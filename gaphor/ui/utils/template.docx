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942EB" w14:textId="7229C16E" w:rsidR="0048413D" w:rsidRPr="00B500BD" w:rsidRDefault="0048413D" w:rsidP="00B500BD"/>
    <w:sectPr w:rsidR="0048413D" w:rsidRPr="00B500B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B51D5" w14:textId="77777777" w:rsidR="00BA71CC" w:rsidRDefault="00BA71CC">
      <w:pPr>
        <w:spacing w:line="240" w:lineRule="auto"/>
      </w:pPr>
      <w:r>
        <w:separator/>
      </w:r>
    </w:p>
  </w:endnote>
  <w:endnote w:type="continuationSeparator" w:id="0">
    <w:p w14:paraId="4557A9A4" w14:textId="77777777" w:rsidR="00BA71CC" w:rsidRDefault="00BA71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6BC57" w14:textId="77777777" w:rsidR="00BA71CC" w:rsidRDefault="00BA71CC">
      <w:pPr>
        <w:spacing w:after="0"/>
      </w:pPr>
      <w:r>
        <w:separator/>
      </w:r>
    </w:p>
  </w:footnote>
  <w:footnote w:type="continuationSeparator" w:id="0">
    <w:p w14:paraId="4C04334A" w14:textId="77777777" w:rsidR="00BA71CC" w:rsidRDefault="00BA71C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9365472">
    <w:abstractNumId w:val="3"/>
  </w:num>
  <w:num w:numId="2" w16cid:durableId="1206408651">
    <w:abstractNumId w:val="7"/>
  </w:num>
  <w:num w:numId="3" w16cid:durableId="514728464">
    <w:abstractNumId w:val="8"/>
  </w:num>
  <w:num w:numId="4" w16cid:durableId="545023826">
    <w:abstractNumId w:val="5"/>
  </w:num>
  <w:num w:numId="5" w16cid:durableId="968125010">
    <w:abstractNumId w:val="2"/>
  </w:num>
  <w:num w:numId="6" w16cid:durableId="2005745916">
    <w:abstractNumId w:val="6"/>
  </w:num>
  <w:num w:numId="7" w16cid:durableId="1909029893">
    <w:abstractNumId w:val="4"/>
  </w:num>
  <w:num w:numId="8" w16cid:durableId="558634748">
    <w:abstractNumId w:val="1"/>
  </w:num>
  <w:num w:numId="9" w16cid:durableId="1777092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233A"/>
    <w:rsid w:val="00024055"/>
    <w:rsid w:val="00085980"/>
    <w:rsid w:val="00086122"/>
    <w:rsid w:val="000D78C5"/>
    <w:rsid w:val="000E674F"/>
    <w:rsid w:val="001128B5"/>
    <w:rsid w:val="0014586B"/>
    <w:rsid w:val="00190E63"/>
    <w:rsid w:val="00196D3F"/>
    <w:rsid w:val="0022437B"/>
    <w:rsid w:val="002364D5"/>
    <w:rsid w:val="00237779"/>
    <w:rsid w:val="002776D4"/>
    <w:rsid w:val="002967C9"/>
    <w:rsid w:val="00297854"/>
    <w:rsid w:val="002F2FBF"/>
    <w:rsid w:val="003421D2"/>
    <w:rsid w:val="00343EB7"/>
    <w:rsid w:val="00373721"/>
    <w:rsid w:val="003A66A2"/>
    <w:rsid w:val="0042781A"/>
    <w:rsid w:val="00483396"/>
    <w:rsid w:val="0048413D"/>
    <w:rsid w:val="005D233A"/>
    <w:rsid w:val="005E4580"/>
    <w:rsid w:val="006E3379"/>
    <w:rsid w:val="00815844"/>
    <w:rsid w:val="00846B2A"/>
    <w:rsid w:val="0093604B"/>
    <w:rsid w:val="00B15B25"/>
    <w:rsid w:val="00B223CB"/>
    <w:rsid w:val="00B409CE"/>
    <w:rsid w:val="00B500BD"/>
    <w:rsid w:val="00BA71CC"/>
    <w:rsid w:val="00C71066"/>
    <w:rsid w:val="00C71E36"/>
    <w:rsid w:val="00D00EB3"/>
    <w:rsid w:val="00E97C7B"/>
    <w:rsid w:val="00EA5985"/>
    <w:rsid w:val="00F14EED"/>
    <w:rsid w:val="00F27FE9"/>
    <w:rsid w:val="00F56841"/>
    <w:rsid w:val="00FC7EC4"/>
    <w:rsid w:val="00FF2F0E"/>
    <w:rsid w:val="4B2D66C8"/>
    <w:rsid w:val="624E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7BA02"/>
  <w15:docId w15:val="{353D1B7F-5760-4129-B19D-8F4AD374E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header" w:uiPriority="99" w:unhideWhenUsed="1"/>
    <w:lsdException w:name="footer" w:uiPriority="99" w:unhideWhenUsed="1"/>
    <w:lsdException w:name="caption" w:uiPriority="35" w:unhideWhenUsed="1" w:qFormat="1"/>
    <w:lsdException w:name="macro" w:uiPriority="99" w:unhideWhenUsed="1"/>
    <w:lsdException w:name="List" w:uiPriority="99" w:unhideWhenUsed="1"/>
    <w:lsdException w:name="List Bullet" w:uiPriority="99" w:unhideWhenUsed="1"/>
    <w:lsdException w:name="List Number" w:uiPriority="99" w:unhideWhenUsed="1"/>
    <w:lsdException w:name="List 2" w:uiPriority="99" w:unhideWhenUsed="1"/>
    <w:lsdException w:name="List 3" w:uiPriority="99" w:unhideWhenUsed="1"/>
    <w:lsdException w:name="List Bullet 2" w:uiPriority="99" w:unhideWhenUsed="1"/>
    <w:lsdException w:name="List Bullet 3" w:uiPriority="99" w:unhideWhenUsed="1"/>
    <w:lsdException w:name="List Number 2" w:uiPriority="99" w:unhideWhenUsed="1"/>
    <w:lsdException w:name="List Number 3" w:uiPriority="99" w:unhideWhenUsed="1"/>
    <w:lsdException w:name="Title" w:uiPriority="10" w:qFormat="1"/>
    <w:lsdException w:name="Default Paragraph Font" w:semiHidden="1" w:uiPriority="1" w:unhideWhenUsed="1" w:qFormat="1"/>
    <w:lsdException w:name="Body Text" w:uiPriority="99" w:unhideWhenUsed="1"/>
    <w:lsdException w:name="List Continue" w:uiPriority="99" w:unhideWhenUsed="1"/>
    <w:lsdException w:name="List Continue 2" w:uiPriority="99" w:unhideWhenUsed="1"/>
    <w:lsdException w:name="List Continue 3" w:uiPriority="99" w:unhideWhenUsed="1"/>
    <w:lsdException w:name="Subtitle" w:uiPriority="11" w:qFormat="1"/>
    <w:lsdException w:name="Date" w:qFormat="1"/>
    <w:lsdException w:name="Body Text 2" w:uiPriority="99" w:unhideWhenUsed="1"/>
    <w:lsdException w:name="Body Text 3" w:uiPriority="99" w:unhideWhenUsed="1"/>
    <w:lsdException w:name="Block Text" w:uiPriority="9" w:unhideWhenUsed="1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500BD"/>
    <w:pPr>
      <w:widowControl w:val="0"/>
      <w:spacing w:after="160" w:line="278" w:lineRule="auto"/>
    </w:pPr>
    <w:rPr>
      <w:kern w:val="2"/>
      <w:sz w:val="22"/>
      <w:szCs w:val="22"/>
    </w:rPr>
  </w:style>
  <w:style w:type="paragraph" w:styleId="1">
    <w:name w:val="heading 1"/>
    <w:basedOn w:val="a1"/>
    <w:next w:val="a1"/>
    <w:link w:val="10"/>
    <w:uiPriority w:val="9"/>
    <w:qFormat/>
    <w:rsid w:val="00B500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1">
    <w:name w:val="heading 2"/>
    <w:basedOn w:val="a1"/>
    <w:next w:val="a1"/>
    <w:link w:val="22"/>
    <w:uiPriority w:val="9"/>
    <w:unhideWhenUsed/>
    <w:qFormat/>
    <w:rsid w:val="00B50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1">
    <w:name w:val="heading 3"/>
    <w:basedOn w:val="a1"/>
    <w:next w:val="a1"/>
    <w:link w:val="32"/>
    <w:uiPriority w:val="9"/>
    <w:unhideWhenUsed/>
    <w:qFormat/>
    <w:rsid w:val="00B500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B500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B500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500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500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500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500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  <w:rsid w:val="00B500BD"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  <w:rsid w:val="00B500BD"/>
  </w:style>
  <w:style w:type="paragraph" w:styleId="a5">
    <w:name w:val="macro"/>
    <w:link w:val="a6"/>
    <w:uiPriority w:val="99"/>
    <w:unhideWhenUsed/>
    <w:rsid w:val="00B500B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rsid w:val="00B500BD"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rsid w:val="00B500BD"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rsid w:val="00B500BD"/>
    <w:pPr>
      <w:numPr>
        <w:numId w:val="2"/>
      </w:numPr>
      <w:contextualSpacing/>
    </w:pPr>
  </w:style>
  <w:style w:type="paragraph" w:styleId="a7">
    <w:name w:val="caption"/>
    <w:basedOn w:val="a1"/>
    <w:next w:val="a1"/>
    <w:link w:val="a8"/>
    <w:uiPriority w:val="35"/>
    <w:unhideWhenUsed/>
    <w:qFormat/>
    <w:rsid w:val="00B500BD"/>
    <w:rPr>
      <w:rFonts w:asciiTheme="majorHAnsi" w:eastAsia="黑体" w:hAnsiTheme="majorHAnsi" w:cstheme="majorBidi"/>
      <w:sz w:val="20"/>
      <w:szCs w:val="20"/>
    </w:rPr>
  </w:style>
  <w:style w:type="paragraph" w:styleId="a0">
    <w:name w:val="List Bullet"/>
    <w:basedOn w:val="a1"/>
    <w:uiPriority w:val="99"/>
    <w:unhideWhenUsed/>
    <w:rsid w:val="00B500BD"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rsid w:val="00B500BD"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rsid w:val="00B500BD"/>
    <w:pPr>
      <w:numPr>
        <w:numId w:val="4"/>
      </w:numPr>
      <w:contextualSpacing/>
    </w:pPr>
  </w:style>
  <w:style w:type="paragraph" w:styleId="a9">
    <w:name w:val="Body Text"/>
    <w:basedOn w:val="a1"/>
    <w:link w:val="aa"/>
    <w:uiPriority w:val="99"/>
    <w:unhideWhenUsed/>
    <w:rsid w:val="00B500BD"/>
    <w:pPr>
      <w:spacing w:after="120"/>
    </w:pPr>
  </w:style>
  <w:style w:type="paragraph" w:styleId="3">
    <w:name w:val="List Number 3"/>
    <w:basedOn w:val="a1"/>
    <w:uiPriority w:val="99"/>
    <w:unhideWhenUsed/>
    <w:rsid w:val="00B500BD"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rsid w:val="00B500BD"/>
    <w:pPr>
      <w:ind w:left="720" w:hanging="360"/>
      <w:contextualSpacing/>
    </w:pPr>
  </w:style>
  <w:style w:type="paragraph" w:styleId="ab">
    <w:name w:val="List Continue"/>
    <w:basedOn w:val="a1"/>
    <w:uiPriority w:val="99"/>
    <w:unhideWhenUsed/>
    <w:rsid w:val="00B500BD"/>
    <w:pPr>
      <w:spacing w:after="120"/>
      <w:ind w:left="360"/>
      <w:contextualSpacing/>
    </w:pPr>
  </w:style>
  <w:style w:type="paragraph" w:styleId="ac">
    <w:name w:val="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paragraph" w:styleId="20">
    <w:name w:val="List Bullet 2"/>
    <w:basedOn w:val="a1"/>
    <w:uiPriority w:val="99"/>
    <w:unhideWhenUsed/>
    <w:rsid w:val="00B500BD"/>
    <w:pPr>
      <w:numPr>
        <w:numId w:val="6"/>
      </w:numPr>
      <w:contextualSpacing/>
    </w:pPr>
  </w:style>
  <w:style w:type="paragraph" w:styleId="ad">
    <w:name w:val="Date"/>
    <w:basedOn w:val="ae"/>
    <w:next w:val="a9"/>
    <w:qFormat/>
    <w:pPr>
      <w:keepNext/>
      <w:keepLines/>
    </w:pPr>
    <w:rPr>
      <w:sz w:val="24"/>
      <w:szCs w:val="24"/>
    </w:rPr>
  </w:style>
  <w:style w:type="paragraph" w:styleId="ae">
    <w:name w:val="Title"/>
    <w:basedOn w:val="a1"/>
    <w:next w:val="a1"/>
    <w:link w:val="af"/>
    <w:uiPriority w:val="10"/>
    <w:qFormat/>
    <w:rsid w:val="00B500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footer"/>
    <w:basedOn w:val="a1"/>
    <w:link w:val="af1"/>
    <w:uiPriority w:val="99"/>
    <w:unhideWhenUsed/>
    <w:rsid w:val="00B500BD"/>
    <w:pPr>
      <w:tabs>
        <w:tab w:val="center" w:pos="4680"/>
        <w:tab w:val="right" w:pos="9360"/>
      </w:tabs>
    </w:pPr>
  </w:style>
  <w:style w:type="paragraph" w:styleId="af2">
    <w:name w:val="header"/>
    <w:basedOn w:val="a1"/>
    <w:link w:val="af3"/>
    <w:uiPriority w:val="99"/>
    <w:unhideWhenUsed/>
    <w:rsid w:val="00B500BD"/>
    <w:pPr>
      <w:tabs>
        <w:tab w:val="center" w:pos="4680"/>
        <w:tab w:val="right" w:pos="9360"/>
      </w:tabs>
    </w:pPr>
  </w:style>
  <w:style w:type="paragraph" w:styleId="af4">
    <w:name w:val="Subtitle"/>
    <w:basedOn w:val="a1"/>
    <w:next w:val="a1"/>
    <w:link w:val="af5"/>
    <w:uiPriority w:val="11"/>
    <w:qFormat/>
    <w:rsid w:val="00B500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6">
    <w:name w:val="List"/>
    <w:basedOn w:val="a1"/>
    <w:uiPriority w:val="99"/>
    <w:unhideWhenUsed/>
    <w:rsid w:val="00B500BD"/>
    <w:pPr>
      <w:ind w:left="360" w:hanging="360"/>
      <w:contextualSpacing/>
    </w:pPr>
  </w:style>
  <w:style w:type="paragraph" w:styleId="af7">
    <w:name w:val="footnote text"/>
    <w:basedOn w:val="a1"/>
    <w:uiPriority w:val="9"/>
    <w:unhideWhenUsed/>
    <w:qFormat/>
  </w:style>
  <w:style w:type="paragraph" w:styleId="24">
    <w:name w:val="Body Text 2"/>
    <w:basedOn w:val="a1"/>
    <w:link w:val="25"/>
    <w:uiPriority w:val="99"/>
    <w:unhideWhenUsed/>
    <w:rsid w:val="00B500BD"/>
    <w:pPr>
      <w:spacing w:after="120" w:line="480" w:lineRule="auto"/>
    </w:pPr>
  </w:style>
  <w:style w:type="paragraph" w:styleId="26">
    <w:name w:val="List Continue 2"/>
    <w:basedOn w:val="a1"/>
    <w:uiPriority w:val="99"/>
    <w:unhideWhenUsed/>
    <w:rsid w:val="00B500B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B500BD"/>
    <w:pPr>
      <w:spacing w:after="120"/>
      <w:ind w:left="1080"/>
      <w:contextualSpacing/>
    </w:pPr>
  </w:style>
  <w:style w:type="table" w:styleId="af8">
    <w:name w:val="Table Grid"/>
    <w:basedOn w:val="a3"/>
    <w:uiPriority w:val="59"/>
    <w:rsid w:val="00B500B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Light Shading"/>
    <w:basedOn w:val="a3"/>
    <w:uiPriority w:val="60"/>
    <w:rsid w:val="00B500BD"/>
    <w:rPr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B500BD"/>
    <w:rPr>
      <w:color w:val="0F476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3"/>
    <w:uiPriority w:val="60"/>
    <w:rsid w:val="00B500BD"/>
    <w:rPr>
      <w:color w:val="BF4E1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3"/>
    <w:uiPriority w:val="60"/>
    <w:rsid w:val="00B500BD"/>
    <w:rPr>
      <w:color w:val="124F1A" w:themeColor="accent3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3"/>
    <w:uiPriority w:val="60"/>
    <w:rsid w:val="00B500BD"/>
    <w:rPr>
      <w:color w:val="0B769F" w:themeColor="accent4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3"/>
    <w:uiPriority w:val="60"/>
    <w:rsid w:val="00B500BD"/>
    <w:rPr>
      <w:color w:val="77206D" w:themeColor="accent5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3"/>
    <w:uiPriority w:val="60"/>
    <w:rsid w:val="00B500BD"/>
    <w:rPr>
      <w:color w:val="3A7C22" w:themeColor="accent6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a">
    <w:name w:val="Light List"/>
    <w:basedOn w:val="a3"/>
    <w:uiPriority w:val="61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0">
    <w:name w:val="Light List Accent 2"/>
    <w:basedOn w:val="a3"/>
    <w:uiPriority w:val="61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0">
    <w:name w:val="Light List Accent 3"/>
    <w:basedOn w:val="a3"/>
    <w:uiPriority w:val="61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0">
    <w:name w:val="Light List Accent 4"/>
    <w:basedOn w:val="a3"/>
    <w:uiPriority w:val="61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0">
    <w:name w:val="Light List Accent 5"/>
    <w:basedOn w:val="a3"/>
    <w:uiPriority w:val="61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0">
    <w:name w:val="Light List Accent 6"/>
    <w:basedOn w:val="a3"/>
    <w:uiPriority w:val="61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b">
    <w:name w:val="Light Grid"/>
    <w:basedOn w:val="a3"/>
    <w:uiPriority w:val="62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1">
    <w:name w:val="Light Grid Accent 2"/>
    <w:basedOn w:val="a3"/>
    <w:uiPriority w:val="62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1">
    <w:name w:val="Light Grid Accent 3"/>
    <w:basedOn w:val="a3"/>
    <w:uiPriority w:val="62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1">
    <w:name w:val="Light Grid Accent 4"/>
    <w:basedOn w:val="a3"/>
    <w:uiPriority w:val="62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1">
    <w:name w:val="Light Grid Accent 5"/>
    <w:basedOn w:val="a3"/>
    <w:uiPriority w:val="62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1">
    <w:name w:val="Light Grid Accent 6"/>
    <w:basedOn w:val="a3"/>
    <w:uiPriority w:val="62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1">
    <w:name w:val="Medium Shading 1"/>
    <w:basedOn w:val="a3"/>
    <w:uiPriority w:val="63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B500BD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B500BD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3"/>
    <w:uiPriority w:val="65"/>
    <w:rsid w:val="00B500BD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3"/>
    <w:uiPriority w:val="65"/>
    <w:rsid w:val="00B500BD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3"/>
    <w:uiPriority w:val="65"/>
    <w:rsid w:val="00B500BD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3"/>
    <w:uiPriority w:val="65"/>
    <w:rsid w:val="00B500BD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3"/>
    <w:uiPriority w:val="65"/>
    <w:rsid w:val="00B500BD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8">
    <w:name w:val="Medium List 2"/>
    <w:basedOn w:val="a3"/>
    <w:uiPriority w:val="66"/>
    <w:rsid w:val="00B500BD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B500BD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B500BD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B500BD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B500BD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B500BD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B500BD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3"/>
    <w:uiPriority w:val="67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3"/>
    <w:uiPriority w:val="67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3"/>
    <w:uiPriority w:val="67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3"/>
    <w:uiPriority w:val="67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3"/>
    <w:uiPriority w:val="67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9">
    <w:name w:val="Medium Grid 2"/>
    <w:basedOn w:val="a3"/>
    <w:uiPriority w:val="68"/>
    <w:rsid w:val="00B500BD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B500BD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B500BD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B500BD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B500BD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B500BD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B500BD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3"/>
    <w:uiPriority w:val="69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3"/>
    <w:uiPriority w:val="69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3"/>
    <w:uiPriority w:val="69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3"/>
    <w:uiPriority w:val="69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3"/>
    <w:uiPriority w:val="69"/>
    <w:rsid w:val="00B500BD"/>
    <w:rPr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c">
    <w:name w:val="Dark List"/>
    <w:basedOn w:val="a3"/>
    <w:uiPriority w:val="70"/>
    <w:rsid w:val="00B500BD"/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B500BD"/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3"/>
    <w:uiPriority w:val="70"/>
    <w:rsid w:val="00B500BD"/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3"/>
    <w:uiPriority w:val="70"/>
    <w:rsid w:val="00B500BD"/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3"/>
    <w:uiPriority w:val="70"/>
    <w:rsid w:val="00B500BD"/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3"/>
    <w:uiPriority w:val="70"/>
    <w:rsid w:val="00B500BD"/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3"/>
    <w:uiPriority w:val="70"/>
    <w:rsid w:val="00B500BD"/>
    <w:rPr>
      <w:color w:val="FFFFFF" w:themeColor="background1"/>
      <w:sz w:val="22"/>
      <w:szCs w:val="22"/>
      <w:lang w:eastAsia="en-US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d">
    <w:name w:val="Colorful Shading"/>
    <w:basedOn w:val="a3"/>
    <w:uiPriority w:val="71"/>
    <w:rsid w:val="00B500BD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B500BD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B500BD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B500BD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3"/>
    <w:uiPriority w:val="71"/>
    <w:rsid w:val="00B500BD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B500BD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B500BD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e">
    <w:name w:val="Colorful List"/>
    <w:basedOn w:val="a3"/>
    <w:uiPriority w:val="72"/>
    <w:rsid w:val="00B500BD"/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B500BD"/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3"/>
    <w:uiPriority w:val="72"/>
    <w:rsid w:val="00B500BD"/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3"/>
    <w:uiPriority w:val="72"/>
    <w:rsid w:val="00B500BD"/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3"/>
    <w:uiPriority w:val="72"/>
    <w:rsid w:val="00B500BD"/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3"/>
    <w:uiPriority w:val="72"/>
    <w:rsid w:val="00B500BD"/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3"/>
    <w:uiPriority w:val="72"/>
    <w:rsid w:val="00B500BD"/>
    <w:rPr>
      <w:color w:val="000000" w:themeColor="text1"/>
      <w:sz w:val="22"/>
      <w:szCs w:val="22"/>
      <w:lang w:eastAsia="en-US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">
    <w:name w:val="Colorful Grid"/>
    <w:basedOn w:val="a3"/>
    <w:uiPriority w:val="73"/>
    <w:rsid w:val="00B500BD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B500BD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3"/>
    <w:uiPriority w:val="73"/>
    <w:rsid w:val="00B500BD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3"/>
    <w:uiPriority w:val="73"/>
    <w:rsid w:val="00B500BD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3"/>
    <w:uiPriority w:val="73"/>
    <w:rsid w:val="00B500BD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3"/>
    <w:uiPriority w:val="73"/>
    <w:rsid w:val="00B500BD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3"/>
    <w:uiPriority w:val="73"/>
    <w:rsid w:val="00B500BD"/>
    <w:rPr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aff0">
    <w:name w:val="Strong"/>
    <w:basedOn w:val="a2"/>
    <w:uiPriority w:val="22"/>
    <w:qFormat/>
    <w:rsid w:val="00B500BD"/>
    <w:rPr>
      <w:b/>
      <w:bCs/>
    </w:rPr>
  </w:style>
  <w:style w:type="character" w:styleId="aff1">
    <w:name w:val="Emphasis"/>
    <w:basedOn w:val="a2"/>
    <w:uiPriority w:val="20"/>
    <w:qFormat/>
    <w:rsid w:val="00B500BD"/>
    <w:rPr>
      <w:i/>
      <w:iCs/>
    </w:rPr>
  </w:style>
  <w:style w:type="character" w:styleId="aff2">
    <w:name w:val="Hyperlink"/>
    <w:basedOn w:val="a8"/>
    <w:rPr>
      <w:rFonts w:asciiTheme="majorHAnsi" w:eastAsia="黑体" w:hAnsiTheme="majorHAnsi" w:cstheme="majorBidi"/>
      <w:color w:val="156082" w:themeColor="accent1"/>
      <w:kern w:val="2"/>
      <w:sz w:val="20"/>
      <w:szCs w:val="20"/>
      <w:lang w:eastAsia="zh-CN"/>
    </w:rPr>
  </w:style>
  <w:style w:type="character" w:customStyle="1" w:styleId="a8">
    <w:name w:val="题注 字符"/>
    <w:basedOn w:val="a2"/>
    <w:link w:val="a7"/>
    <w:uiPriority w:val="35"/>
    <w:rPr>
      <w:rFonts w:asciiTheme="majorHAnsi" w:eastAsia="黑体" w:hAnsiTheme="majorHAnsi" w:cstheme="majorBidi"/>
      <w:kern w:val="2"/>
    </w:rPr>
  </w:style>
  <w:style w:type="character" w:styleId="aff3">
    <w:name w:val="footnote reference"/>
    <w:basedOn w:val="a8"/>
    <w:rPr>
      <w:rFonts w:asciiTheme="majorHAnsi" w:eastAsia="黑体" w:hAnsiTheme="majorHAnsi" w:cstheme="majorBidi"/>
      <w:kern w:val="2"/>
      <w:sz w:val="20"/>
      <w:szCs w:val="20"/>
      <w:vertAlign w:val="superscript"/>
      <w:lang w:eastAsia="zh-CN"/>
    </w:rPr>
  </w:style>
  <w:style w:type="paragraph" w:customStyle="1" w:styleId="Compact">
    <w:name w:val="Compact"/>
    <w:next w:val="Compact1"/>
    <w:qFormat/>
    <w:pPr>
      <w:spacing w:before="36" w:after="36"/>
    </w:pPr>
    <w:rPr>
      <w:sz w:val="24"/>
      <w:szCs w:val="24"/>
      <w:lang w:eastAsia="en-US"/>
    </w:rPr>
  </w:style>
  <w:style w:type="paragraph" w:customStyle="1" w:styleId="Compact1">
    <w:name w:val="Compact1"/>
    <w:basedOn w:val="a9"/>
    <w:qFormat/>
    <w:pPr>
      <w:spacing w:before="36" w:after="36"/>
    </w:pPr>
  </w:style>
  <w:style w:type="paragraph" w:customStyle="1" w:styleId="FirstParagraph">
    <w:name w:val="First Paragraph"/>
    <w:basedOn w:val="a9"/>
    <w:next w:val="a9"/>
    <w:qFormat/>
  </w:style>
  <w:style w:type="character" w:customStyle="1" w:styleId="af">
    <w:name w:val="标题 字符"/>
    <w:basedOn w:val="a2"/>
    <w:link w:val="ae"/>
    <w:uiPriority w:val="10"/>
    <w:rsid w:val="00B50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副标题 字符"/>
    <w:basedOn w:val="a2"/>
    <w:link w:val="af4"/>
    <w:uiPriority w:val="11"/>
    <w:rsid w:val="00B500BD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customStyle="1" w:styleId="Author">
    <w:name w:val="Author"/>
    <w:basedOn w:val="ae"/>
    <w:next w:val="a9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1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1"/>
    <w:next w:val="a9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4">
    <w:name w:val="书目1"/>
    <w:basedOn w:val="a1"/>
    <w:qFormat/>
  </w:style>
  <w:style w:type="character" w:customStyle="1" w:styleId="10">
    <w:name w:val="标题 1 字符"/>
    <w:basedOn w:val="a2"/>
    <w:link w:val="1"/>
    <w:uiPriority w:val="9"/>
    <w:rsid w:val="00B500BD"/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</w:rPr>
  </w:style>
  <w:style w:type="character" w:customStyle="1" w:styleId="22">
    <w:name w:val="标题 2 字符"/>
    <w:basedOn w:val="a2"/>
    <w:link w:val="21"/>
    <w:uiPriority w:val="9"/>
    <w:rsid w:val="00B500BD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32">
    <w:name w:val="标题 3 字符"/>
    <w:basedOn w:val="a2"/>
    <w:link w:val="31"/>
    <w:uiPriority w:val="9"/>
    <w:rsid w:val="00B500BD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B500BD"/>
    <w:rPr>
      <w:rFonts w:cstheme="majorBidi"/>
      <w:color w:val="0F4761" w:themeColor="accent1" w:themeShade="BF"/>
      <w:kern w:val="2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B500BD"/>
    <w:rPr>
      <w:rFonts w:cstheme="majorBidi"/>
      <w:color w:val="0F4761" w:themeColor="accent1" w:themeShade="BF"/>
      <w:kern w:val="2"/>
      <w:sz w:val="24"/>
      <w:szCs w:val="22"/>
    </w:rPr>
  </w:style>
  <w:style w:type="character" w:customStyle="1" w:styleId="60">
    <w:name w:val="标题 6 字符"/>
    <w:basedOn w:val="a2"/>
    <w:link w:val="6"/>
    <w:uiPriority w:val="9"/>
    <w:semiHidden/>
    <w:rsid w:val="00B500BD"/>
    <w:rPr>
      <w:rFonts w:cstheme="majorBidi"/>
      <w:b/>
      <w:bCs/>
      <w:color w:val="0F4761" w:themeColor="accent1" w:themeShade="BF"/>
      <w:kern w:val="2"/>
      <w:sz w:val="22"/>
      <w:szCs w:val="22"/>
    </w:rPr>
  </w:style>
  <w:style w:type="character" w:customStyle="1" w:styleId="70">
    <w:name w:val="标题 7 字符"/>
    <w:basedOn w:val="a2"/>
    <w:link w:val="7"/>
    <w:uiPriority w:val="9"/>
    <w:semiHidden/>
    <w:rsid w:val="00B500BD"/>
    <w:rPr>
      <w:rFonts w:cstheme="majorBidi"/>
      <w:b/>
      <w:bCs/>
      <w:color w:val="595959" w:themeColor="text1" w:themeTint="A6"/>
      <w:kern w:val="2"/>
      <w:sz w:val="22"/>
      <w:szCs w:val="22"/>
    </w:rPr>
  </w:style>
  <w:style w:type="character" w:customStyle="1" w:styleId="80">
    <w:name w:val="标题 8 字符"/>
    <w:basedOn w:val="a2"/>
    <w:link w:val="8"/>
    <w:uiPriority w:val="9"/>
    <w:semiHidden/>
    <w:rsid w:val="00B500BD"/>
    <w:rPr>
      <w:rFonts w:cstheme="majorBidi"/>
      <w:color w:val="595959" w:themeColor="text1" w:themeTint="A6"/>
      <w:kern w:val="2"/>
      <w:sz w:val="22"/>
      <w:szCs w:val="22"/>
    </w:rPr>
  </w:style>
  <w:style w:type="character" w:customStyle="1" w:styleId="90">
    <w:name w:val="标题 9 字符"/>
    <w:basedOn w:val="a2"/>
    <w:link w:val="9"/>
    <w:uiPriority w:val="9"/>
    <w:semiHidden/>
    <w:rsid w:val="00B500BD"/>
    <w:rPr>
      <w:rFonts w:eastAsiaTheme="majorEastAsia" w:cstheme="majorBidi"/>
      <w:color w:val="595959" w:themeColor="text1" w:themeTint="A6"/>
      <w:kern w:val="2"/>
      <w:sz w:val="22"/>
      <w:szCs w:val="22"/>
    </w:rPr>
  </w:style>
  <w:style w:type="paragraph" w:customStyle="1" w:styleId="FootnoteBlockText">
    <w:name w:val="Footnote Block Text"/>
    <w:basedOn w:val="af7"/>
    <w:next w:val="af7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1"/>
    <w:next w:val="Definition"/>
    <w:pPr>
      <w:keepNext/>
      <w:keepLines/>
      <w:spacing w:after="0" w:line="288" w:lineRule="auto"/>
    </w:pPr>
    <w:rPr>
      <w:b/>
    </w:rPr>
  </w:style>
  <w:style w:type="paragraph" w:customStyle="1" w:styleId="Definition">
    <w:name w:val="Definition"/>
    <w:basedOn w:val="a1"/>
    <w:pPr>
      <w:spacing w:line="312" w:lineRule="auto"/>
    </w:pPr>
  </w:style>
  <w:style w:type="paragraph" w:customStyle="1" w:styleId="TableCaption">
    <w:name w:val="Table Caption"/>
    <w:basedOn w:val="a7"/>
    <w:pPr>
      <w:keepNext/>
    </w:pPr>
  </w:style>
  <w:style w:type="paragraph" w:customStyle="1" w:styleId="ImageCaption">
    <w:name w:val="Image Caption"/>
    <w:basedOn w:val="a7"/>
  </w:style>
  <w:style w:type="paragraph" w:customStyle="1" w:styleId="Figure">
    <w:name w:val="Figure"/>
    <w:basedOn w:val="a1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8"/>
    <w:link w:val="SourceCode"/>
    <w:rPr>
      <w:rFonts w:ascii="Consolas" w:eastAsia="黑体" w:hAnsi="Consolas" w:cstheme="majorBidi"/>
      <w:kern w:val="2"/>
      <w:sz w:val="22"/>
      <w:szCs w:val="20"/>
      <w:lang w:eastAsia="zh-CN"/>
    </w:rPr>
  </w:style>
  <w:style w:type="paragraph" w:customStyle="1" w:styleId="SourceCode">
    <w:name w:val="Source Code"/>
    <w:link w:val="VerbatimChar"/>
    <w:pPr>
      <w:wordWrap w:val="0"/>
      <w:spacing w:after="200"/>
    </w:pPr>
    <w:rPr>
      <w:sz w:val="24"/>
      <w:szCs w:val="24"/>
      <w:lang w:eastAsia="en-US"/>
    </w:rPr>
  </w:style>
  <w:style w:type="character" w:customStyle="1" w:styleId="SectionNumber">
    <w:name w:val="Section Number"/>
    <w:basedOn w:val="a8"/>
    <w:rPr>
      <w:rFonts w:asciiTheme="majorHAnsi" w:eastAsia="黑体" w:hAnsiTheme="majorHAnsi" w:cstheme="majorBidi"/>
      <w:kern w:val="2"/>
      <w:sz w:val="20"/>
      <w:szCs w:val="20"/>
      <w:lang w:eastAsia="zh-CN"/>
    </w:rPr>
  </w:style>
  <w:style w:type="paragraph" w:customStyle="1" w:styleId="TOC1">
    <w:name w:val="TOC 标题1"/>
    <w:basedOn w:val="1"/>
    <w:next w:val="a1"/>
    <w:uiPriority w:val="39"/>
    <w:unhideWhenUsed/>
    <w:qFormat/>
    <w:pPr>
      <w:outlineLvl w:val="9"/>
    </w:pPr>
  </w:style>
  <w:style w:type="character" w:customStyle="1" w:styleId="KeywordTok">
    <w:name w:val="KeywordTok"/>
    <w:basedOn w:val="VerbatimChar"/>
    <w:rPr>
      <w:rFonts w:ascii="Consolas" w:eastAsia="黑体" w:hAnsi="Consolas" w:cstheme="majorBidi"/>
      <w:b/>
      <w:color w:val="007020"/>
      <w:kern w:val="2"/>
      <w:sz w:val="22"/>
      <w:szCs w:val="20"/>
      <w:lang w:eastAsia="zh-CN"/>
    </w:rPr>
  </w:style>
  <w:style w:type="character" w:customStyle="1" w:styleId="DataTypeTok">
    <w:name w:val="DataTypeTok"/>
    <w:basedOn w:val="VerbatimChar"/>
    <w:rPr>
      <w:rFonts w:ascii="Consolas" w:eastAsia="黑体" w:hAnsi="Consolas" w:cstheme="majorBidi"/>
      <w:color w:val="902000"/>
      <w:kern w:val="2"/>
      <w:sz w:val="22"/>
      <w:szCs w:val="20"/>
      <w:lang w:eastAsia="zh-CN"/>
    </w:rPr>
  </w:style>
  <w:style w:type="character" w:customStyle="1" w:styleId="DecValTok">
    <w:name w:val="DecValTok"/>
    <w:basedOn w:val="VerbatimChar"/>
    <w:rPr>
      <w:rFonts w:ascii="Consolas" w:eastAsia="黑体" w:hAnsi="Consolas" w:cstheme="majorBidi"/>
      <w:color w:val="40A070"/>
      <w:kern w:val="2"/>
      <w:sz w:val="22"/>
      <w:szCs w:val="20"/>
      <w:lang w:eastAsia="zh-CN"/>
    </w:rPr>
  </w:style>
  <w:style w:type="character" w:customStyle="1" w:styleId="BaseNTok">
    <w:name w:val="BaseNTok"/>
    <w:basedOn w:val="VerbatimChar"/>
    <w:rPr>
      <w:rFonts w:ascii="Consolas" w:eastAsia="黑体" w:hAnsi="Consolas" w:cstheme="majorBidi"/>
      <w:color w:val="40A070"/>
      <w:kern w:val="2"/>
      <w:sz w:val="22"/>
      <w:szCs w:val="20"/>
      <w:lang w:eastAsia="zh-CN"/>
    </w:rPr>
  </w:style>
  <w:style w:type="character" w:customStyle="1" w:styleId="FloatTok">
    <w:name w:val="FloatTok"/>
    <w:basedOn w:val="VerbatimChar"/>
    <w:rPr>
      <w:rFonts w:ascii="Consolas" w:eastAsia="黑体" w:hAnsi="Consolas" w:cstheme="majorBidi"/>
      <w:color w:val="40A070"/>
      <w:kern w:val="2"/>
      <w:sz w:val="22"/>
      <w:szCs w:val="20"/>
      <w:lang w:eastAsia="zh-CN"/>
    </w:rPr>
  </w:style>
  <w:style w:type="character" w:customStyle="1" w:styleId="ConstantTok">
    <w:name w:val="ConstantTok"/>
    <w:basedOn w:val="VerbatimChar"/>
    <w:rPr>
      <w:rFonts w:ascii="Consolas" w:eastAsia="黑体" w:hAnsi="Consolas" w:cstheme="majorBidi"/>
      <w:color w:val="880000"/>
      <w:kern w:val="2"/>
      <w:sz w:val="22"/>
      <w:szCs w:val="20"/>
      <w:lang w:eastAsia="zh-CN"/>
    </w:rPr>
  </w:style>
  <w:style w:type="character" w:customStyle="1" w:styleId="CharTok">
    <w:name w:val="CharTok"/>
    <w:basedOn w:val="VerbatimChar"/>
    <w:rPr>
      <w:rFonts w:ascii="Consolas" w:eastAsia="黑体" w:hAnsi="Consolas" w:cstheme="majorBidi"/>
      <w:color w:val="4070A0"/>
      <w:kern w:val="2"/>
      <w:sz w:val="22"/>
      <w:szCs w:val="20"/>
      <w:lang w:eastAsia="zh-CN"/>
    </w:rPr>
  </w:style>
  <w:style w:type="character" w:customStyle="1" w:styleId="SpecialCharTok">
    <w:name w:val="SpecialCharTok"/>
    <w:basedOn w:val="VerbatimChar"/>
    <w:rPr>
      <w:rFonts w:ascii="Consolas" w:eastAsia="黑体" w:hAnsi="Consolas" w:cstheme="majorBidi"/>
      <w:color w:val="4070A0"/>
      <w:kern w:val="2"/>
      <w:sz w:val="22"/>
      <w:szCs w:val="20"/>
      <w:lang w:eastAsia="zh-CN"/>
    </w:rPr>
  </w:style>
  <w:style w:type="character" w:customStyle="1" w:styleId="StringTok">
    <w:name w:val="StringTok"/>
    <w:basedOn w:val="VerbatimChar"/>
    <w:rPr>
      <w:rFonts w:ascii="Consolas" w:eastAsia="黑体" w:hAnsi="Consolas" w:cstheme="majorBidi"/>
      <w:color w:val="4070A0"/>
      <w:kern w:val="2"/>
      <w:sz w:val="22"/>
      <w:szCs w:val="20"/>
      <w:lang w:eastAsia="zh-CN"/>
    </w:rPr>
  </w:style>
  <w:style w:type="character" w:customStyle="1" w:styleId="VerbatimStringTok">
    <w:name w:val="VerbatimStringTok"/>
    <w:basedOn w:val="VerbatimChar"/>
    <w:rPr>
      <w:rFonts w:ascii="Consolas" w:eastAsia="黑体" w:hAnsi="Consolas" w:cstheme="majorBidi"/>
      <w:color w:val="4070A0"/>
      <w:kern w:val="2"/>
      <w:sz w:val="22"/>
      <w:szCs w:val="20"/>
      <w:lang w:eastAsia="zh-CN"/>
    </w:rPr>
  </w:style>
  <w:style w:type="character" w:customStyle="1" w:styleId="SpecialStringTok">
    <w:name w:val="SpecialStringTok"/>
    <w:basedOn w:val="VerbatimChar"/>
    <w:rPr>
      <w:rFonts w:ascii="Consolas" w:eastAsia="黑体" w:hAnsi="Consolas" w:cstheme="majorBidi"/>
      <w:color w:val="BB6688"/>
      <w:kern w:val="2"/>
      <w:sz w:val="22"/>
      <w:szCs w:val="20"/>
      <w:lang w:eastAsia="zh-CN"/>
    </w:rPr>
  </w:style>
  <w:style w:type="character" w:customStyle="1" w:styleId="ImportTok">
    <w:name w:val="ImportTok"/>
    <w:basedOn w:val="VerbatimChar"/>
    <w:rPr>
      <w:rFonts w:ascii="Consolas" w:eastAsia="黑体" w:hAnsi="Consolas" w:cstheme="majorBidi"/>
      <w:b/>
      <w:color w:val="008000"/>
      <w:kern w:val="2"/>
      <w:sz w:val="22"/>
      <w:szCs w:val="20"/>
      <w:lang w:eastAsia="zh-CN"/>
    </w:rPr>
  </w:style>
  <w:style w:type="character" w:customStyle="1" w:styleId="CommentTok">
    <w:name w:val="CommentTok"/>
    <w:basedOn w:val="VerbatimChar"/>
    <w:rPr>
      <w:rFonts w:ascii="Consolas" w:eastAsia="黑体" w:hAnsi="Consolas" w:cstheme="majorBidi"/>
      <w:i/>
      <w:color w:val="60A0B0"/>
      <w:kern w:val="2"/>
      <w:sz w:val="22"/>
      <w:szCs w:val="20"/>
      <w:lang w:eastAsia="zh-CN"/>
    </w:rPr>
  </w:style>
  <w:style w:type="character" w:customStyle="1" w:styleId="DocumentationTok">
    <w:name w:val="DocumentationTok"/>
    <w:basedOn w:val="VerbatimChar"/>
    <w:rPr>
      <w:rFonts w:ascii="Consolas" w:eastAsia="黑体" w:hAnsi="Consolas" w:cstheme="majorBidi"/>
      <w:i/>
      <w:color w:val="BA2121"/>
      <w:kern w:val="2"/>
      <w:sz w:val="22"/>
      <w:szCs w:val="20"/>
      <w:lang w:eastAsia="zh-CN"/>
    </w:rPr>
  </w:style>
  <w:style w:type="character" w:customStyle="1" w:styleId="AnnotationTok">
    <w:name w:val="AnnotationTok"/>
    <w:basedOn w:val="VerbatimChar"/>
    <w:rPr>
      <w:rFonts w:ascii="Consolas" w:eastAsia="黑体" w:hAnsi="Consolas" w:cstheme="majorBidi"/>
      <w:b/>
      <w:i/>
      <w:color w:val="60A0B0"/>
      <w:kern w:val="2"/>
      <w:sz w:val="22"/>
      <w:szCs w:val="20"/>
      <w:lang w:eastAsia="zh-CN"/>
    </w:rPr>
  </w:style>
  <w:style w:type="character" w:customStyle="1" w:styleId="CommentVarTok">
    <w:name w:val="CommentVarTok"/>
    <w:basedOn w:val="VerbatimChar"/>
    <w:rPr>
      <w:rFonts w:ascii="Consolas" w:eastAsia="黑体" w:hAnsi="Consolas" w:cstheme="majorBidi"/>
      <w:b/>
      <w:i/>
      <w:color w:val="60A0B0"/>
      <w:kern w:val="2"/>
      <w:sz w:val="22"/>
      <w:szCs w:val="20"/>
      <w:lang w:eastAsia="zh-CN"/>
    </w:rPr>
  </w:style>
  <w:style w:type="character" w:customStyle="1" w:styleId="OtherTok">
    <w:name w:val="OtherTok"/>
    <w:basedOn w:val="VerbatimChar"/>
    <w:rPr>
      <w:rFonts w:ascii="Consolas" w:eastAsia="黑体" w:hAnsi="Consolas" w:cstheme="majorBidi"/>
      <w:color w:val="007020"/>
      <w:kern w:val="2"/>
      <w:sz w:val="22"/>
      <w:szCs w:val="20"/>
      <w:lang w:eastAsia="zh-CN"/>
    </w:rPr>
  </w:style>
  <w:style w:type="character" w:customStyle="1" w:styleId="FunctionTok">
    <w:name w:val="FunctionTok"/>
    <w:basedOn w:val="VerbatimChar"/>
    <w:rPr>
      <w:rFonts w:ascii="Consolas" w:eastAsia="黑体" w:hAnsi="Consolas" w:cstheme="majorBidi"/>
      <w:color w:val="06287E"/>
      <w:kern w:val="2"/>
      <w:sz w:val="22"/>
      <w:szCs w:val="20"/>
      <w:lang w:eastAsia="zh-CN"/>
    </w:rPr>
  </w:style>
  <w:style w:type="character" w:customStyle="1" w:styleId="VariableTok">
    <w:name w:val="VariableTok"/>
    <w:basedOn w:val="VerbatimChar"/>
    <w:rPr>
      <w:rFonts w:ascii="Consolas" w:eastAsia="黑体" w:hAnsi="Consolas" w:cstheme="majorBidi"/>
      <w:color w:val="19177C"/>
      <w:kern w:val="2"/>
      <w:sz w:val="22"/>
      <w:szCs w:val="20"/>
      <w:lang w:eastAsia="zh-CN"/>
    </w:rPr>
  </w:style>
  <w:style w:type="character" w:customStyle="1" w:styleId="ControlFlowTok">
    <w:name w:val="ControlFlowTok"/>
    <w:basedOn w:val="VerbatimChar"/>
    <w:rPr>
      <w:rFonts w:ascii="Consolas" w:eastAsia="黑体" w:hAnsi="Consolas" w:cstheme="majorBidi"/>
      <w:b/>
      <w:color w:val="007020"/>
      <w:kern w:val="2"/>
      <w:sz w:val="22"/>
      <w:szCs w:val="20"/>
      <w:lang w:eastAsia="zh-CN"/>
    </w:rPr>
  </w:style>
  <w:style w:type="character" w:customStyle="1" w:styleId="OperatorTok">
    <w:name w:val="OperatorTok"/>
    <w:basedOn w:val="VerbatimChar"/>
    <w:rPr>
      <w:rFonts w:ascii="Consolas" w:eastAsia="黑体" w:hAnsi="Consolas" w:cstheme="majorBidi"/>
      <w:color w:val="666666"/>
      <w:kern w:val="2"/>
      <w:sz w:val="22"/>
      <w:szCs w:val="20"/>
      <w:lang w:eastAsia="zh-CN"/>
    </w:rPr>
  </w:style>
  <w:style w:type="character" w:customStyle="1" w:styleId="BuiltInTok">
    <w:name w:val="BuiltInTok"/>
    <w:basedOn w:val="VerbatimChar"/>
    <w:rPr>
      <w:rFonts w:ascii="Consolas" w:eastAsia="黑体" w:hAnsi="Consolas" w:cstheme="majorBidi"/>
      <w:color w:val="008000"/>
      <w:kern w:val="2"/>
      <w:sz w:val="22"/>
      <w:szCs w:val="20"/>
      <w:lang w:eastAsia="zh-CN"/>
    </w:rPr>
  </w:style>
  <w:style w:type="character" w:customStyle="1" w:styleId="ExtensionTok">
    <w:name w:val="ExtensionTok"/>
    <w:basedOn w:val="VerbatimChar"/>
    <w:rPr>
      <w:rFonts w:ascii="Consolas" w:eastAsia="黑体" w:hAnsi="Consolas" w:cstheme="majorBidi"/>
      <w:kern w:val="2"/>
      <w:sz w:val="22"/>
      <w:szCs w:val="20"/>
      <w:lang w:eastAsia="zh-CN"/>
    </w:rPr>
  </w:style>
  <w:style w:type="character" w:customStyle="1" w:styleId="PreprocessorTok">
    <w:name w:val="PreprocessorTok"/>
    <w:basedOn w:val="VerbatimChar"/>
    <w:rPr>
      <w:rFonts w:ascii="Consolas" w:eastAsia="黑体" w:hAnsi="Consolas" w:cstheme="majorBidi"/>
      <w:color w:val="BC7A00"/>
      <w:kern w:val="2"/>
      <w:sz w:val="22"/>
      <w:szCs w:val="20"/>
      <w:lang w:eastAsia="zh-CN"/>
    </w:rPr>
  </w:style>
  <w:style w:type="character" w:customStyle="1" w:styleId="AttributeTok">
    <w:name w:val="AttributeTok"/>
    <w:basedOn w:val="VerbatimChar"/>
    <w:rPr>
      <w:rFonts w:ascii="Consolas" w:eastAsia="黑体" w:hAnsi="Consolas" w:cstheme="majorBidi"/>
      <w:color w:val="7D9029"/>
      <w:kern w:val="2"/>
      <w:sz w:val="22"/>
      <w:szCs w:val="20"/>
      <w:lang w:eastAsia="zh-CN"/>
    </w:rPr>
  </w:style>
  <w:style w:type="character" w:customStyle="1" w:styleId="RegionMarkerTok">
    <w:name w:val="RegionMarkerTok"/>
    <w:basedOn w:val="VerbatimChar"/>
    <w:rPr>
      <w:rFonts w:ascii="Consolas" w:eastAsia="黑体" w:hAnsi="Consolas" w:cstheme="majorBidi"/>
      <w:kern w:val="2"/>
      <w:sz w:val="22"/>
      <w:szCs w:val="20"/>
      <w:lang w:eastAsia="zh-CN"/>
    </w:rPr>
  </w:style>
  <w:style w:type="character" w:customStyle="1" w:styleId="InformationTok">
    <w:name w:val="InformationTok"/>
    <w:basedOn w:val="VerbatimChar"/>
    <w:rPr>
      <w:rFonts w:ascii="Consolas" w:eastAsia="黑体" w:hAnsi="Consolas" w:cstheme="majorBidi"/>
      <w:b/>
      <w:i/>
      <w:color w:val="60A0B0"/>
      <w:kern w:val="2"/>
      <w:sz w:val="22"/>
      <w:szCs w:val="20"/>
      <w:lang w:eastAsia="zh-CN"/>
    </w:rPr>
  </w:style>
  <w:style w:type="character" w:customStyle="1" w:styleId="WarningTok">
    <w:name w:val="WarningTok"/>
    <w:basedOn w:val="VerbatimChar"/>
    <w:rPr>
      <w:rFonts w:ascii="Consolas" w:eastAsia="黑体" w:hAnsi="Consolas" w:cstheme="majorBidi"/>
      <w:b/>
      <w:i/>
      <w:color w:val="60A0B0"/>
      <w:kern w:val="2"/>
      <w:sz w:val="22"/>
      <w:szCs w:val="20"/>
      <w:lang w:eastAsia="zh-CN"/>
    </w:rPr>
  </w:style>
  <w:style w:type="character" w:customStyle="1" w:styleId="AlertTok">
    <w:name w:val="AlertTok"/>
    <w:basedOn w:val="VerbatimChar"/>
    <w:rPr>
      <w:rFonts w:ascii="Consolas" w:eastAsia="黑体" w:hAnsi="Consolas" w:cstheme="majorBidi"/>
      <w:b/>
      <w:color w:val="FF0000"/>
      <w:kern w:val="2"/>
      <w:sz w:val="22"/>
      <w:szCs w:val="20"/>
      <w:lang w:eastAsia="zh-CN"/>
    </w:rPr>
  </w:style>
  <w:style w:type="character" w:customStyle="1" w:styleId="ErrorTok">
    <w:name w:val="ErrorTok"/>
    <w:basedOn w:val="VerbatimChar"/>
    <w:rPr>
      <w:rFonts w:ascii="Consolas" w:eastAsia="黑体" w:hAnsi="Consolas" w:cstheme="majorBidi"/>
      <w:b/>
      <w:color w:val="FF0000"/>
      <w:kern w:val="2"/>
      <w:sz w:val="22"/>
      <w:szCs w:val="20"/>
      <w:lang w:eastAsia="zh-CN"/>
    </w:rPr>
  </w:style>
  <w:style w:type="character" w:customStyle="1" w:styleId="NormalTok">
    <w:name w:val="NormalTok"/>
    <w:basedOn w:val="VerbatimChar"/>
    <w:rPr>
      <w:rFonts w:ascii="Consolas" w:eastAsia="黑体" w:hAnsi="Consolas" w:cstheme="majorBidi"/>
      <w:kern w:val="2"/>
      <w:sz w:val="22"/>
      <w:szCs w:val="20"/>
      <w:lang w:eastAsia="zh-CN"/>
    </w:rPr>
  </w:style>
  <w:style w:type="character" w:customStyle="1" w:styleId="af3">
    <w:name w:val="页眉 字符"/>
    <w:basedOn w:val="a2"/>
    <w:link w:val="af2"/>
    <w:uiPriority w:val="99"/>
    <w:rsid w:val="00B500BD"/>
    <w:rPr>
      <w:kern w:val="2"/>
      <w:sz w:val="22"/>
      <w:szCs w:val="22"/>
    </w:rPr>
  </w:style>
  <w:style w:type="character" w:customStyle="1" w:styleId="af1">
    <w:name w:val="页脚 字符"/>
    <w:basedOn w:val="a2"/>
    <w:link w:val="af0"/>
    <w:uiPriority w:val="99"/>
    <w:rsid w:val="00B500BD"/>
    <w:rPr>
      <w:kern w:val="2"/>
      <w:sz w:val="22"/>
      <w:szCs w:val="22"/>
    </w:rPr>
  </w:style>
  <w:style w:type="paragraph" w:customStyle="1" w:styleId="wc">
    <w:name w:val="wc居中一级标题"/>
    <w:basedOn w:val="wc0"/>
    <w:next w:val="wc1"/>
    <w:qFormat/>
    <w:rsid w:val="00B500BD"/>
    <w:pPr>
      <w:jc w:val="center"/>
    </w:pPr>
  </w:style>
  <w:style w:type="paragraph" w:customStyle="1" w:styleId="wc0">
    <w:name w:val="wc一级标题"/>
    <w:basedOn w:val="1"/>
    <w:next w:val="wc1"/>
    <w:qFormat/>
    <w:rsid w:val="00B500BD"/>
    <w:pPr>
      <w:spacing w:line="360" w:lineRule="auto"/>
    </w:pPr>
    <w:rPr>
      <w:rFonts w:ascii="Times New Roman" w:eastAsia="黑体" w:hAnsi="Times New Roman"/>
      <w:color w:val="000000" w:themeColor="text1"/>
      <w:sz w:val="32"/>
    </w:rPr>
  </w:style>
  <w:style w:type="paragraph" w:customStyle="1" w:styleId="wc1">
    <w:name w:val="wc正文"/>
    <w:basedOn w:val="a1"/>
    <w:qFormat/>
    <w:rsid w:val="00B500BD"/>
    <w:pPr>
      <w:spacing w:line="360" w:lineRule="auto"/>
      <w:ind w:firstLineChars="200" w:firstLine="200"/>
    </w:pPr>
    <w:rPr>
      <w:rFonts w:ascii="Times New Roman" w:eastAsia="宋体" w:hAnsi="Times New Roman"/>
      <w:color w:val="000000" w:themeColor="text1"/>
      <w:sz w:val="24"/>
    </w:rPr>
  </w:style>
  <w:style w:type="paragraph" w:customStyle="1" w:styleId="wc2">
    <w:name w:val="wc二级标题"/>
    <w:basedOn w:val="21"/>
    <w:next w:val="wc1"/>
    <w:qFormat/>
    <w:rsid w:val="00B500BD"/>
    <w:pPr>
      <w:spacing w:line="360" w:lineRule="auto"/>
    </w:pPr>
    <w:rPr>
      <w:rFonts w:ascii="Times New Roman" w:eastAsia="黑体" w:hAnsi="Times New Roman"/>
      <w:color w:val="000000" w:themeColor="text1"/>
      <w:sz w:val="30"/>
    </w:rPr>
  </w:style>
  <w:style w:type="paragraph" w:customStyle="1" w:styleId="wc3">
    <w:name w:val="wc图注"/>
    <w:basedOn w:val="a7"/>
    <w:next w:val="wc1"/>
    <w:qFormat/>
    <w:rsid w:val="00B500BD"/>
    <w:pPr>
      <w:spacing w:line="360" w:lineRule="auto"/>
      <w:jc w:val="center"/>
    </w:pPr>
    <w:rPr>
      <w:rFonts w:ascii="Times New Roman" w:hAnsi="Times New Roman"/>
      <w:color w:val="000000" w:themeColor="text1"/>
      <w:sz w:val="21"/>
    </w:rPr>
  </w:style>
  <w:style w:type="paragraph" w:customStyle="1" w:styleId="wc4">
    <w:name w:val="wc三级标题"/>
    <w:basedOn w:val="31"/>
    <w:next w:val="wc1"/>
    <w:qFormat/>
    <w:rsid w:val="00B500BD"/>
    <w:pPr>
      <w:spacing w:line="360" w:lineRule="auto"/>
    </w:pPr>
    <w:rPr>
      <w:rFonts w:ascii="Times New Roman" w:eastAsia="黑体" w:hAnsi="Times New Roman"/>
      <w:color w:val="000000" w:themeColor="text1"/>
      <w:sz w:val="28"/>
    </w:rPr>
  </w:style>
  <w:style w:type="paragraph" w:customStyle="1" w:styleId="wc5">
    <w:name w:val="wc表中文"/>
    <w:basedOn w:val="a1"/>
    <w:qFormat/>
    <w:rsid w:val="00B500BD"/>
    <w:pPr>
      <w:spacing w:line="240" w:lineRule="auto"/>
    </w:pPr>
    <w:rPr>
      <w:rFonts w:ascii="Times New Roman" w:eastAsia="宋体" w:hAnsi="Times New Roman"/>
      <w:color w:val="000000" w:themeColor="text1"/>
      <w:sz w:val="24"/>
    </w:rPr>
  </w:style>
  <w:style w:type="paragraph" w:customStyle="1" w:styleId="wc6">
    <w:name w:val="wc表注"/>
    <w:basedOn w:val="a7"/>
    <w:next w:val="wc1"/>
    <w:qFormat/>
    <w:rsid w:val="00B500BD"/>
    <w:pPr>
      <w:spacing w:line="360" w:lineRule="auto"/>
      <w:jc w:val="center"/>
    </w:pPr>
    <w:rPr>
      <w:rFonts w:ascii="Times New Roman" w:hAnsi="Times New Roman"/>
      <w:color w:val="000000" w:themeColor="text1"/>
      <w:sz w:val="21"/>
    </w:rPr>
  </w:style>
  <w:style w:type="paragraph" w:customStyle="1" w:styleId="wc7">
    <w:name w:val="wc四级标题"/>
    <w:basedOn w:val="4"/>
    <w:next w:val="wc1"/>
    <w:qFormat/>
    <w:rsid w:val="00B500BD"/>
    <w:pPr>
      <w:spacing w:line="360" w:lineRule="auto"/>
    </w:pPr>
    <w:rPr>
      <w:rFonts w:ascii="Times New Roman" w:eastAsia="黑体" w:hAnsi="Times New Roman"/>
      <w:color w:val="000000" w:themeColor="text1"/>
    </w:rPr>
  </w:style>
  <w:style w:type="paragraph" w:styleId="aff4">
    <w:name w:val="No Spacing"/>
    <w:uiPriority w:val="1"/>
    <w:qFormat/>
    <w:rsid w:val="00B500BD"/>
    <w:rPr>
      <w:sz w:val="22"/>
      <w:szCs w:val="22"/>
      <w:lang w:eastAsia="en-US"/>
    </w:rPr>
  </w:style>
  <w:style w:type="paragraph" w:styleId="aff5">
    <w:name w:val="List Paragraph"/>
    <w:basedOn w:val="a1"/>
    <w:uiPriority w:val="34"/>
    <w:qFormat/>
    <w:rsid w:val="00B500BD"/>
    <w:pPr>
      <w:ind w:left="720"/>
      <w:contextualSpacing/>
    </w:pPr>
  </w:style>
  <w:style w:type="character" w:customStyle="1" w:styleId="aa">
    <w:name w:val="正文文本 字符"/>
    <w:basedOn w:val="a2"/>
    <w:link w:val="a9"/>
    <w:uiPriority w:val="99"/>
    <w:rsid w:val="00B500BD"/>
    <w:rPr>
      <w:kern w:val="2"/>
      <w:sz w:val="22"/>
      <w:szCs w:val="22"/>
    </w:rPr>
  </w:style>
  <w:style w:type="character" w:customStyle="1" w:styleId="25">
    <w:name w:val="正文文本 2 字符"/>
    <w:basedOn w:val="a2"/>
    <w:link w:val="24"/>
    <w:uiPriority w:val="99"/>
    <w:rsid w:val="00B500BD"/>
    <w:rPr>
      <w:kern w:val="2"/>
      <w:sz w:val="22"/>
      <w:szCs w:val="22"/>
    </w:rPr>
  </w:style>
  <w:style w:type="character" w:customStyle="1" w:styleId="35">
    <w:name w:val="正文文本 3 字符"/>
    <w:basedOn w:val="a2"/>
    <w:link w:val="34"/>
    <w:uiPriority w:val="99"/>
    <w:rsid w:val="00B500BD"/>
    <w:rPr>
      <w:kern w:val="2"/>
      <w:sz w:val="16"/>
      <w:szCs w:val="16"/>
    </w:rPr>
  </w:style>
  <w:style w:type="character" w:customStyle="1" w:styleId="a6">
    <w:name w:val="宏文本 字符"/>
    <w:basedOn w:val="a2"/>
    <w:link w:val="a5"/>
    <w:uiPriority w:val="99"/>
    <w:rsid w:val="00B500BD"/>
    <w:rPr>
      <w:rFonts w:ascii="Courier" w:hAnsi="Courier"/>
      <w:lang w:eastAsia="en-US"/>
    </w:rPr>
  </w:style>
  <w:style w:type="paragraph" w:styleId="aff6">
    <w:name w:val="Quote"/>
    <w:basedOn w:val="a1"/>
    <w:next w:val="a1"/>
    <w:link w:val="aff7"/>
    <w:uiPriority w:val="29"/>
    <w:qFormat/>
    <w:rsid w:val="00B50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f7">
    <w:name w:val="引用 字符"/>
    <w:basedOn w:val="a2"/>
    <w:link w:val="aff6"/>
    <w:uiPriority w:val="29"/>
    <w:rsid w:val="00B500BD"/>
    <w:rPr>
      <w:i/>
      <w:iCs/>
      <w:color w:val="404040" w:themeColor="text1" w:themeTint="BF"/>
      <w:kern w:val="2"/>
      <w:sz w:val="22"/>
      <w:szCs w:val="22"/>
    </w:rPr>
  </w:style>
  <w:style w:type="paragraph" w:styleId="aff8">
    <w:name w:val="Intense Quote"/>
    <w:basedOn w:val="a1"/>
    <w:next w:val="a1"/>
    <w:link w:val="aff9"/>
    <w:uiPriority w:val="30"/>
    <w:qFormat/>
    <w:rsid w:val="00B50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9">
    <w:name w:val="明显引用 字符"/>
    <w:basedOn w:val="a2"/>
    <w:link w:val="aff8"/>
    <w:uiPriority w:val="30"/>
    <w:rsid w:val="00B500BD"/>
    <w:rPr>
      <w:i/>
      <w:iCs/>
      <w:color w:val="0F4761" w:themeColor="accent1" w:themeShade="BF"/>
      <w:kern w:val="2"/>
      <w:sz w:val="22"/>
      <w:szCs w:val="22"/>
    </w:rPr>
  </w:style>
  <w:style w:type="character" w:customStyle="1" w:styleId="15">
    <w:name w:val="不明显强调1"/>
    <w:basedOn w:val="a2"/>
    <w:uiPriority w:val="19"/>
    <w:qFormat/>
    <w:rPr>
      <w:i/>
      <w:iCs/>
      <w:color w:val="808080" w:themeColor="text1" w:themeTint="7F"/>
    </w:rPr>
  </w:style>
  <w:style w:type="character" w:customStyle="1" w:styleId="16">
    <w:name w:val="明显强调1"/>
    <w:basedOn w:val="a2"/>
    <w:uiPriority w:val="21"/>
    <w:qFormat/>
    <w:rPr>
      <w:i/>
      <w:iCs/>
      <w:color w:val="0F4761" w:themeColor="accent1" w:themeShade="BF"/>
    </w:rPr>
  </w:style>
  <w:style w:type="character" w:customStyle="1" w:styleId="17">
    <w:name w:val="不明显参考1"/>
    <w:basedOn w:val="a2"/>
    <w:uiPriority w:val="31"/>
    <w:qFormat/>
    <w:rPr>
      <w:smallCaps/>
      <w:color w:val="E97132" w:themeColor="accent2"/>
      <w:u w:val="single"/>
    </w:rPr>
  </w:style>
  <w:style w:type="character" w:customStyle="1" w:styleId="18">
    <w:name w:val="明显参考1"/>
    <w:basedOn w:val="a2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19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wc8">
    <w:name w:val="wc五级标题"/>
    <w:basedOn w:val="5"/>
    <w:next w:val="wc1"/>
    <w:qFormat/>
    <w:rsid w:val="00B500BD"/>
    <w:pPr>
      <w:spacing w:line="360" w:lineRule="auto"/>
    </w:pPr>
    <w:rPr>
      <w:rFonts w:ascii="Times New Roman" w:eastAsia="黑体" w:hAnsi="Times New Roman"/>
      <w:color w:val="000000" w:themeColor="text1"/>
    </w:rPr>
  </w:style>
  <w:style w:type="paragraph" w:customStyle="1" w:styleId="wc9">
    <w:name w:val="wc图片段落"/>
    <w:basedOn w:val="wc1"/>
    <w:next w:val="wc1"/>
    <w:qFormat/>
    <w:pPr>
      <w:ind w:firstLineChars="0" w:firstLine="0"/>
      <w:jc w:val="center"/>
    </w:pPr>
  </w:style>
  <w:style w:type="character" w:customStyle="1" w:styleId="2a">
    <w:name w:val="不明显强调2"/>
    <w:basedOn w:val="a2"/>
    <w:uiPriority w:val="19"/>
    <w:qFormat/>
    <w:rPr>
      <w:i/>
      <w:iCs/>
      <w:color w:val="808080" w:themeColor="text1" w:themeTint="7F"/>
    </w:rPr>
  </w:style>
  <w:style w:type="character" w:customStyle="1" w:styleId="2b">
    <w:name w:val="明显强调2"/>
    <w:basedOn w:val="a2"/>
    <w:uiPriority w:val="21"/>
    <w:qFormat/>
    <w:rPr>
      <w:i/>
      <w:iCs/>
      <w:color w:val="0F4761" w:themeColor="accent1" w:themeShade="BF"/>
    </w:rPr>
  </w:style>
  <w:style w:type="character" w:customStyle="1" w:styleId="2c">
    <w:name w:val="不明显参考2"/>
    <w:basedOn w:val="a2"/>
    <w:uiPriority w:val="31"/>
    <w:qFormat/>
    <w:rPr>
      <w:smallCaps/>
      <w:color w:val="E97132" w:themeColor="accent2"/>
      <w:u w:val="single"/>
    </w:rPr>
  </w:style>
  <w:style w:type="character" w:customStyle="1" w:styleId="2d">
    <w:name w:val="明显参考2"/>
    <w:basedOn w:val="a2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2e">
    <w:name w:val="书籍标题2"/>
    <w:basedOn w:val="a2"/>
    <w:uiPriority w:val="33"/>
    <w:qFormat/>
    <w:rPr>
      <w:b/>
      <w:bCs/>
      <w:smallCaps/>
      <w:spacing w:val="5"/>
    </w:rPr>
  </w:style>
  <w:style w:type="paragraph" w:customStyle="1" w:styleId="TOC2">
    <w:name w:val="TOC 标题2"/>
    <w:basedOn w:val="1"/>
    <w:next w:val="a1"/>
    <w:uiPriority w:val="39"/>
    <w:semiHidden/>
    <w:unhideWhenUsed/>
    <w:qFormat/>
    <w:pPr>
      <w:outlineLvl w:val="9"/>
    </w:pPr>
  </w:style>
  <w:style w:type="character" w:styleId="affa">
    <w:name w:val="Subtle Emphasis"/>
    <w:basedOn w:val="a2"/>
    <w:uiPriority w:val="19"/>
    <w:qFormat/>
    <w:rsid w:val="00B500BD"/>
    <w:rPr>
      <w:i/>
      <w:iCs/>
      <w:color w:val="808080" w:themeColor="text1" w:themeTint="7F"/>
    </w:rPr>
  </w:style>
  <w:style w:type="character" w:styleId="affb">
    <w:name w:val="Intense Emphasis"/>
    <w:basedOn w:val="a2"/>
    <w:uiPriority w:val="21"/>
    <w:qFormat/>
    <w:rsid w:val="00B500BD"/>
    <w:rPr>
      <w:i/>
      <w:iCs/>
      <w:color w:val="0F4761" w:themeColor="accent1" w:themeShade="BF"/>
    </w:rPr>
  </w:style>
  <w:style w:type="character" w:styleId="affc">
    <w:name w:val="Subtle Reference"/>
    <w:basedOn w:val="a2"/>
    <w:uiPriority w:val="31"/>
    <w:qFormat/>
    <w:rsid w:val="00B500BD"/>
    <w:rPr>
      <w:smallCaps/>
      <w:color w:val="E97132" w:themeColor="accent2"/>
      <w:u w:val="single"/>
    </w:rPr>
  </w:style>
  <w:style w:type="character" w:styleId="affd">
    <w:name w:val="Intense Reference"/>
    <w:basedOn w:val="a2"/>
    <w:uiPriority w:val="32"/>
    <w:qFormat/>
    <w:rsid w:val="00B500BD"/>
    <w:rPr>
      <w:b/>
      <w:bCs/>
      <w:smallCaps/>
      <w:color w:val="0F4761" w:themeColor="accent1" w:themeShade="BF"/>
      <w:spacing w:val="5"/>
    </w:rPr>
  </w:style>
  <w:style w:type="character" w:styleId="affe">
    <w:name w:val="Book Title"/>
    <w:basedOn w:val="a2"/>
    <w:uiPriority w:val="33"/>
    <w:qFormat/>
    <w:rsid w:val="00B500BD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B500B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tudy\&#26412;&#23376;\&#25991;&#26723;&#35782;&#21035;&#29983;&#25104;\para_new\&#36733;&#20154;&#31354;&#38388;&#31449;&#29992;HMA&#22411;&#24494;&#30697;&#24418;&#36830;&#25509;&#22120;&#24212;&#29992;&#25351;&#21335;_formatted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载人空间站用HMA型微矩形连接器应用指南_formatted.docx</Template>
  <TotalTime>38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蛰 逢</dc:creator>
  <cp:lastModifiedBy>蛰 逢</cp:lastModifiedBy>
  <cp:revision>10</cp:revision>
  <dcterms:created xsi:type="dcterms:W3CDTF">2025-10-28T14:20:00Z</dcterms:created>
  <dcterms:modified xsi:type="dcterms:W3CDTF">2025-11-01T02:57:00Z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initial-scale=1.0, user-scalable=yes</vt:lpwstr>
  </property>
  <property fmtid="{D5CDD505-2E9C-101B-9397-08002B2CF9AE}" pid="3" name="KSOTemplateDocerSaveRecord">
    <vt:lpwstr>eyJoZGlkIjoiOTkyYzIyZjVlYTc5MDAzYzRhZGY3NGIzOTk5ZDM3NmEiLCJ1c2VySWQiOiIxMjIzMzc1MzE1In0=</vt:lpwstr>
  </property>
  <property fmtid="{D5CDD505-2E9C-101B-9397-08002B2CF9AE}" pid="4" name="KSOProductBuildVer">
    <vt:lpwstr>2052-12.1.0.23125</vt:lpwstr>
  </property>
  <property fmtid="{D5CDD505-2E9C-101B-9397-08002B2CF9AE}" pid="5" name="ICV">
    <vt:lpwstr>1923C79E4763405EAFB4F83C5129CB45_12</vt:lpwstr>
  </property>
</Properties>
</file>