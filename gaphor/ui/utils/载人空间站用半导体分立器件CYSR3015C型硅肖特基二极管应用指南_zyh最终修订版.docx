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C363A" w14:textId="77777777" w:rsidR="002979EC" w:rsidRDefault="00F32A12" w:rsidP="00F32A12">
      <w:pPr>
        <w:pStyle w:val="wc"/>
      </w:pPr>
      <w:bookmarkStart w:id="0" w:name="中国空间技术研究院元器件应用指南"/>
      <w:r>
        <w:rPr>
          <w:rFonts w:hint="eastAsia"/>
        </w:rPr>
        <w:t>中国空间技术研究院元器件应用指南</w:t>
      </w:r>
      <w:r>
        <w:br/>
      </w:r>
      <w:bookmarkStart w:id="1" w:name="载人空间站用半导体分立器件"/>
      <w:bookmarkEnd w:id="0"/>
      <w:r>
        <w:rPr>
          <w:rFonts w:hint="eastAsia"/>
        </w:rPr>
        <w:t>载人空间站用半导体分立器件</w:t>
      </w:r>
      <w:r>
        <w:br/>
      </w:r>
      <w:bookmarkStart w:id="2" w:name="cysr3015c-型硅肖特基二极管"/>
      <w:bookmarkEnd w:id="1"/>
      <w:r>
        <w:t xml:space="preserve">CYSR3015C </w:t>
      </w:r>
      <w:proofErr w:type="gramStart"/>
      <w:r>
        <w:rPr>
          <w:rFonts w:hint="eastAsia"/>
        </w:rPr>
        <w:t>型硅肖特</w:t>
      </w:r>
      <w:proofErr w:type="gramEnd"/>
      <w:r>
        <w:rPr>
          <w:rFonts w:hint="eastAsia"/>
        </w:rPr>
        <w:t>基二极管</w:t>
      </w:r>
      <w:r>
        <w:br/>
      </w:r>
      <w:bookmarkStart w:id="3" w:name="应用指南"/>
      <w:bookmarkEnd w:id="2"/>
      <w:r>
        <w:rPr>
          <w:rFonts w:hint="eastAsia"/>
        </w:rPr>
        <w:t>应用指南</w:t>
      </w:r>
      <w:r>
        <w:br/>
      </w:r>
      <w:r>
        <w:rPr>
          <w:rFonts w:hint="eastAsia"/>
        </w:rPr>
        <w:t>（报批稿）</w:t>
      </w:r>
      <w:r>
        <w:br/>
        <w:t xml:space="preserve">2021-XX-XX </w:t>
      </w:r>
      <w:r>
        <w:rPr>
          <w:rFonts w:hint="eastAsia"/>
        </w:rPr>
        <w:t>发布</w:t>
      </w:r>
      <w:r>
        <w:br/>
        <w:t xml:space="preserve">2021-XX-XX </w:t>
      </w:r>
      <w:r>
        <w:rPr>
          <w:rFonts w:hint="eastAsia"/>
        </w:rPr>
        <w:t>实施</w:t>
      </w:r>
      <w:r>
        <w:br/>
      </w:r>
      <w:r>
        <w:rPr>
          <w:rFonts w:hint="eastAsia"/>
        </w:rPr>
        <w:t>中国空间技术研究院宇航物资保障事业部</w:t>
      </w:r>
      <w:r>
        <w:t xml:space="preserve"> </w:t>
      </w:r>
      <w:r>
        <w:rPr>
          <w:rFonts w:hint="eastAsia"/>
        </w:rPr>
        <w:t>发布</w:t>
      </w:r>
    </w:p>
    <w:p w14:paraId="43C9459B" w14:textId="77777777" w:rsidR="004D1366" w:rsidRPr="002979EC" w:rsidRDefault="002979EC" w:rsidP="002979EC">
      <w:pPr>
        <w:widowControl/>
        <w:spacing w:after="200" w:line="240" w:lineRule="auto"/>
        <w:rPr>
          <w:rFonts w:ascii="Times New Roman" w:eastAsia="黑体" w:hAnsi="Times New Roman" w:cstheme="majorBidi"/>
          <w:color w:val="000000" w:themeColor="text1"/>
          <w:sz w:val="32"/>
          <w:szCs w:val="48"/>
        </w:rPr>
      </w:pPr>
      <w:r>
        <w:br w:type="page"/>
      </w:r>
    </w:p>
    <w:p w14:paraId="1B8032CA" w14:textId="77777777" w:rsidR="004D1366" w:rsidRDefault="00F32A12" w:rsidP="002979EC">
      <w:pPr>
        <w:pStyle w:val="wc"/>
      </w:pPr>
      <w:bookmarkStart w:id="4" w:name="前言"/>
      <w:bookmarkEnd w:id="3"/>
      <w:r>
        <w:rPr>
          <w:rFonts w:hint="eastAsia"/>
        </w:rPr>
        <w:lastRenderedPageBreak/>
        <w:t>前言</w:t>
      </w:r>
    </w:p>
    <w:p w14:paraId="20291CF1" w14:textId="77777777" w:rsidR="004D1366" w:rsidRDefault="00F32A12" w:rsidP="00F32A12">
      <w:pPr>
        <w:pStyle w:val="wc1"/>
        <w:ind w:firstLine="480"/>
      </w:pPr>
      <w:r>
        <w:rPr>
          <w:rFonts w:hint="eastAsia"/>
        </w:rPr>
        <w:t>本指南的附录</w:t>
      </w:r>
      <w:r>
        <w:rPr>
          <w:rFonts w:hint="eastAsia"/>
        </w:rPr>
        <w:t>A</w:t>
      </w:r>
      <w:r>
        <w:rPr>
          <w:rFonts w:hint="eastAsia"/>
        </w:rPr>
        <w:t>、附录</w:t>
      </w:r>
      <w:r>
        <w:rPr>
          <w:rFonts w:hint="eastAsia"/>
        </w:rPr>
        <w:t>B</w:t>
      </w:r>
      <w:r>
        <w:rPr>
          <w:rFonts w:hint="eastAsia"/>
        </w:rPr>
        <w:t>、附录</w:t>
      </w:r>
      <w:r>
        <w:rPr>
          <w:rFonts w:hint="eastAsia"/>
        </w:rPr>
        <w:t>C</w:t>
      </w:r>
      <w:r>
        <w:rPr>
          <w:rFonts w:hint="eastAsia"/>
        </w:rPr>
        <w:t>为资料性附录。</w:t>
      </w:r>
    </w:p>
    <w:p w14:paraId="64480DCF" w14:textId="77777777" w:rsidR="004D1366" w:rsidRDefault="00F32A12" w:rsidP="00F32A12">
      <w:pPr>
        <w:pStyle w:val="wc1"/>
        <w:ind w:firstLine="480"/>
      </w:pPr>
      <w:r>
        <w:rPr>
          <w:rFonts w:hint="eastAsia"/>
        </w:rPr>
        <w:t>本指南由中国空间技术研究院宇航物资保障事业部提出。</w:t>
      </w:r>
    </w:p>
    <w:p w14:paraId="3B46AA3F" w14:textId="77777777" w:rsidR="004D1366" w:rsidRDefault="00F32A12" w:rsidP="00F32A12">
      <w:pPr>
        <w:pStyle w:val="wc1"/>
        <w:ind w:firstLine="480"/>
      </w:pPr>
      <w:r>
        <w:rPr>
          <w:rFonts w:hint="eastAsia"/>
        </w:rPr>
        <w:t>本指南由中国空间技术研究院宇航物资保障事业部宇航物资管理处归口。</w:t>
      </w:r>
    </w:p>
    <w:p w14:paraId="20FE09E1" w14:textId="77777777" w:rsidR="004D1366" w:rsidRDefault="00F32A12" w:rsidP="00F32A12">
      <w:pPr>
        <w:pStyle w:val="wc1"/>
        <w:ind w:firstLine="480"/>
      </w:pPr>
      <w:r>
        <w:rPr>
          <w:rFonts w:hint="eastAsia"/>
        </w:rPr>
        <w:t>本指南起草单位：元器件应用验证技术研究室、朝阳微电子科技股份有限公司。</w:t>
      </w:r>
    </w:p>
    <w:p w14:paraId="4CCDD228" w14:textId="77777777" w:rsidR="002979EC" w:rsidRDefault="00F32A12" w:rsidP="00F32A12">
      <w:pPr>
        <w:pStyle w:val="wc1"/>
        <w:ind w:firstLine="480"/>
      </w:pPr>
      <w:r>
        <w:rPr>
          <w:rFonts w:hint="eastAsia"/>
        </w:rPr>
        <w:t>本指南主要起草人：刘艳秋，王鑫。</w:t>
      </w:r>
    </w:p>
    <w:p w14:paraId="0F042512" w14:textId="77777777" w:rsidR="004D1366" w:rsidRPr="002979EC" w:rsidRDefault="002979EC" w:rsidP="002979EC">
      <w:pPr>
        <w:widowControl/>
        <w:spacing w:after="200" w:line="240" w:lineRule="auto"/>
        <w:rPr>
          <w:rFonts w:ascii="Times New Roman" w:eastAsia="宋体" w:hAnsi="Times New Roman"/>
          <w:color w:val="000000" w:themeColor="text1"/>
          <w:sz w:val="24"/>
        </w:rPr>
      </w:pPr>
      <w:r>
        <w:br w:type="page"/>
      </w:r>
    </w:p>
    <w:p w14:paraId="2D0EE388" w14:textId="77777777" w:rsidR="004D1366" w:rsidRDefault="00F32A12" w:rsidP="002979EC">
      <w:pPr>
        <w:pStyle w:val="wc"/>
      </w:pPr>
      <w:bookmarkStart w:id="5" w:name="载人空间站用半导体分立器件-1"/>
      <w:bookmarkEnd w:id="4"/>
      <w:r>
        <w:rPr>
          <w:rFonts w:hint="eastAsia"/>
        </w:rPr>
        <w:lastRenderedPageBreak/>
        <w:t>载人空间站用半导体分立器件</w:t>
      </w:r>
      <w:bookmarkStart w:id="6" w:name="cysr3015c型硅肖特基二极管应用指南"/>
      <w:bookmarkEnd w:id="5"/>
      <w:r w:rsidR="002979EC">
        <w:br/>
      </w:r>
      <w:r>
        <w:rPr>
          <w:rFonts w:hint="eastAsia"/>
        </w:rPr>
        <w:t>CYSR3015C</w:t>
      </w:r>
      <w:proofErr w:type="gramStart"/>
      <w:r>
        <w:rPr>
          <w:rFonts w:hint="eastAsia"/>
        </w:rPr>
        <w:t>型硅肖特</w:t>
      </w:r>
      <w:proofErr w:type="gramEnd"/>
      <w:r>
        <w:rPr>
          <w:rFonts w:hint="eastAsia"/>
        </w:rPr>
        <w:t>基二极管应用指南</w:t>
      </w:r>
    </w:p>
    <w:p w14:paraId="2F3B9087" w14:textId="77777777" w:rsidR="004D1366" w:rsidRDefault="00F32A12" w:rsidP="00F32A12">
      <w:pPr>
        <w:pStyle w:val="wc0"/>
      </w:pPr>
      <w:bookmarkStart w:id="7" w:name="范围"/>
      <w:bookmarkEnd w:id="6"/>
      <w:r>
        <w:t xml:space="preserve">1 </w:t>
      </w:r>
      <w:r>
        <w:rPr>
          <w:rFonts w:hint="eastAsia"/>
        </w:rPr>
        <w:t>范围</w:t>
      </w:r>
    </w:p>
    <w:p w14:paraId="1B2466C2" w14:textId="77777777" w:rsidR="004D1366" w:rsidRDefault="00F32A12" w:rsidP="00F32A12">
      <w:pPr>
        <w:pStyle w:val="wc1"/>
        <w:ind w:firstLine="480"/>
      </w:pPr>
      <w:r>
        <w:rPr>
          <w:rFonts w:hint="eastAsia"/>
        </w:rPr>
        <w:t>本应用指南对航天器用半导体分立器件</w:t>
      </w:r>
      <w:r>
        <w:rPr>
          <w:rFonts w:hint="eastAsia"/>
        </w:rPr>
        <w:t>CYSR3015C</w:t>
      </w:r>
      <w:proofErr w:type="gramStart"/>
      <w:r>
        <w:rPr>
          <w:rFonts w:hint="eastAsia"/>
        </w:rPr>
        <w:t>型硅肖特</w:t>
      </w:r>
      <w:proofErr w:type="gramEnd"/>
      <w:r>
        <w:rPr>
          <w:rFonts w:hint="eastAsia"/>
        </w:rPr>
        <w:t>基二极管（以下简称器件）的封装外形尺寸、电参数特性、极限环境数据、可靠性、抗辐射特性、应用要求和典型应用、包装、贮存和运输要求等进行了详细说明。</w:t>
      </w:r>
    </w:p>
    <w:p w14:paraId="5E86E08A" w14:textId="77777777" w:rsidR="004D1366" w:rsidRDefault="00F32A12" w:rsidP="00F32A12">
      <w:pPr>
        <w:pStyle w:val="wc1"/>
        <w:ind w:firstLine="480"/>
      </w:pPr>
      <w:r>
        <w:rPr>
          <w:rFonts w:hint="eastAsia"/>
        </w:rPr>
        <w:t>本指南适用于指导朝阳微电子科技股份有限公司（以下简称“朝阳微电子”）生产的半导体分立器件</w:t>
      </w:r>
      <w:r>
        <w:rPr>
          <w:rFonts w:hint="eastAsia"/>
        </w:rPr>
        <w:t>CYSR3015C</w:t>
      </w:r>
      <w:proofErr w:type="gramStart"/>
      <w:r>
        <w:rPr>
          <w:rFonts w:hint="eastAsia"/>
        </w:rPr>
        <w:t>型硅肖特</w:t>
      </w:r>
      <w:proofErr w:type="gramEnd"/>
      <w:r>
        <w:rPr>
          <w:rFonts w:hint="eastAsia"/>
        </w:rPr>
        <w:t>基二极管的工程应用。</w:t>
      </w:r>
    </w:p>
    <w:p w14:paraId="7760F395" w14:textId="77777777" w:rsidR="004D1366" w:rsidRDefault="00F32A12" w:rsidP="00F32A12">
      <w:pPr>
        <w:pStyle w:val="wc0"/>
      </w:pPr>
      <w:bookmarkStart w:id="8" w:name="引用文件"/>
      <w:bookmarkEnd w:id="7"/>
      <w:r>
        <w:t xml:space="preserve">2 </w:t>
      </w:r>
      <w:r>
        <w:rPr>
          <w:rFonts w:hint="eastAsia"/>
        </w:rPr>
        <w:t>引用文件</w:t>
      </w:r>
    </w:p>
    <w:p w14:paraId="5D6D9915" w14:textId="77777777" w:rsidR="004D1366" w:rsidRDefault="00F32A12" w:rsidP="00F32A12">
      <w:pPr>
        <w:pStyle w:val="wc1"/>
        <w:ind w:firstLine="480"/>
      </w:pPr>
      <w:r>
        <w:rPr>
          <w:rFonts w:hint="eastAsia"/>
        </w:rPr>
        <w:t>下列文件中的条款通过本标准的引用而成为本标准的条款。凡是注日期的引用文件，其随后所有的修改单（不包含勘误的内容）或修订版均不适用于本标准，然而，鼓励根据本标准达成协议的各方研究是否可使用这些文件的最新版本。凡是不注日期的引用文件，其最新版本适用于本标准。</w:t>
      </w:r>
    </w:p>
    <w:p w14:paraId="5096A181" w14:textId="77777777" w:rsidR="004D1366" w:rsidRDefault="00F32A12" w:rsidP="00F32A12">
      <w:pPr>
        <w:pStyle w:val="wc1"/>
        <w:ind w:firstLine="480"/>
      </w:pPr>
      <w:r>
        <w:t xml:space="preserve">GJB33A </w:t>
      </w:r>
      <w:r>
        <w:rPr>
          <w:rFonts w:hint="eastAsia"/>
        </w:rPr>
        <w:t>半导体分立器件总规范</w:t>
      </w:r>
    </w:p>
    <w:p w14:paraId="3DBEBAC3" w14:textId="77777777" w:rsidR="004D1366" w:rsidRDefault="00F32A12" w:rsidP="00F32A12">
      <w:pPr>
        <w:pStyle w:val="wc1"/>
        <w:ind w:firstLine="480"/>
      </w:pPr>
      <w:r>
        <w:t xml:space="preserve">GJB128A </w:t>
      </w:r>
      <w:r>
        <w:rPr>
          <w:rFonts w:hint="eastAsia"/>
        </w:rPr>
        <w:t>半导体分立器件试验方法</w:t>
      </w:r>
    </w:p>
    <w:p w14:paraId="590FB011" w14:textId="77777777" w:rsidR="004D1366" w:rsidRDefault="00F32A12" w:rsidP="00F32A12">
      <w:pPr>
        <w:pStyle w:val="wc1"/>
        <w:ind w:firstLine="480"/>
      </w:pPr>
      <w:r>
        <w:t xml:space="preserve">QJ1906A-1997 </w:t>
      </w:r>
      <w:r>
        <w:rPr>
          <w:rFonts w:hint="eastAsia"/>
        </w:rPr>
        <w:t>半导体器件破坏性物理分析</w:t>
      </w:r>
      <w:r>
        <w:rPr>
          <w:rFonts w:hint="eastAsia"/>
        </w:rPr>
        <w:t>(DPA)</w:t>
      </w:r>
      <w:r>
        <w:rPr>
          <w:rFonts w:hint="eastAsia"/>
        </w:rPr>
        <w:t>方法和程序</w:t>
      </w:r>
    </w:p>
    <w:p w14:paraId="49E2653A" w14:textId="77777777" w:rsidR="004D1366" w:rsidRDefault="00F32A12" w:rsidP="00F32A12">
      <w:pPr>
        <w:pStyle w:val="wc1"/>
        <w:ind w:firstLine="480"/>
      </w:pPr>
      <w:r>
        <w:t xml:space="preserve">GB/T4023-1997 </w:t>
      </w:r>
      <w:r>
        <w:rPr>
          <w:rFonts w:hint="eastAsia"/>
        </w:rPr>
        <w:t>半导体器件分立器件和集成电路</w:t>
      </w:r>
      <w:r>
        <w:t xml:space="preserve"> </w:t>
      </w:r>
      <w:r>
        <w:rPr>
          <w:rFonts w:hint="eastAsia"/>
        </w:rPr>
        <w:t>第</w:t>
      </w:r>
      <w:r>
        <w:rPr>
          <w:rFonts w:hint="eastAsia"/>
        </w:rPr>
        <w:t>2</w:t>
      </w:r>
      <w:r>
        <w:rPr>
          <w:rFonts w:hint="eastAsia"/>
        </w:rPr>
        <w:t>部分：整流二极管</w:t>
      </w:r>
    </w:p>
    <w:p w14:paraId="0D522EE0" w14:textId="77777777" w:rsidR="004D1366" w:rsidRDefault="00F32A12" w:rsidP="00F32A12">
      <w:pPr>
        <w:pStyle w:val="wc1"/>
        <w:ind w:firstLine="480"/>
      </w:pPr>
      <w:r>
        <w:rPr>
          <w:rFonts w:hint="eastAsia"/>
        </w:rPr>
        <w:t>CASTPS10/318A-2019</w:t>
      </w:r>
      <w:r>
        <w:rPr>
          <w:rFonts w:hint="eastAsia"/>
        </w:rPr>
        <w:t>航天器用半导体分立器件</w:t>
      </w:r>
      <w:r>
        <w:rPr>
          <w:rFonts w:hint="eastAsia"/>
        </w:rPr>
        <w:t>CYSR3015C</w:t>
      </w:r>
      <w:proofErr w:type="gramStart"/>
      <w:r>
        <w:rPr>
          <w:rFonts w:hint="eastAsia"/>
        </w:rPr>
        <w:t>型硅肖特</w:t>
      </w:r>
      <w:proofErr w:type="gramEnd"/>
      <w:r>
        <w:rPr>
          <w:rFonts w:hint="eastAsia"/>
        </w:rPr>
        <w:t>基二极管采购规范</w:t>
      </w:r>
    </w:p>
    <w:p w14:paraId="24DD01D2" w14:textId="77777777" w:rsidR="004D1366" w:rsidRDefault="00F32A12" w:rsidP="00F32A12">
      <w:pPr>
        <w:pStyle w:val="wc1"/>
        <w:ind w:firstLine="480"/>
      </w:pPr>
      <w:r>
        <w:rPr>
          <w:rFonts w:hint="eastAsia"/>
        </w:rPr>
        <w:t>IR</w:t>
      </w:r>
      <w:r>
        <w:rPr>
          <w:rFonts w:hint="eastAsia"/>
        </w:rPr>
        <w:t>公司产品手册</w:t>
      </w:r>
    </w:p>
    <w:p w14:paraId="4D9BA2D7" w14:textId="77777777" w:rsidR="004D1366" w:rsidRDefault="00F32A12" w:rsidP="00F32A12">
      <w:pPr>
        <w:pStyle w:val="wc0"/>
      </w:pPr>
      <w:bookmarkStart w:id="9" w:name="术语和定义"/>
      <w:bookmarkEnd w:id="8"/>
      <w:r>
        <w:lastRenderedPageBreak/>
        <w:t xml:space="preserve">3 </w:t>
      </w:r>
      <w:r>
        <w:rPr>
          <w:rFonts w:hint="eastAsia"/>
        </w:rPr>
        <w:t>术语和定义</w:t>
      </w:r>
    </w:p>
    <w:p w14:paraId="66C2EBDE" w14:textId="77777777" w:rsidR="004D1366" w:rsidRDefault="00F32A12" w:rsidP="00F32A12">
      <w:pPr>
        <w:pStyle w:val="wc1"/>
        <w:ind w:firstLine="480"/>
      </w:pPr>
      <w:r>
        <w:rPr>
          <w:rFonts w:hint="eastAsia"/>
        </w:rPr>
        <w:t>本章无内容。</w:t>
      </w:r>
    </w:p>
    <w:p w14:paraId="5EDF94B7" w14:textId="77777777" w:rsidR="004D1366" w:rsidRDefault="00F32A12" w:rsidP="00F32A12">
      <w:pPr>
        <w:pStyle w:val="wc0"/>
      </w:pPr>
      <w:bookmarkStart w:id="10" w:name="器件概况"/>
      <w:bookmarkEnd w:id="9"/>
      <w:r>
        <w:t xml:space="preserve">4 </w:t>
      </w:r>
      <w:r>
        <w:rPr>
          <w:rFonts w:hint="eastAsia"/>
        </w:rPr>
        <w:t>器件概况</w:t>
      </w:r>
    </w:p>
    <w:p w14:paraId="42590DFE" w14:textId="77777777" w:rsidR="004D1366" w:rsidRDefault="00F32A12" w:rsidP="00F32A12">
      <w:pPr>
        <w:pStyle w:val="wc2"/>
      </w:pPr>
      <w:bookmarkStart w:id="11" w:name="概述"/>
      <w:bookmarkEnd w:id="10"/>
      <w:r>
        <w:t xml:space="preserve">4.1 </w:t>
      </w:r>
      <w:r>
        <w:rPr>
          <w:rFonts w:hint="eastAsia"/>
        </w:rPr>
        <w:t>概述</w:t>
      </w:r>
    </w:p>
    <w:p w14:paraId="6D7A971F" w14:textId="77777777" w:rsidR="004D1366" w:rsidRDefault="00F32A12" w:rsidP="00F32A12">
      <w:pPr>
        <w:pStyle w:val="wc1"/>
        <w:ind w:firstLine="480"/>
      </w:pPr>
      <w:r>
        <w:rPr>
          <w:rFonts w:hint="eastAsia"/>
        </w:rPr>
        <w:t>CRSR3015C</w:t>
      </w:r>
      <w:proofErr w:type="gramStart"/>
      <w:r>
        <w:rPr>
          <w:rFonts w:hint="eastAsia"/>
        </w:rPr>
        <w:t>型硅肖特</w:t>
      </w:r>
      <w:proofErr w:type="gramEnd"/>
      <w:r>
        <w:rPr>
          <w:rFonts w:hint="eastAsia"/>
        </w:rPr>
        <w:t>基二极管为</w:t>
      </w:r>
      <w:r>
        <w:rPr>
          <w:rFonts w:hint="eastAsia"/>
        </w:rPr>
        <w:t>SMD-0.5</w:t>
      </w:r>
      <w:r>
        <w:rPr>
          <w:rFonts w:hint="eastAsia"/>
        </w:rPr>
        <w:t>型陶瓷表贴气密性封装，正向平均电流</w:t>
      </w:r>
      <w:r>
        <w:rPr>
          <w:rFonts w:hint="eastAsia"/>
        </w:rPr>
        <w:t>30A</w:t>
      </w:r>
      <w:r>
        <w:rPr>
          <w:rFonts w:hint="eastAsia"/>
        </w:rPr>
        <w:t>，主要做高频、低压、大电流整流二极管、续流二极管、小信号检波二极管使用。</w:t>
      </w:r>
    </w:p>
    <w:p w14:paraId="130475E7" w14:textId="77777777" w:rsidR="004D1366" w:rsidRDefault="00F32A12" w:rsidP="00F32A12">
      <w:pPr>
        <w:pStyle w:val="wc3"/>
      </w:pPr>
      <w:bookmarkStart w:id="12" w:name="外观尺寸"/>
      <w:bookmarkEnd w:id="11"/>
      <w:r>
        <w:t xml:space="preserve">4.1.1 </w:t>
      </w:r>
      <w:r>
        <w:rPr>
          <w:rFonts w:hint="eastAsia"/>
        </w:rPr>
        <w:t>外观尺寸</w:t>
      </w:r>
    </w:p>
    <w:p w14:paraId="2D2BD94A" w14:textId="77777777" w:rsidR="004D1366" w:rsidRDefault="00F32A12" w:rsidP="00F32A12">
      <w:pPr>
        <w:pStyle w:val="wc1"/>
        <w:ind w:firstLine="480"/>
      </w:pPr>
      <w:r>
        <w:rPr>
          <w:rFonts w:hint="eastAsia"/>
        </w:rPr>
        <w:t>器件采用</w:t>
      </w:r>
      <w:r>
        <w:rPr>
          <w:rFonts w:hint="eastAsia"/>
        </w:rPr>
        <w:t>SMD-0.5</w:t>
      </w:r>
      <w:r>
        <w:rPr>
          <w:rFonts w:hint="eastAsia"/>
        </w:rPr>
        <w:t>型陶瓷表贴气密性封装。其外形尺寸见图</w:t>
      </w:r>
      <w:r>
        <w:rPr>
          <w:rFonts w:hint="eastAsia"/>
        </w:rPr>
        <w:t>1</w:t>
      </w:r>
      <w:r>
        <w:rPr>
          <w:rFonts w:hint="eastAsia"/>
        </w:rPr>
        <w:t>：</w:t>
      </w:r>
    </w:p>
    <w:p w14:paraId="063BB278" w14:textId="77777777" w:rsidR="002979EC" w:rsidRDefault="002979EC" w:rsidP="002979EC">
      <w:pPr>
        <w:pStyle w:val="wc9"/>
      </w:pPr>
      <w:r w:rsidRPr="002979EC">
        <w:lastRenderedPageBreak/>
        <w:drawing>
          <wp:inline distT="0" distB="0" distL="0" distR="0" wp14:anchorId="42D77A10" wp14:editId="5F7291E0">
            <wp:extent cx="5486400" cy="60172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6017260"/>
                    </a:xfrm>
                    <a:prstGeom prst="rect">
                      <a:avLst/>
                    </a:prstGeom>
                  </pic:spPr>
                </pic:pic>
              </a:graphicData>
            </a:graphic>
          </wp:inline>
        </w:drawing>
      </w:r>
    </w:p>
    <w:p w14:paraId="3B3A5D1E" w14:textId="77777777" w:rsidR="002979EC" w:rsidRDefault="002979EC" w:rsidP="002979EC">
      <w:pPr>
        <w:pStyle w:val="wc4"/>
      </w:pPr>
      <w:bookmarkStart w:id="13" w:name="器件重量"/>
      <w:bookmarkEnd w:id="12"/>
      <w:r>
        <w:rPr>
          <w:rFonts w:hint="eastAsia"/>
        </w:rPr>
        <w:t>图</w:t>
      </w:r>
      <w:r>
        <w:rPr>
          <w:rFonts w:hint="eastAsia"/>
        </w:rPr>
        <w:t>1</w:t>
      </w:r>
      <w:r>
        <w:rPr>
          <w:rFonts w:hint="eastAsia"/>
        </w:rPr>
        <w:t>外形尺寸</w:t>
      </w:r>
    </w:p>
    <w:p w14:paraId="4913123A" w14:textId="77777777" w:rsidR="004D1366" w:rsidRDefault="00F32A12" w:rsidP="00F32A12">
      <w:pPr>
        <w:pStyle w:val="wc3"/>
      </w:pPr>
      <w:r>
        <w:t xml:space="preserve">4.1.2 </w:t>
      </w:r>
      <w:r>
        <w:rPr>
          <w:rFonts w:hint="eastAsia"/>
        </w:rPr>
        <w:t>器件重量</w:t>
      </w:r>
    </w:p>
    <w:p w14:paraId="7BAF1C19" w14:textId="77777777" w:rsidR="004D1366" w:rsidRDefault="00F32A12" w:rsidP="00F32A12">
      <w:pPr>
        <w:pStyle w:val="wc1"/>
        <w:ind w:firstLine="480"/>
      </w:pPr>
      <w:r>
        <w:rPr>
          <w:rFonts w:hint="eastAsia"/>
        </w:rPr>
        <w:t>器件重量范围</w:t>
      </w:r>
      <w:r>
        <w:t xml:space="preserve"> </w:t>
      </w:r>
      <m:oMath>
        <m:r>
          <w:rPr>
            <w:rFonts w:ascii="Cambria Math" w:hAnsi="Cambria Math"/>
          </w:rPr>
          <m:t>0.9</m:t>
        </m:r>
        <m:r>
          <m:rPr>
            <m:sty m:val="p"/>
          </m:rPr>
          <w:rPr>
            <w:rFonts w:ascii="Cambria Math" w:hAnsi="Cambria Math"/>
          </w:rPr>
          <m:t>g±</m:t>
        </m:r>
        <m:r>
          <w:rPr>
            <w:rFonts w:ascii="Cambria Math" w:hAnsi="Cambria Math"/>
          </w:rPr>
          <m:t>0.1</m:t>
        </m:r>
        <m:r>
          <m:rPr>
            <m:sty m:val="p"/>
          </m:rPr>
          <w:rPr>
            <w:rFonts w:ascii="Cambria Math" w:hAnsi="Cambria Math"/>
          </w:rPr>
          <m:t>g</m:t>
        </m:r>
      </m:oMath>
    </w:p>
    <w:p w14:paraId="07D5F3E8" w14:textId="77777777" w:rsidR="004D1366" w:rsidRDefault="00F32A12" w:rsidP="00F32A12">
      <w:pPr>
        <w:pStyle w:val="wc3"/>
      </w:pPr>
      <w:bookmarkStart w:id="14" w:name="器件结构"/>
      <w:bookmarkEnd w:id="13"/>
      <w:r>
        <w:t xml:space="preserve">4.1.3 </w:t>
      </w:r>
      <w:r>
        <w:rPr>
          <w:rFonts w:hint="eastAsia"/>
        </w:rPr>
        <w:t>器件结构</w:t>
      </w:r>
    </w:p>
    <w:p w14:paraId="35FAB278" w14:textId="77777777" w:rsidR="004D1366" w:rsidRDefault="00F32A12" w:rsidP="00F32A12">
      <w:pPr>
        <w:pStyle w:val="wc1"/>
        <w:ind w:firstLine="480"/>
      </w:pPr>
      <w:r>
        <w:rPr>
          <w:rFonts w:hint="eastAsia"/>
        </w:rPr>
        <w:t>器件采用陶瓷表贴气密性封装，封装外形代号为</w:t>
      </w:r>
      <w:r>
        <w:rPr>
          <w:rFonts w:hint="eastAsia"/>
        </w:rPr>
        <w:t>SMD-0.5</w:t>
      </w:r>
      <w:r>
        <w:rPr>
          <w:rFonts w:hint="eastAsia"/>
        </w:rPr>
        <w:t>型，管壳符合</w:t>
      </w:r>
      <w:r>
        <w:rPr>
          <w:rFonts w:hint="eastAsia"/>
        </w:rPr>
        <w:lastRenderedPageBreak/>
        <w:t>GJB923A-2004</w:t>
      </w:r>
      <w:r>
        <w:rPr>
          <w:rFonts w:hint="eastAsia"/>
        </w:rPr>
        <w:t>的规定。器件采用双芯片结构，芯片与管座之间采用</w:t>
      </w:r>
      <w:proofErr w:type="gramStart"/>
      <w:r>
        <w:rPr>
          <w:rFonts w:hint="eastAsia"/>
        </w:rPr>
        <w:t>钎</w:t>
      </w:r>
      <w:proofErr w:type="gramEnd"/>
      <w:r>
        <w:rPr>
          <w:rFonts w:hint="eastAsia"/>
        </w:rPr>
        <w:t>焊工艺，芯片与引出端之间采用</w:t>
      </w:r>
      <w:r>
        <w:t xml:space="preserve"> </w:t>
      </w:r>
      <m:oMath>
        <m:r>
          <m:rPr>
            <m:sty m:val="p"/>
          </m:rPr>
          <w:rPr>
            <w:rFonts w:ascii="Cambria Math" w:hAnsi="Cambria Math"/>
          </w:rPr>
          <m:t>Φ</m:t>
        </m:r>
        <m:r>
          <w:rPr>
            <w:rFonts w:ascii="Cambria Math" w:hAnsi="Cambria Math"/>
          </w:rPr>
          <m:t>380</m:t>
        </m:r>
      </m:oMath>
      <w:r>
        <w:t xml:space="preserve"> </w:t>
      </w:r>
      <m:oMath>
        <m:r>
          <w:rPr>
            <w:rFonts w:ascii="Cambria Math" w:hAnsi="Cambria Math"/>
          </w:rPr>
          <m:t>μ</m:t>
        </m:r>
        <m:r>
          <m:rPr>
            <m:sty m:val="p"/>
          </m:rPr>
          <w:rPr>
            <w:rFonts w:ascii="Cambria Math" w:hAnsi="Cambria Math"/>
          </w:rPr>
          <m:t>m</m:t>
        </m:r>
      </m:oMath>
      <w:r>
        <w:t xml:space="preserve"> </w:t>
      </w:r>
      <w:r>
        <w:rPr>
          <w:rFonts w:hint="eastAsia"/>
        </w:rPr>
        <w:t>铝丝超声键合连接，引出</w:t>
      </w:r>
      <w:proofErr w:type="gramStart"/>
      <w:r>
        <w:rPr>
          <w:rFonts w:hint="eastAsia"/>
        </w:rPr>
        <w:t>端材料为钨铜</w:t>
      </w:r>
      <w:proofErr w:type="gramEnd"/>
      <w:r>
        <w:rPr>
          <w:rFonts w:hint="eastAsia"/>
        </w:rPr>
        <w:t>合金，外表涂层为镀金层，镀金层厚度</w:t>
      </w:r>
      <w:r>
        <w:t xml:space="preserve"> </w:t>
      </w:r>
      <m:oMath>
        <m:r>
          <m:rPr>
            <m:sty m:val="p"/>
          </m:rPr>
          <w:rPr>
            <w:rFonts w:ascii="Cambria Math" w:hAnsi="Cambria Math"/>
          </w:rPr>
          <m:t>≥</m:t>
        </m:r>
        <m:r>
          <w:rPr>
            <w:rFonts w:ascii="Cambria Math" w:hAnsi="Cambria Math"/>
          </w:rPr>
          <m:t>1.27μ</m:t>
        </m:r>
        <m:r>
          <m:rPr>
            <m:sty m:val="p"/>
          </m:rPr>
          <w:rPr>
            <w:rFonts w:ascii="Cambria Math" w:hAnsi="Cambria Math"/>
          </w:rPr>
          <m:t>m</m:t>
        </m:r>
      </m:oMath>
      <w:r>
        <w:t xml:space="preserve"> </w:t>
      </w:r>
      <w:r>
        <w:t>。</w:t>
      </w:r>
    </w:p>
    <w:p w14:paraId="6D9D7F5B" w14:textId="77777777" w:rsidR="004D1366" w:rsidRDefault="00F32A12" w:rsidP="00F32A12">
      <w:pPr>
        <w:pStyle w:val="wc1"/>
        <w:ind w:firstLine="480"/>
      </w:pPr>
      <w:r>
        <w:rPr>
          <w:rFonts w:hint="eastAsia"/>
        </w:rPr>
        <w:t>器件内部结构见图</w:t>
      </w:r>
      <w:r>
        <w:rPr>
          <w:rFonts w:hint="eastAsia"/>
        </w:rPr>
        <w:t>2</w:t>
      </w:r>
      <w:r>
        <w:rPr>
          <w:rFonts w:hint="eastAsia"/>
        </w:rPr>
        <w:t>。</w:t>
      </w:r>
    </w:p>
    <w:p w14:paraId="4E2BB720" w14:textId="77777777" w:rsidR="002979EC" w:rsidRDefault="002979EC" w:rsidP="002979EC">
      <w:pPr>
        <w:pStyle w:val="wc9"/>
      </w:pPr>
      <w:r w:rsidRPr="002979EC">
        <w:drawing>
          <wp:inline distT="0" distB="0" distL="0" distR="0" wp14:anchorId="495324F4" wp14:editId="15BD71AB">
            <wp:extent cx="5486400" cy="15830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583055"/>
                    </a:xfrm>
                    <a:prstGeom prst="rect">
                      <a:avLst/>
                    </a:prstGeom>
                  </pic:spPr>
                </pic:pic>
              </a:graphicData>
            </a:graphic>
          </wp:inline>
        </w:drawing>
      </w:r>
    </w:p>
    <w:p w14:paraId="7E1D2435" w14:textId="77777777" w:rsidR="004D1366" w:rsidRPr="002979EC" w:rsidRDefault="00F32A12" w:rsidP="002979EC">
      <w:pPr>
        <w:pStyle w:val="wc4"/>
      </w:pPr>
      <w:r>
        <w:rPr>
          <w:rFonts w:hint="eastAsia"/>
        </w:rPr>
        <w:t>图</w:t>
      </w:r>
      <w:r>
        <w:rPr>
          <w:rFonts w:hint="eastAsia"/>
        </w:rPr>
        <w:t>2CRSR3015C</w:t>
      </w:r>
      <w:r>
        <w:rPr>
          <w:rFonts w:hint="eastAsia"/>
        </w:rPr>
        <w:t>内部结构图</w:t>
      </w:r>
    </w:p>
    <w:p w14:paraId="3F030070" w14:textId="77777777" w:rsidR="004D1366" w:rsidRDefault="00F32A12" w:rsidP="00F32A12">
      <w:pPr>
        <w:pStyle w:val="wc3"/>
      </w:pPr>
      <w:bookmarkStart w:id="15" w:name="器件标识"/>
      <w:bookmarkEnd w:id="14"/>
      <w:r>
        <w:t xml:space="preserve">4.1.4 </w:t>
      </w:r>
      <w:r>
        <w:rPr>
          <w:rFonts w:hint="eastAsia"/>
        </w:rPr>
        <w:t>器件标识</w:t>
      </w:r>
    </w:p>
    <w:p w14:paraId="713493D7" w14:textId="77777777" w:rsidR="004D1366" w:rsidRDefault="00F32A12" w:rsidP="00F32A12">
      <w:pPr>
        <w:pStyle w:val="wc1"/>
        <w:ind w:firstLine="480"/>
      </w:pPr>
      <w:r>
        <w:rPr>
          <w:rFonts w:hint="eastAsia"/>
        </w:rPr>
        <w:t>器件上型号</w:t>
      </w:r>
      <w:r>
        <w:rPr>
          <w:rFonts w:hint="eastAsia"/>
        </w:rPr>
        <w:t>CYSR3015C</w:t>
      </w:r>
      <w:r>
        <w:rPr>
          <w:rFonts w:hint="eastAsia"/>
        </w:rPr>
        <w:t>，正极用“</w:t>
      </w:r>
      <w:r>
        <w:rPr>
          <w:rFonts w:hint="eastAsia"/>
        </w:rPr>
        <w:t>+</w:t>
      </w:r>
      <w:r>
        <w:rPr>
          <w:rFonts w:hint="eastAsia"/>
        </w:rPr>
        <w:t>”号表示，负极用“</w:t>
      </w:r>
      <w:r>
        <w:rPr>
          <w:rFonts w:hint="eastAsia"/>
        </w:rPr>
        <w:t>-</w:t>
      </w:r>
      <w:r>
        <w:rPr>
          <w:rFonts w:hint="eastAsia"/>
        </w:rPr>
        <w:t>”表示；</w:t>
      </w:r>
    </w:p>
    <w:p w14:paraId="09188011" w14:textId="77777777" w:rsidR="004D1366" w:rsidRDefault="00F32A12" w:rsidP="00F32A12">
      <w:pPr>
        <w:pStyle w:val="wc2"/>
      </w:pPr>
      <w:bookmarkStart w:id="16" w:name="最大额定值"/>
      <w:bookmarkEnd w:id="15"/>
      <w:r>
        <w:rPr>
          <w:rFonts w:hint="eastAsia"/>
        </w:rPr>
        <w:t>4.2</w:t>
      </w:r>
      <w:r>
        <w:rPr>
          <w:rFonts w:hint="eastAsia"/>
        </w:rPr>
        <w:t>最大额定值</w:t>
      </w:r>
    </w:p>
    <w:p w14:paraId="0BF5C174" w14:textId="77777777" w:rsidR="004D1366" w:rsidRDefault="00F32A12" w:rsidP="00F32A12">
      <w:pPr>
        <w:pStyle w:val="wc1"/>
        <w:ind w:firstLine="480"/>
      </w:pPr>
      <w:r>
        <w:rPr>
          <w:rFonts w:hint="eastAsia"/>
        </w:rPr>
        <w:t>器件额定值见表</w:t>
      </w:r>
      <w:r>
        <w:rPr>
          <w:rFonts w:hint="eastAsia"/>
        </w:rPr>
        <w:t>1</w:t>
      </w:r>
      <w:r>
        <w:rPr>
          <w:rFonts w:hint="eastAsia"/>
        </w:rPr>
        <w:t>，除另有规定外，</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r>
          <m:rPr>
            <m:sty m:val="p"/>
          </m:rPr>
          <w:rPr>
            <w:rFonts w:ascii="Cambria Math" w:hAnsi="Cambria Math"/>
          </w:rPr>
          <m:t>C</m:t>
        </m:r>
      </m:oMath>
    </w:p>
    <w:p w14:paraId="6E0B383C" w14:textId="77777777" w:rsidR="004D1366" w:rsidRDefault="00F32A12" w:rsidP="00F32A12">
      <w:pPr>
        <w:pStyle w:val="wc6"/>
      </w:pPr>
      <w:r>
        <w:rPr>
          <w:rFonts w:hint="eastAsia"/>
        </w:rPr>
        <w:t>表</w:t>
      </w:r>
      <w:r>
        <w:rPr>
          <w:rFonts w:hint="eastAsia"/>
        </w:rPr>
        <w:t>1</w:t>
      </w:r>
      <w:r>
        <w:t xml:space="preserve"> </w:t>
      </w:r>
      <w:r>
        <w:rPr>
          <w:rFonts w:hint="eastAsia"/>
        </w:rPr>
        <w:t>最大额定值</w:t>
      </w:r>
    </w:p>
    <w:tbl>
      <w:tblPr>
        <w:tblStyle w:val="Table"/>
        <w:tblW w:w="5000" w:type="pct"/>
        <w:tblLook w:val="0000" w:firstRow="0" w:lastRow="0" w:firstColumn="0" w:lastColumn="0" w:noHBand="0" w:noVBand="0"/>
      </w:tblPr>
      <w:tblGrid>
        <w:gridCol w:w="1339"/>
        <w:gridCol w:w="819"/>
        <w:gridCol w:w="819"/>
        <w:gridCol w:w="819"/>
        <w:gridCol w:w="1078"/>
        <w:gridCol w:w="964"/>
        <w:gridCol w:w="1050"/>
        <w:gridCol w:w="984"/>
        <w:gridCol w:w="984"/>
      </w:tblGrid>
      <w:tr w:rsidR="00F52527" w14:paraId="3CDED9F5" w14:textId="77777777" w:rsidTr="00F52527">
        <w:trPr>
          <w:trHeight w:val="1984"/>
        </w:trPr>
        <w:tc>
          <w:tcPr>
            <w:tcW w:w="756" w:type="pct"/>
            <w:vMerge w:val="restart"/>
          </w:tcPr>
          <w:p w14:paraId="3F793F5F" w14:textId="77777777" w:rsidR="00F52527" w:rsidRDefault="00F52527" w:rsidP="00F32A12">
            <w:pPr>
              <w:pStyle w:val="wc5"/>
            </w:pPr>
            <w:r>
              <w:rPr>
                <w:rFonts w:hint="eastAsia"/>
              </w:rPr>
              <w:t>名称符号</w:t>
            </w:r>
          </w:p>
        </w:tc>
        <w:tc>
          <w:tcPr>
            <w:tcW w:w="462" w:type="pct"/>
            <w:tcBorders>
              <w:bottom w:val="nil"/>
            </w:tcBorders>
          </w:tcPr>
          <w:p w14:paraId="2980F6CE" w14:textId="77777777" w:rsidR="00F52527" w:rsidRDefault="00F52527" w:rsidP="002979EC">
            <w:pPr>
              <w:pStyle w:val="wc5"/>
            </w:pPr>
            <w:r>
              <w:rPr>
                <w:rFonts w:hint="eastAsia"/>
              </w:rPr>
              <w:t>反向重复峰值电压</w:t>
            </w:r>
            <w:r>
              <w:rPr>
                <w:rFonts w:hint="eastAsia"/>
              </w:rPr>
              <w:t>V</w:t>
            </w:r>
            <w:r w:rsidRPr="002979EC">
              <w:rPr>
                <w:rFonts w:hint="eastAsia"/>
                <w:vertAlign w:val="subscript"/>
              </w:rPr>
              <w:t>RRM</w:t>
            </w:r>
          </w:p>
        </w:tc>
        <w:tc>
          <w:tcPr>
            <w:tcW w:w="462" w:type="pct"/>
            <w:tcBorders>
              <w:bottom w:val="nil"/>
            </w:tcBorders>
          </w:tcPr>
          <w:p w14:paraId="538907C3" w14:textId="77777777" w:rsidR="00F52527" w:rsidRDefault="00F52527" w:rsidP="002979EC">
            <w:pPr>
              <w:pStyle w:val="wc5"/>
            </w:pPr>
            <w:r>
              <w:rPr>
                <w:rFonts w:hint="eastAsia"/>
              </w:rPr>
              <w:t>反向工作峰值电压</w:t>
            </w:r>
            <w:r>
              <w:rPr>
                <w:rFonts w:hint="eastAsia"/>
              </w:rPr>
              <w:t>V</w:t>
            </w:r>
            <w:r w:rsidRPr="002979EC">
              <w:rPr>
                <w:rFonts w:hint="eastAsia"/>
                <w:vertAlign w:val="subscript"/>
              </w:rPr>
              <w:t>RWM</w:t>
            </w:r>
          </w:p>
        </w:tc>
        <w:tc>
          <w:tcPr>
            <w:tcW w:w="462" w:type="pct"/>
            <w:tcBorders>
              <w:bottom w:val="nil"/>
            </w:tcBorders>
          </w:tcPr>
          <w:p w14:paraId="4AFBB641" w14:textId="77777777" w:rsidR="00F52527" w:rsidRDefault="00F52527" w:rsidP="002979EC">
            <w:pPr>
              <w:pStyle w:val="wc5"/>
            </w:pPr>
            <w:r>
              <w:rPr>
                <w:rFonts w:hint="eastAsia"/>
              </w:rPr>
              <w:t>反向直流电压</w:t>
            </w:r>
            <w:r>
              <w:rPr>
                <w:rFonts w:hint="eastAsia"/>
              </w:rPr>
              <w:t>V</w:t>
            </w:r>
            <w:r w:rsidRPr="002979EC">
              <w:rPr>
                <w:rFonts w:hint="eastAsia"/>
                <w:vertAlign w:val="subscript"/>
              </w:rPr>
              <w:t>R</w:t>
            </w:r>
          </w:p>
        </w:tc>
        <w:tc>
          <w:tcPr>
            <w:tcW w:w="609" w:type="pct"/>
            <w:tcBorders>
              <w:bottom w:val="nil"/>
            </w:tcBorders>
          </w:tcPr>
          <w:p w14:paraId="358BC377" w14:textId="77777777" w:rsidR="00F52527" w:rsidRDefault="00F52527" w:rsidP="00F32A12">
            <w:pPr>
              <w:pStyle w:val="wc5"/>
            </w:pPr>
            <w:r>
              <w:rPr>
                <w:rFonts w:hint="eastAsia"/>
              </w:rPr>
              <w:t>正向平均电流</w:t>
            </w:r>
            <w:r>
              <w:rPr>
                <w:rFonts w:hint="eastAsia"/>
              </w:rPr>
              <w:t>I</w:t>
            </w:r>
            <w:r w:rsidRPr="002979EC">
              <w:rPr>
                <w:rFonts w:hint="eastAsia"/>
                <w:vertAlign w:val="subscript"/>
              </w:rPr>
              <w:t>F(AV)</w:t>
            </w:r>
          </w:p>
          <w:p w14:paraId="4DD67CA1" w14:textId="77777777" w:rsidR="00F52527" w:rsidRDefault="00F52527" w:rsidP="002979EC">
            <w:pPr>
              <w:pStyle w:val="wc5"/>
            </w:pPr>
            <w:r>
              <w:rPr>
                <w:rFonts w:hint="eastAsia"/>
              </w:rPr>
              <w:t>Tc=100</w:t>
            </w:r>
            <w:r>
              <w:rPr>
                <w:rFonts w:hint="eastAsia"/>
              </w:rPr>
              <w:t>°</w:t>
            </w:r>
            <w:r>
              <w:rPr>
                <w:rFonts w:hint="eastAsia"/>
              </w:rPr>
              <w:t>C</w:t>
            </w:r>
          </w:p>
        </w:tc>
        <w:tc>
          <w:tcPr>
            <w:tcW w:w="544" w:type="pct"/>
            <w:tcBorders>
              <w:bottom w:val="nil"/>
            </w:tcBorders>
          </w:tcPr>
          <w:p w14:paraId="38780282" w14:textId="77777777" w:rsidR="00F52527" w:rsidRDefault="00F52527" w:rsidP="002979EC">
            <w:pPr>
              <w:pStyle w:val="wc5"/>
            </w:pPr>
            <w:r>
              <w:rPr>
                <w:rFonts w:hint="eastAsia"/>
              </w:rPr>
              <w:t>正向浪涌电流</w:t>
            </w:r>
            <w:r>
              <w:rPr>
                <w:rFonts w:hint="eastAsia"/>
              </w:rPr>
              <w:t>I</w:t>
            </w:r>
            <w:r w:rsidRPr="002979EC">
              <w:rPr>
                <w:rFonts w:hint="eastAsia"/>
                <w:vertAlign w:val="subscript"/>
              </w:rPr>
              <w:t>FSM</w:t>
            </w:r>
          </w:p>
          <w:p w14:paraId="6F04FCC8" w14:textId="77777777" w:rsidR="00F52527" w:rsidRDefault="00F52527" w:rsidP="002979EC">
            <w:pPr>
              <w:pStyle w:val="wc5"/>
            </w:pPr>
            <w:proofErr w:type="spellStart"/>
            <w:r>
              <w:rPr>
                <w:rFonts w:hint="eastAsia"/>
              </w:rPr>
              <w:t>tp</w:t>
            </w:r>
            <w:proofErr w:type="spellEnd"/>
            <w:r>
              <w:rPr>
                <w:rFonts w:hint="eastAsia"/>
              </w:rPr>
              <w:t>=10ms</w:t>
            </w:r>
          </w:p>
        </w:tc>
        <w:tc>
          <w:tcPr>
            <w:tcW w:w="593" w:type="pct"/>
            <w:tcBorders>
              <w:bottom w:val="nil"/>
            </w:tcBorders>
          </w:tcPr>
          <w:p w14:paraId="2D627068" w14:textId="77777777" w:rsidR="00F52527" w:rsidRDefault="00F52527" w:rsidP="002979EC">
            <w:pPr>
              <w:pStyle w:val="wc5"/>
            </w:pPr>
            <w:r>
              <w:rPr>
                <w:rFonts w:hint="eastAsia"/>
              </w:rPr>
              <w:t>结</w:t>
            </w:r>
            <w:r>
              <w:rPr>
                <w:rFonts w:hint="eastAsia"/>
              </w:rPr>
              <w:t>-</w:t>
            </w:r>
            <w:r>
              <w:rPr>
                <w:rFonts w:hint="eastAsia"/>
              </w:rPr>
              <w:t>壳热阻</w:t>
            </w:r>
          </w:p>
          <w:p w14:paraId="347F010D" w14:textId="77777777" w:rsidR="00F52527" w:rsidRDefault="00F52527" w:rsidP="002979EC">
            <w:pPr>
              <w:pStyle w:val="wc5"/>
            </w:pPr>
            <w:proofErr w:type="spellStart"/>
            <w:r>
              <w:rPr>
                <w:rFonts w:hint="eastAsia"/>
              </w:rPr>
              <w:t>R</w:t>
            </w:r>
            <w:r w:rsidRPr="002979EC">
              <w:rPr>
                <w:rFonts w:hint="eastAsia"/>
                <w:vertAlign w:val="subscript"/>
              </w:rPr>
              <w:t>th</w:t>
            </w:r>
            <w:proofErr w:type="spellEnd"/>
            <w:r w:rsidRPr="002979EC">
              <w:rPr>
                <w:rFonts w:hint="eastAsia"/>
                <w:vertAlign w:val="subscript"/>
              </w:rPr>
              <w:t>(j-c)</w:t>
            </w:r>
            <w:r>
              <w:rPr>
                <w:rFonts w:hint="eastAsia"/>
              </w:rPr>
              <w:t xml:space="preserve"> </w:t>
            </w:r>
          </w:p>
        </w:tc>
        <w:tc>
          <w:tcPr>
            <w:tcW w:w="556" w:type="pct"/>
            <w:tcBorders>
              <w:bottom w:val="nil"/>
            </w:tcBorders>
          </w:tcPr>
          <w:p w14:paraId="07581D34" w14:textId="77777777" w:rsidR="00F52527" w:rsidRDefault="00F52527" w:rsidP="002979EC">
            <w:pPr>
              <w:pStyle w:val="wc5"/>
            </w:pPr>
            <w:r>
              <w:rPr>
                <w:rFonts w:hint="eastAsia"/>
              </w:rPr>
              <w:t>结温</w:t>
            </w:r>
          </w:p>
          <w:p w14:paraId="5A650052" w14:textId="77777777" w:rsidR="00F52527" w:rsidRDefault="00F52527" w:rsidP="002979EC">
            <w:pPr>
              <w:pStyle w:val="wc5"/>
            </w:pPr>
            <w:r>
              <w:rPr>
                <w:rFonts w:hint="eastAsia"/>
              </w:rPr>
              <w:t>T</w:t>
            </w:r>
            <w:r w:rsidRPr="002979EC">
              <w:rPr>
                <w:rFonts w:hint="eastAsia"/>
                <w:vertAlign w:val="subscript"/>
              </w:rPr>
              <w:t>J</w:t>
            </w:r>
          </w:p>
        </w:tc>
        <w:tc>
          <w:tcPr>
            <w:tcW w:w="556" w:type="pct"/>
            <w:tcBorders>
              <w:bottom w:val="nil"/>
            </w:tcBorders>
          </w:tcPr>
          <w:p w14:paraId="6FCA3EF9" w14:textId="77777777" w:rsidR="00F52527" w:rsidRDefault="00F52527" w:rsidP="00F32A12">
            <w:pPr>
              <w:pStyle w:val="wc5"/>
            </w:pPr>
            <w:r>
              <w:rPr>
                <w:rFonts w:hint="eastAsia"/>
              </w:rPr>
              <w:t>贮存环境温度</w:t>
            </w:r>
            <w:proofErr w:type="spellStart"/>
            <w:r>
              <w:rPr>
                <w:rFonts w:hint="eastAsia"/>
              </w:rPr>
              <w:t>T</w:t>
            </w:r>
            <w:r w:rsidRPr="002979EC">
              <w:rPr>
                <w:rFonts w:hint="eastAsia"/>
                <w:vertAlign w:val="subscript"/>
              </w:rPr>
              <w:t>stg</w:t>
            </w:r>
            <w:proofErr w:type="spellEnd"/>
          </w:p>
        </w:tc>
      </w:tr>
      <w:tr w:rsidR="00F52527" w14:paraId="7DD2D9E5" w14:textId="77777777" w:rsidTr="00F52527">
        <w:trPr>
          <w:trHeight w:val="283"/>
        </w:trPr>
        <w:tc>
          <w:tcPr>
            <w:tcW w:w="756" w:type="pct"/>
            <w:vMerge/>
          </w:tcPr>
          <w:p w14:paraId="4C5C5D73" w14:textId="77777777" w:rsidR="00F52527" w:rsidRDefault="00F52527" w:rsidP="00F32A12">
            <w:pPr>
              <w:pStyle w:val="wc5"/>
            </w:pPr>
          </w:p>
        </w:tc>
        <w:tc>
          <w:tcPr>
            <w:tcW w:w="462" w:type="pct"/>
            <w:tcBorders>
              <w:top w:val="nil"/>
            </w:tcBorders>
          </w:tcPr>
          <w:p w14:paraId="0E79EFA1" w14:textId="77777777" w:rsidR="00F52527" w:rsidRDefault="00F52527" w:rsidP="00F32A12">
            <w:pPr>
              <w:pStyle w:val="wc5"/>
            </w:pPr>
            <w:r>
              <w:rPr>
                <w:rFonts w:hint="eastAsia"/>
              </w:rPr>
              <w:t>V</w:t>
            </w:r>
          </w:p>
        </w:tc>
        <w:tc>
          <w:tcPr>
            <w:tcW w:w="462" w:type="pct"/>
            <w:tcBorders>
              <w:top w:val="nil"/>
            </w:tcBorders>
          </w:tcPr>
          <w:p w14:paraId="76EAA7B6" w14:textId="77777777" w:rsidR="00F52527" w:rsidRDefault="00F52527" w:rsidP="00F32A12">
            <w:pPr>
              <w:pStyle w:val="wc5"/>
            </w:pPr>
            <w:r>
              <w:rPr>
                <w:rFonts w:hint="eastAsia"/>
              </w:rPr>
              <w:t>V</w:t>
            </w:r>
          </w:p>
        </w:tc>
        <w:tc>
          <w:tcPr>
            <w:tcW w:w="462" w:type="pct"/>
            <w:tcBorders>
              <w:top w:val="nil"/>
            </w:tcBorders>
          </w:tcPr>
          <w:p w14:paraId="2330E21C" w14:textId="77777777" w:rsidR="00F52527" w:rsidRDefault="00F52527" w:rsidP="00F32A12">
            <w:pPr>
              <w:pStyle w:val="wc5"/>
            </w:pPr>
            <w:r>
              <w:rPr>
                <w:rFonts w:hint="eastAsia"/>
              </w:rPr>
              <w:t>V</w:t>
            </w:r>
          </w:p>
        </w:tc>
        <w:tc>
          <w:tcPr>
            <w:tcW w:w="609" w:type="pct"/>
            <w:tcBorders>
              <w:top w:val="nil"/>
            </w:tcBorders>
          </w:tcPr>
          <w:p w14:paraId="255F22B7" w14:textId="77777777" w:rsidR="00F52527" w:rsidRDefault="00F52527" w:rsidP="00F32A12">
            <w:pPr>
              <w:pStyle w:val="wc5"/>
            </w:pPr>
            <w:r>
              <w:rPr>
                <w:rFonts w:hint="eastAsia"/>
              </w:rPr>
              <w:t>A</w:t>
            </w:r>
          </w:p>
        </w:tc>
        <w:tc>
          <w:tcPr>
            <w:tcW w:w="544" w:type="pct"/>
            <w:tcBorders>
              <w:top w:val="nil"/>
            </w:tcBorders>
          </w:tcPr>
          <w:p w14:paraId="4DC39874" w14:textId="77777777" w:rsidR="00F52527" w:rsidRDefault="00F52527" w:rsidP="002979EC">
            <w:pPr>
              <w:pStyle w:val="wc5"/>
            </w:pPr>
            <w:r>
              <w:rPr>
                <w:rFonts w:hint="eastAsia"/>
              </w:rPr>
              <w:t>A</w:t>
            </w:r>
          </w:p>
        </w:tc>
        <w:tc>
          <w:tcPr>
            <w:tcW w:w="593" w:type="pct"/>
            <w:tcBorders>
              <w:top w:val="nil"/>
            </w:tcBorders>
          </w:tcPr>
          <w:p w14:paraId="63BC690A" w14:textId="77777777" w:rsidR="00F52527" w:rsidRDefault="00F52527" w:rsidP="00F32A12">
            <w:pPr>
              <w:pStyle w:val="wc5"/>
            </w:pPr>
            <w:r>
              <w:rPr>
                <w:rFonts w:hint="eastAsia"/>
              </w:rPr>
              <w:t>℃</w:t>
            </w:r>
            <w:r>
              <w:rPr>
                <w:rFonts w:hint="eastAsia"/>
              </w:rPr>
              <w:t>/W</w:t>
            </w:r>
          </w:p>
        </w:tc>
        <w:tc>
          <w:tcPr>
            <w:tcW w:w="556" w:type="pct"/>
            <w:tcBorders>
              <w:top w:val="nil"/>
            </w:tcBorders>
          </w:tcPr>
          <w:p w14:paraId="4E1688BD" w14:textId="77777777" w:rsidR="00F52527" w:rsidRDefault="00F52527" w:rsidP="00F32A12">
            <w:pPr>
              <w:pStyle w:val="wc5"/>
            </w:pPr>
            <w:r>
              <w:rPr>
                <w:rFonts w:hint="eastAsia"/>
              </w:rPr>
              <w:t>℃</w:t>
            </w:r>
          </w:p>
        </w:tc>
        <w:tc>
          <w:tcPr>
            <w:tcW w:w="556" w:type="pct"/>
            <w:tcBorders>
              <w:top w:val="nil"/>
            </w:tcBorders>
          </w:tcPr>
          <w:p w14:paraId="518887E9" w14:textId="77777777" w:rsidR="00F52527" w:rsidRDefault="00F52527" w:rsidP="00F32A12">
            <w:pPr>
              <w:pStyle w:val="wc5"/>
            </w:pPr>
            <w:r>
              <w:rPr>
                <w:rFonts w:hint="eastAsia"/>
              </w:rPr>
              <w:t>℃</w:t>
            </w:r>
          </w:p>
        </w:tc>
      </w:tr>
      <w:tr w:rsidR="00F52527" w14:paraId="2C1147DC" w14:textId="77777777" w:rsidTr="00F52527">
        <w:tc>
          <w:tcPr>
            <w:tcW w:w="756" w:type="pct"/>
          </w:tcPr>
          <w:p w14:paraId="1CFE27BF" w14:textId="77777777" w:rsidR="004D1366" w:rsidRDefault="00F32A12" w:rsidP="00F32A12">
            <w:pPr>
              <w:pStyle w:val="wc5"/>
            </w:pPr>
            <w:r>
              <w:t>CYSR3015C</w:t>
            </w:r>
          </w:p>
        </w:tc>
        <w:tc>
          <w:tcPr>
            <w:tcW w:w="462" w:type="pct"/>
          </w:tcPr>
          <w:p w14:paraId="5D47801C"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462" w:type="pct"/>
          </w:tcPr>
          <w:p w14:paraId="1B0A9514"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462" w:type="pct"/>
          </w:tcPr>
          <w:p w14:paraId="0005F11E"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609" w:type="pct"/>
          </w:tcPr>
          <w:p w14:paraId="7EFFBEFF" w14:textId="77777777" w:rsidR="004D1366" w:rsidRDefault="00F32A12" w:rsidP="00F32A12">
            <w:pPr>
              <w:pStyle w:val="wc5"/>
            </w:pPr>
            <w:r>
              <w:t>30</w:t>
            </w:r>
          </w:p>
        </w:tc>
        <w:tc>
          <w:tcPr>
            <w:tcW w:w="544" w:type="pct"/>
          </w:tcPr>
          <w:p w14:paraId="344F3832" w14:textId="77777777" w:rsidR="004D1366" w:rsidRDefault="00F32A12" w:rsidP="00F32A12">
            <w:pPr>
              <w:pStyle w:val="wc5"/>
            </w:pPr>
            <w:r>
              <w:rPr>
                <w:rFonts w:hint="eastAsia"/>
              </w:rPr>
              <w:t>130(</w:t>
            </w:r>
            <w:proofErr w:type="gramStart"/>
            <w:r>
              <w:rPr>
                <w:rFonts w:hint="eastAsia"/>
              </w:rPr>
              <w:t>每腿</w:t>
            </w:r>
            <w:proofErr w:type="gramEnd"/>
            <w:r>
              <w:rPr>
                <w:rFonts w:hint="eastAsia"/>
              </w:rPr>
              <w:t>)</w:t>
            </w:r>
          </w:p>
        </w:tc>
        <w:tc>
          <w:tcPr>
            <w:tcW w:w="593" w:type="pct"/>
          </w:tcPr>
          <w:p w14:paraId="5E2BABA8" w14:textId="77777777" w:rsidR="004D1366" w:rsidRDefault="00F32A12" w:rsidP="00F32A12">
            <w:pPr>
              <w:pStyle w:val="wc5"/>
            </w:pPr>
            <w:r>
              <w:rPr>
                <w:rFonts w:hint="eastAsia"/>
              </w:rPr>
              <w:t>1.75(</w:t>
            </w:r>
            <w:r>
              <w:rPr>
                <w:rFonts w:hint="eastAsia"/>
              </w:rPr>
              <w:t>每器件</w:t>
            </w:r>
            <w:r>
              <w:rPr>
                <w:rFonts w:hint="eastAsia"/>
              </w:rPr>
              <w:t>)3.5(</w:t>
            </w:r>
            <w:proofErr w:type="gramStart"/>
            <w:r>
              <w:rPr>
                <w:rFonts w:hint="eastAsia"/>
              </w:rPr>
              <w:t>每腿</w:t>
            </w:r>
            <w:proofErr w:type="gramEnd"/>
            <w:r>
              <w:rPr>
                <w:rFonts w:hint="eastAsia"/>
              </w:rPr>
              <w:t>)</w:t>
            </w:r>
          </w:p>
        </w:tc>
        <w:tc>
          <w:tcPr>
            <w:tcW w:w="556" w:type="pct"/>
          </w:tcPr>
          <w:p w14:paraId="4C652F89" w14:textId="77777777" w:rsidR="004D1366" w:rsidRDefault="00F32A12" w:rsidP="00F32A12">
            <w:pPr>
              <w:pStyle w:val="wc5"/>
            </w:pPr>
            <w:r>
              <w:t>-65~+150</w:t>
            </w:r>
          </w:p>
        </w:tc>
        <w:tc>
          <w:tcPr>
            <w:tcW w:w="556" w:type="pct"/>
          </w:tcPr>
          <w:p w14:paraId="60DD7D00" w14:textId="77777777" w:rsidR="004D1366" w:rsidRDefault="00F32A12" w:rsidP="00F32A12">
            <w:pPr>
              <w:pStyle w:val="wc5"/>
            </w:pPr>
            <w:r>
              <w:t>-65~+150</w:t>
            </w:r>
          </w:p>
        </w:tc>
      </w:tr>
    </w:tbl>
    <w:p w14:paraId="2DFE9B1D" w14:textId="77777777" w:rsidR="004D1366" w:rsidRDefault="00F32A12" w:rsidP="00F32A12">
      <w:pPr>
        <w:pStyle w:val="wc2"/>
      </w:pPr>
      <w:bookmarkStart w:id="17" w:name="器件特性"/>
      <w:bookmarkEnd w:id="16"/>
      <w:r>
        <w:rPr>
          <w:rFonts w:hint="eastAsia"/>
        </w:rPr>
        <w:lastRenderedPageBreak/>
        <w:t>4.3</w:t>
      </w:r>
      <w:r>
        <w:rPr>
          <w:rFonts w:hint="eastAsia"/>
        </w:rPr>
        <w:t>器件特性</w:t>
      </w:r>
    </w:p>
    <w:p w14:paraId="1B91795C" w14:textId="77777777" w:rsidR="004D1366" w:rsidRDefault="00F32A12" w:rsidP="00F32A12">
      <w:pPr>
        <w:pStyle w:val="wc3"/>
      </w:pPr>
      <w:bookmarkStart w:id="18" w:name="电特性"/>
      <w:bookmarkEnd w:id="17"/>
      <w:r>
        <w:t xml:space="preserve">4.3.1 </w:t>
      </w:r>
      <w:r>
        <w:rPr>
          <w:rFonts w:hint="eastAsia"/>
        </w:rPr>
        <w:t>电特性</w:t>
      </w:r>
    </w:p>
    <w:p w14:paraId="36E97F63" w14:textId="77777777" w:rsidR="004D1366" w:rsidRDefault="00F32A12" w:rsidP="00F32A12">
      <w:pPr>
        <w:pStyle w:val="wc1"/>
        <w:ind w:firstLine="480"/>
      </w:pPr>
      <w:r>
        <w:rPr>
          <w:rFonts w:hint="eastAsia"/>
        </w:rPr>
        <w:t>主要电特性（</w:t>
      </w:r>
      <w: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r>
          <m:rPr>
            <m:sty m:val="p"/>
          </m:rPr>
          <w:rPr>
            <w:rFonts w:ascii="Cambria Math" w:hAnsi="Cambria Math"/>
          </w:rPr>
          <m:t>C±</m:t>
        </m:r>
        <m:sSup>
          <m:sSupPr>
            <m:ctrlPr>
              <w:rPr>
                <w:rFonts w:ascii="Cambria Math" w:hAnsi="Cambria Math"/>
              </w:rPr>
            </m:ctrlPr>
          </m:sSupPr>
          <m:e>
            <m:r>
              <w:rPr>
                <w:rFonts w:ascii="Cambria Math" w:hAnsi="Cambria Math"/>
              </w:rPr>
              <m:t>3</m:t>
            </m:r>
          </m:e>
          <m:sup>
            <m:r>
              <m:rPr>
                <m:sty m:val="p"/>
              </m:rPr>
              <w:rPr>
                <w:rFonts w:ascii="Cambria Math" w:hAnsi="Cambria Math"/>
              </w:rPr>
              <m:t>∘</m:t>
            </m:r>
          </m:sup>
        </m:sSup>
        <m:r>
          <m:rPr>
            <m:sty m:val="p"/>
          </m:rPr>
          <w:rPr>
            <w:rFonts w:ascii="Cambria Math" w:hAnsi="Cambria Math"/>
          </w:rPr>
          <m:t>C</m:t>
        </m:r>
      </m:oMath>
      <w:r>
        <w:t xml:space="preserve"> </w:t>
      </w:r>
      <w:r>
        <w:rPr>
          <w:rFonts w:hint="eastAsia"/>
        </w:rPr>
        <w:t>）见表</w:t>
      </w:r>
      <w:r>
        <w:rPr>
          <w:rFonts w:hint="eastAsia"/>
        </w:rPr>
        <w:t>2</w:t>
      </w:r>
      <w:r>
        <w:rPr>
          <w:rFonts w:hint="eastAsia"/>
        </w:rPr>
        <w:t>。</w:t>
      </w:r>
    </w:p>
    <w:p w14:paraId="36C8BEF3" w14:textId="77777777" w:rsidR="004D1366" w:rsidRDefault="00F32A12" w:rsidP="00F32A12">
      <w:pPr>
        <w:pStyle w:val="wc6"/>
      </w:pPr>
      <w:r>
        <w:rPr>
          <w:rFonts w:hint="eastAsia"/>
        </w:rPr>
        <w:t>表</w:t>
      </w:r>
      <w:r>
        <w:t xml:space="preserve"> 2 </w:t>
      </w:r>
      <w:r>
        <w:rPr>
          <w:rFonts w:hint="eastAsia"/>
        </w:rPr>
        <w:t>主要电特性</w:t>
      </w:r>
    </w:p>
    <w:tbl>
      <w:tblPr>
        <w:tblStyle w:val="Table"/>
        <w:tblW w:w="5000" w:type="pct"/>
        <w:tblLook w:val="0000" w:firstRow="0" w:lastRow="0" w:firstColumn="0" w:lastColumn="0" w:noHBand="0" w:noVBand="0"/>
      </w:tblPr>
      <w:tblGrid>
        <w:gridCol w:w="2342"/>
        <w:gridCol w:w="960"/>
        <w:gridCol w:w="1066"/>
        <w:gridCol w:w="792"/>
        <w:gridCol w:w="1973"/>
        <w:gridCol w:w="1723"/>
      </w:tblGrid>
      <w:tr w:rsidR="004D1366" w14:paraId="7542156E" w14:textId="77777777" w:rsidTr="00F52527">
        <w:tc>
          <w:tcPr>
            <w:tcW w:w="1322" w:type="pct"/>
          </w:tcPr>
          <w:p w14:paraId="4E523CC7" w14:textId="77777777" w:rsidR="004D1366" w:rsidRDefault="00F32A12" w:rsidP="00F32A12">
            <w:pPr>
              <w:pStyle w:val="wc5"/>
            </w:pPr>
            <w:r>
              <w:rPr>
                <w:rFonts w:hint="eastAsia"/>
              </w:rPr>
              <w:t>参数</w:t>
            </w:r>
          </w:p>
        </w:tc>
        <w:tc>
          <w:tcPr>
            <w:tcW w:w="542" w:type="pct"/>
          </w:tcPr>
          <w:p w14:paraId="43F28997" w14:textId="77777777" w:rsidR="004D1366" w:rsidRDefault="00F32A12" w:rsidP="00F32A12">
            <w:pPr>
              <w:pStyle w:val="wc5"/>
            </w:pPr>
            <w:r>
              <w:rPr>
                <w:rFonts w:hint="eastAsia"/>
              </w:rPr>
              <w:t>符号</w:t>
            </w:r>
          </w:p>
        </w:tc>
        <w:tc>
          <w:tcPr>
            <w:tcW w:w="602" w:type="pct"/>
          </w:tcPr>
          <w:p w14:paraId="4A9543E4" w14:textId="77777777" w:rsidR="004D1366" w:rsidRDefault="00F32A12" w:rsidP="00F32A12">
            <w:pPr>
              <w:pStyle w:val="wc5"/>
            </w:pPr>
            <w:r>
              <w:rPr>
                <w:rFonts w:hint="eastAsia"/>
              </w:rPr>
              <w:t>最大值</w:t>
            </w:r>
          </w:p>
        </w:tc>
        <w:tc>
          <w:tcPr>
            <w:tcW w:w="447" w:type="pct"/>
          </w:tcPr>
          <w:p w14:paraId="5B5A5A18" w14:textId="77777777" w:rsidR="004D1366" w:rsidRDefault="00F32A12" w:rsidP="00F32A12">
            <w:pPr>
              <w:pStyle w:val="wc5"/>
            </w:pPr>
            <w:r>
              <w:rPr>
                <w:rFonts w:hint="eastAsia"/>
              </w:rPr>
              <w:t>单位</w:t>
            </w:r>
          </w:p>
        </w:tc>
        <w:tc>
          <w:tcPr>
            <w:tcW w:w="2087" w:type="pct"/>
            <w:gridSpan w:val="2"/>
          </w:tcPr>
          <w:p w14:paraId="343F2383" w14:textId="77777777" w:rsidR="004D1366" w:rsidRDefault="00F32A12" w:rsidP="00F32A12">
            <w:pPr>
              <w:pStyle w:val="wc5"/>
            </w:pPr>
            <w:r>
              <w:rPr>
                <w:rFonts w:hint="eastAsia"/>
              </w:rPr>
              <w:t>条件</w:t>
            </w:r>
          </w:p>
        </w:tc>
      </w:tr>
      <w:tr w:rsidR="004D1366" w14:paraId="7F264A57" w14:textId="77777777" w:rsidTr="00F52527">
        <w:tc>
          <w:tcPr>
            <w:tcW w:w="1322" w:type="pct"/>
            <w:vMerge w:val="restart"/>
          </w:tcPr>
          <w:p w14:paraId="033D09B0" w14:textId="77777777" w:rsidR="004D1366" w:rsidRDefault="00F32A12" w:rsidP="00F32A12">
            <w:pPr>
              <w:pStyle w:val="wc5"/>
            </w:pPr>
            <w:r>
              <w:rPr>
                <w:rFonts w:hint="eastAsia"/>
              </w:rPr>
              <w:t>正向电压</w:t>
            </w:r>
            <w:r w:rsidRPr="00F52527">
              <w:rPr>
                <w:rFonts w:hint="eastAsia"/>
                <w:vertAlign w:val="superscript"/>
              </w:rPr>
              <w:t>a</w:t>
            </w:r>
            <w:r>
              <w:rPr>
                <w:rFonts w:hint="eastAsia"/>
              </w:rPr>
              <w:t>(</w:t>
            </w:r>
            <w:proofErr w:type="gramStart"/>
            <w:r>
              <w:rPr>
                <w:rFonts w:hint="eastAsia"/>
              </w:rPr>
              <w:t>每腿</w:t>
            </w:r>
            <w:proofErr w:type="gramEnd"/>
            <w:r>
              <w:rPr>
                <w:rFonts w:hint="eastAsia"/>
              </w:rPr>
              <w:t>)</w:t>
            </w:r>
          </w:p>
        </w:tc>
        <w:tc>
          <w:tcPr>
            <w:tcW w:w="542" w:type="pct"/>
          </w:tcPr>
          <w:p w14:paraId="57A947A1" w14:textId="77777777" w:rsidR="004D1366" w:rsidRDefault="00F32A12" w:rsidP="00F32A12">
            <w:pPr>
              <w:pStyle w:val="wc5"/>
            </w:pPr>
            <w:r>
              <w:t>VFUE</w:t>
            </w:r>
          </w:p>
        </w:tc>
        <w:tc>
          <w:tcPr>
            <w:tcW w:w="602" w:type="pct"/>
          </w:tcPr>
          <w:p w14:paraId="142DC927" w14:textId="77777777" w:rsidR="004D1366" w:rsidRDefault="00F32A12" w:rsidP="00F32A12">
            <w:pPr>
              <w:pStyle w:val="wc5"/>
            </w:pPr>
            <w:r>
              <w:t>1.06</w:t>
            </w:r>
          </w:p>
        </w:tc>
        <w:tc>
          <w:tcPr>
            <w:tcW w:w="447" w:type="pct"/>
          </w:tcPr>
          <w:p w14:paraId="3B8AA998" w14:textId="77777777" w:rsidR="004D1366" w:rsidRDefault="00F32A12" w:rsidP="00F32A12">
            <w:pPr>
              <w:pStyle w:val="wc5"/>
            </w:pPr>
            <w:r>
              <w:t>V</w:t>
            </w:r>
          </w:p>
        </w:tc>
        <w:tc>
          <w:tcPr>
            <w:tcW w:w="1114" w:type="pct"/>
          </w:tcPr>
          <w:p w14:paraId="5199108C" w14:textId="77777777" w:rsidR="004D1366" w:rsidRDefault="00F32A12" w:rsidP="00F32A12">
            <w:pPr>
              <w:pStyle w:val="wc5"/>
            </w:pPr>
            <w:r>
              <w:t>IFM1=7.5A</w:t>
            </w:r>
          </w:p>
        </w:tc>
        <w:tc>
          <w:tcPr>
            <w:tcW w:w="973" w:type="pct"/>
            <w:vMerge w:val="restart"/>
          </w:tcPr>
          <w:p w14:paraId="781CAD03" w14:textId="77777777" w:rsidR="004D1366" w:rsidRDefault="00F32A12" w:rsidP="00F32A12">
            <w:pPr>
              <w:pStyle w:val="wc5"/>
            </w:pPr>
            <w:r>
              <w:t>TJ=-55℃</w:t>
            </w:r>
          </w:p>
        </w:tc>
      </w:tr>
      <w:tr w:rsidR="004D1366" w14:paraId="6CA3DEFC" w14:textId="77777777" w:rsidTr="00F52527">
        <w:tc>
          <w:tcPr>
            <w:tcW w:w="1322" w:type="pct"/>
            <w:vMerge/>
          </w:tcPr>
          <w:p w14:paraId="7AFEEE5A" w14:textId="77777777" w:rsidR="004D1366" w:rsidRDefault="004D1366" w:rsidP="00F32A12">
            <w:pPr>
              <w:pStyle w:val="wc5"/>
            </w:pPr>
          </w:p>
        </w:tc>
        <w:tc>
          <w:tcPr>
            <w:tcW w:w="542" w:type="pct"/>
          </w:tcPr>
          <w:p w14:paraId="210AF18D" w14:textId="77777777" w:rsidR="004D1366" w:rsidRDefault="00F32A12" w:rsidP="00F32A12">
            <w:pPr>
              <w:pStyle w:val="wc5"/>
            </w:pPr>
            <w:r>
              <w:t>VFH6</w:t>
            </w:r>
          </w:p>
        </w:tc>
        <w:tc>
          <w:tcPr>
            <w:tcW w:w="602" w:type="pct"/>
          </w:tcPr>
          <w:p w14:paraId="3BE175A1" w14:textId="77777777" w:rsidR="004D1366" w:rsidRDefault="00F32A12" w:rsidP="00F32A12">
            <w:pPr>
              <w:pStyle w:val="wc5"/>
            </w:pPr>
            <w:r>
              <w:t>1.23</w:t>
            </w:r>
          </w:p>
        </w:tc>
        <w:tc>
          <w:tcPr>
            <w:tcW w:w="447" w:type="pct"/>
          </w:tcPr>
          <w:p w14:paraId="536A7F4C" w14:textId="77777777" w:rsidR="004D1366" w:rsidRDefault="00F32A12" w:rsidP="00F32A12">
            <w:pPr>
              <w:pStyle w:val="wc5"/>
            </w:pPr>
            <w:r>
              <w:t>V</w:t>
            </w:r>
          </w:p>
        </w:tc>
        <w:tc>
          <w:tcPr>
            <w:tcW w:w="1114" w:type="pct"/>
          </w:tcPr>
          <w:p w14:paraId="37A27056" w14:textId="77777777" w:rsidR="004D1366" w:rsidRDefault="00F32A12" w:rsidP="00F32A12">
            <w:pPr>
              <w:pStyle w:val="wc5"/>
            </w:pPr>
            <w:r>
              <w:t>IFM2=15A</w:t>
            </w:r>
          </w:p>
        </w:tc>
        <w:tc>
          <w:tcPr>
            <w:tcW w:w="973" w:type="pct"/>
            <w:vMerge/>
          </w:tcPr>
          <w:p w14:paraId="6DBC5208" w14:textId="77777777" w:rsidR="004D1366" w:rsidRDefault="004D1366" w:rsidP="00F32A12">
            <w:pPr>
              <w:pStyle w:val="wc5"/>
            </w:pPr>
          </w:p>
        </w:tc>
      </w:tr>
      <w:tr w:rsidR="004D1366" w14:paraId="4D5D0CAD" w14:textId="77777777" w:rsidTr="00F52527">
        <w:tc>
          <w:tcPr>
            <w:tcW w:w="1322" w:type="pct"/>
            <w:vMerge/>
          </w:tcPr>
          <w:p w14:paraId="65AE60E8" w14:textId="77777777" w:rsidR="004D1366" w:rsidRDefault="004D1366" w:rsidP="00F32A12">
            <w:pPr>
              <w:pStyle w:val="wc5"/>
            </w:pPr>
          </w:p>
        </w:tc>
        <w:tc>
          <w:tcPr>
            <w:tcW w:w="542" w:type="pct"/>
          </w:tcPr>
          <w:p w14:paraId="6DC88BC1" w14:textId="77777777" w:rsidR="004D1366" w:rsidRDefault="00F32A12" w:rsidP="00F32A12">
            <w:pPr>
              <w:pStyle w:val="wc5"/>
            </w:pPr>
            <w:r>
              <w:t>VFH1</w:t>
            </w:r>
          </w:p>
        </w:tc>
        <w:tc>
          <w:tcPr>
            <w:tcW w:w="602" w:type="pct"/>
          </w:tcPr>
          <w:p w14:paraId="41A66565" w14:textId="77777777" w:rsidR="004D1366" w:rsidRDefault="00F32A12" w:rsidP="00F32A12">
            <w:pPr>
              <w:pStyle w:val="wc5"/>
            </w:pPr>
            <w:r>
              <w:t>1.05</w:t>
            </w:r>
          </w:p>
        </w:tc>
        <w:tc>
          <w:tcPr>
            <w:tcW w:w="447" w:type="pct"/>
          </w:tcPr>
          <w:p w14:paraId="278CBE51" w14:textId="77777777" w:rsidR="004D1366" w:rsidRDefault="00F32A12" w:rsidP="00F32A12">
            <w:pPr>
              <w:pStyle w:val="wc5"/>
            </w:pPr>
            <w:r>
              <w:t>V</w:t>
            </w:r>
          </w:p>
        </w:tc>
        <w:tc>
          <w:tcPr>
            <w:tcW w:w="1114" w:type="pct"/>
          </w:tcPr>
          <w:p w14:paraId="5D6DEF1C" w14:textId="77777777" w:rsidR="004D1366" w:rsidRDefault="00F32A12" w:rsidP="00F32A12">
            <w:pPr>
              <w:pStyle w:val="wc5"/>
            </w:pPr>
            <w:r>
              <w:t>IFM1=7.5A</w:t>
            </w:r>
          </w:p>
        </w:tc>
        <w:tc>
          <w:tcPr>
            <w:tcW w:w="973" w:type="pct"/>
            <w:vMerge w:val="restart"/>
          </w:tcPr>
          <w:p w14:paraId="5D7ADC2A" w14:textId="77777777" w:rsidR="004D1366" w:rsidRDefault="00F32A12" w:rsidP="00F32A12">
            <w:pPr>
              <w:pStyle w:val="wc5"/>
            </w:pPr>
            <w:r>
              <w:t>TJ=25℃</w:t>
            </w:r>
          </w:p>
        </w:tc>
      </w:tr>
      <w:tr w:rsidR="004D1366" w14:paraId="2BBC70FF" w14:textId="77777777" w:rsidTr="00F52527">
        <w:tc>
          <w:tcPr>
            <w:tcW w:w="1322" w:type="pct"/>
            <w:vMerge/>
          </w:tcPr>
          <w:p w14:paraId="05BC2563" w14:textId="77777777" w:rsidR="004D1366" w:rsidRDefault="004D1366" w:rsidP="00F32A12">
            <w:pPr>
              <w:pStyle w:val="wc5"/>
            </w:pPr>
          </w:p>
        </w:tc>
        <w:tc>
          <w:tcPr>
            <w:tcW w:w="542" w:type="pct"/>
          </w:tcPr>
          <w:p w14:paraId="1DF306F5" w14:textId="77777777" w:rsidR="004D1366" w:rsidRDefault="00F32A12" w:rsidP="00F32A12">
            <w:pPr>
              <w:pStyle w:val="wc5"/>
            </w:pPr>
            <w:r>
              <w:t>VFH2</w:t>
            </w:r>
          </w:p>
        </w:tc>
        <w:tc>
          <w:tcPr>
            <w:tcW w:w="602" w:type="pct"/>
          </w:tcPr>
          <w:p w14:paraId="0F5E9D21" w14:textId="77777777" w:rsidR="004D1366" w:rsidRDefault="00F32A12" w:rsidP="00F32A12">
            <w:pPr>
              <w:pStyle w:val="wc5"/>
            </w:pPr>
            <w:r>
              <w:t>1.20</w:t>
            </w:r>
          </w:p>
        </w:tc>
        <w:tc>
          <w:tcPr>
            <w:tcW w:w="447" w:type="pct"/>
          </w:tcPr>
          <w:p w14:paraId="3BBEB056" w14:textId="77777777" w:rsidR="004D1366" w:rsidRDefault="00F32A12" w:rsidP="00F32A12">
            <w:pPr>
              <w:pStyle w:val="wc5"/>
            </w:pPr>
            <w:r>
              <w:t>V</w:t>
            </w:r>
          </w:p>
        </w:tc>
        <w:tc>
          <w:tcPr>
            <w:tcW w:w="1114" w:type="pct"/>
          </w:tcPr>
          <w:p w14:paraId="1D7FB9AC" w14:textId="77777777" w:rsidR="004D1366" w:rsidRDefault="00F32A12" w:rsidP="00F32A12">
            <w:pPr>
              <w:pStyle w:val="wc5"/>
            </w:pPr>
            <w:r>
              <w:t>IFM2=15A</w:t>
            </w:r>
          </w:p>
        </w:tc>
        <w:tc>
          <w:tcPr>
            <w:tcW w:w="973" w:type="pct"/>
            <w:vMerge/>
          </w:tcPr>
          <w:p w14:paraId="4802BA93" w14:textId="77777777" w:rsidR="004D1366" w:rsidRDefault="004D1366" w:rsidP="00F32A12">
            <w:pPr>
              <w:pStyle w:val="wc5"/>
            </w:pPr>
          </w:p>
        </w:tc>
      </w:tr>
      <w:tr w:rsidR="004D1366" w14:paraId="3C4D2AF3" w14:textId="77777777" w:rsidTr="00F52527">
        <w:tc>
          <w:tcPr>
            <w:tcW w:w="1322" w:type="pct"/>
            <w:vMerge/>
          </w:tcPr>
          <w:p w14:paraId="7747A712" w14:textId="77777777" w:rsidR="004D1366" w:rsidRDefault="004D1366" w:rsidP="00F32A12">
            <w:pPr>
              <w:pStyle w:val="wc5"/>
            </w:pPr>
          </w:p>
        </w:tc>
        <w:tc>
          <w:tcPr>
            <w:tcW w:w="542" w:type="pct"/>
          </w:tcPr>
          <w:p w14:paraId="12E165D6" w14:textId="77777777" w:rsidR="004D1366" w:rsidRDefault="00F32A12" w:rsidP="00F32A12">
            <w:pPr>
              <w:pStyle w:val="wc5"/>
            </w:pPr>
            <w:r>
              <w:t>VFH3</w:t>
            </w:r>
          </w:p>
        </w:tc>
        <w:tc>
          <w:tcPr>
            <w:tcW w:w="602" w:type="pct"/>
          </w:tcPr>
          <w:p w14:paraId="6C0C85CD" w14:textId="77777777" w:rsidR="004D1366" w:rsidRDefault="00F32A12" w:rsidP="00F32A12">
            <w:pPr>
              <w:pStyle w:val="wc5"/>
            </w:pPr>
            <w:r>
              <w:t>0.72</w:t>
            </w:r>
          </w:p>
        </w:tc>
        <w:tc>
          <w:tcPr>
            <w:tcW w:w="447" w:type="pct"/>
          </w:tcPr>
          <w:p w14:paraId="3775F91E" w14:textId="77777777" w:rsidR="004D1366" w:rsidRDefault="00F32A12" w:rsidP="00F32A12">
            <w:pPr>
              <w:pStyle w:val="wc5"/>
            </w:pPr>
            <w:r>
              <w:t>V</w:t>
            </w:r>
          </w:p>
        </w:tc>
        <w:tc>
          <w:tcPr>
            <w:tcW w:w="1114" w:type="pct"/>
          </w:tcPr>
          <w:p w14:paraId="43E2C040" w14:textId="77777777" w:rsidR="004D1366" w:rsidRDefault="00F32A12" w:rsidP="00F32A12">
            <w:pPr>
              <w:pStyle w:val="wc5"/>
            </w:pPr>
            <w:r>
              <w:t>IFM1=7.5A</w:t>
            </w:r>
          </w:p>
        </w:tc>
        <w:tc>
          <w:tcPr>
            <w:tcW w:w="973" w:type="pct"/>
            <w:vMerge w:val="restart"/>
          </w:tcPr>
          <w:p w14:paraId="6CF6349C" w14:textId="77777777" w:rsidR="004D1366" w:rsidRDefault="00F32A12" w:rsidP="00F32A12">
            <w:pPr>
              <w:pStyle w:val="wc5"/>
            </w:pPr>
            <w:r>
              <w:t>TJ=125℃</w:t>
            </w:r>
          </w:p>
        </w:tc>
      </w:tr>
      <w:tr w:rsidR="004D1366" w14:paraId="7FB94CBE" w14:textId="77777777" w:rsidTr="00F52527">
        <w:tc>
          <w:tcPr>
            <w:tcW w:w="1322" w:type="pct"/>
            <w:vMerge/>
          </w:tcPr>
          <w:p w14:paraId="777583DE" w14:textId="77777777" w:rsidR="004D1366" w:rsidRDefault="004D1366" w:rsidP="00F32A12">
            <w:pPr>
              <w:pStyle w:val="wc5"/>
            </w:pPr>
          </w:p>
        </w:tc>
        <w:tc>
          <w:tcPr>
            <w:tcW w:w="542" w:type="pct"/>
          </w:tcPr>
          <w:p w14:paraId="7250C273" w14:textId="77777777" w:rsidR="004D1366" w:rsidRDefault="00F32A12" w:rsidP="00F32A12">
            <w:pPr>
              <w:pStyle w:val="wc5"/>
            </w:pPr>
            <w:r>
              <w:t>VFH1</w:t>
            </w:r>
          </w:p>
        </w:tc>
        <w:tc>
          <w:tcPr>
            <w:tcW w:w="602" w:type="pct"/>
          </w:tcPr>
          <w:p w14:paraId="1F4097B6" w14:textId="77777777" w:rsidR="004D1366" w:rsidRDefault="00F32A12" w:rsidP="00F32A12">
            <w:pPr>
              <w:pStyle w:val="wc5"/>
            </w:pPr>
            <w:r>
              <w:t>0.85</w:t>
            </w:r>
          </w:p>
        </w:tc>
        <w:tc>
          <w:tcPr>
            <w:tcW w:w="447" w:type="pct"/>
          </w:tcPr>
          <w:p w14:paraId="0C08E42E" w14:textId="77777777" w:rsidR="004D1366" w:rsidRDefault="00F32A12" w:rsidP="00F32A12">
            <w:pPr>
              <w:pStyle w:val="wc5"/>
            </w:pPr>
            <w:r>
              <w:t>V</w:t>
            </w:r>
          </w:p>
        </w:tc>
        <w:tc>
          <w:tcPr>
            <w:tcW w:w="1114" w:type="pct"/>
          </w:tcPr>
          <w:p w14:paraId="4C2681FE" w14:textId="77777777" w:rsidR="004D1366" w:rsidRDefault="00F32A12" w:rsidP="00F32A12">
            <w:pPr>
              <w:pStyle w:val="wc5"/>
            </w:pPr>
            <w:r>
              <w:t>IFM2=15A</w:t>
            </w:r>
          </w:p>
        </w:tc>
        <w:tc>
          <w:tcPr>
            <w:tcW w:w="973" w:type="pct"/>
            <w:vMerge/>
          </w:tcPr>
          <w:p w14:paraId="7C55B979" w14:textId="77777777" w:rsidR="004D1366" w:rsidRDefault="004D1366" w:rsidP="00F32A12">
            <w:pPr>
              <w:pStyle w:val="wc5"/>
            </w:pPr>
          </w:p>
        </w:tc>
      </w:tr>
      <w:tr w:rsidR="004D1366" w14:paraId="26F1879E" w14:textId="77777777" w:rsidTr="00F52527">
        <w:tc>
          <w:tcPr>
            <w:tcW w:w="1322" w:type="pct"/>
            <w:vMerge w:val="restart"/>
          </w:tcPr>
          <w:p w14:paraId="02C2038C" w14:textId="77777777" w:rsidR="004D1366" w:rsidRDefault="00F32A12" w:rsidP="00F32A12">
            <w:pPr>
              <w:pStyle w:val="wc5"/>
            </w:pPr>
            <w:r>
              <w:rPr>
                <w:rFonts w:hint="eastAsia"/>
              </w:rPr>
              <w:t>反向漏电流</w:t>
            </w:r>
            <w:r>
              <w:rPr>
                <w:rFonts w:hint="eastAsia"/>
              </w:rPr>
              <w:t>(</w:t>
            </w:r>
            <w:proofErr w:type="gramStart"/>
            <w:r>
              <w:rPr>
                <w:rFonts w:hint="eastAsia"/>
              </w:rPr>
              <w:t>每腿</w:t>
            </w:r>
            <w:proofErr w:type="gramEnd"/>
            <w:r>
              <w:rPr>
                <w:rFonts w:hint="eastAsia"/>
              </w:rPr>
              <w:t>)</w:t>
            </w:r>
          </w:p>
        </w:tc>
        <w:tc>
          <w:tcPr>
            <w:tcW w:w="542" w:type="pct"/>
          </w:tcPr>
          <w:p w14:paraId="680EC256" w14:textId="77777777" w:rsidR="004D1366" w:rsidRDefault="00F32A12" w:rsidP="00F32A12">
            <w:pPr>
              <w:pStyle w:val="wc5"/>
            </w:pPr>
            <w:r>
              <w:t>IR1</w:t>
            </w:r>
          </w:p>
        </w:tc>
        <w:tc>
          <w:tcPr>
            <w:tcW w:w="602" w:type="pct"/>
          </w:tcPr>
          <w:p w14:paraId="19424B18" w14:textId="77777777" w:rsidR="004D1366" w:rsidRDefault="00F32A12" w:rsidP="00F32A12">
            <w:pPr>
              <w:pStyle w:val="wc5"/>
            </w:pPr>
            <w:r>
              <w:t>0.02</w:t>
            </w:r>
          </w:p>
        </w:tc>
        <w:tc>
          <w:tcPr>
            <w:tcW w:w="447" w:type="pct"/>
          </w:tcPr>
          <w:p w14:paraId="1F4786C7" w14:textId="77777777" w:rsidR="004D1366" w:rsidRDefault="00F32A12" w:rsidP="00F32A12">
            <w:pPr>
              <w:pStyle w:val="wc5"/>
            </w:pPr>
            <w:r>
              <w:t>mA</w:t>
            </w:r>
          </w:p>
        </w:tc>
        <w:tc>
          <w:tcPr>
            <w:tcW w:w="1114" w:type="pct"/>
          </w:tcPr>
          <w:p w14:paraId="160A3678" w14:textId="77777777" w:rsidR="004D1366" w:rsidRDefault="00F32A12" w:rsidP="00F32A12">
            <w:pPr>
              <w:pStyle w:val="wc5"/>
            </w:pPr>
            <w:r>
              <w:t>VR=150V</w:t>
            </w:r>
          </w:p>
        </w:tc>
        <w:tc>
          <w:tcPr>
            <w:tcW w:w="973" w:type="pct"/>
          </w:tcPr>
          <w:p w14:paraId="20D85996" w14:textId="77777777" w:rsidR="004D1366" w:rsidRDefault="00F32A12" w:rsidP="00F32A12">
            <w:pPr>
              <w:pStyle w:val="wc5"/>
            </w:pPr>
            <w:r>
              <w:t>TJ=25℃</w:t>
            </w:r>
          </w:p>
        </w:tc>
      </w:tr>
      <w:tr w:rsidR="004D1366" w14:paraId="7B8EF562" w14:textId="77777777" w:rsidTr="00F52527">
        <w:tc>
          <w:tcPr>
            <w:tcW w:w="1322" w:type="pct"/>
            <w:vMerge/>
          </w:tcPr>
          <w:p w14:paraId="1AEC6DC0" w14:textId="77777777" w:rsidR="004D1366" w:rsidRDefault="004D1366" w:rsidP="00F32A12">
            <w:pPr>
              <w:pStyle w:val="wc5"/>
            </w:pPr>
          </w:p>
        </w:tc>
        <w:tc>
          <w:tcPr>
            <w:tcW w:w="542" w:type="pct"/>
          </w:tcPr>
          <w:p w14:paraId="7B3B1ECF" w14:textId="77777777" w:rsidR="004D1366" w:rsidRDefault="00F32A12" w:rsidP="00F32A12">
            <w:pPr>
              <w:pStyle w:val="wc5"/>
            </w:pPr>
            <w:r>
              <w:t>IR2</w:t>
            </w:r>
          </w:p>
        </w:tc>
        <w:tc>
          <w:tcPr>
            <w:tcW w:w="602" w:type="pct"/>
          </w:tcPr>
          <w:p w14:paraId="2619F704" w14:textId="77777777" w:rsidR="004D1366" w:rsidRDefault="00F32A12" w:rsidP="00F32A12">
            <w:pPr>
              <w:pStyle w:val="wc5"/>
            </w:pPr>
            <w:r>
              <w:t>7.0</w:t>
            </w:r>
          </w:p>
        </w:tc>
        <w:tc>
          <w:tcPr>
            <w:tcW w:w="447" w:type="pct"/>
          </w:tcPr>
          <w:p w14:paraId="4D262C32" w14:textId="77777777" w:rsidR="004D1366" w:rsidRDefault="00F32A12" w:rsidP="00F32A12">
            <w:pPr>
              <w:pStyle w:val="wc5"/>
            </w:pPr>
            <w:r>
              <w:t>mA</w:t>
            </w:r>
          </w:p>
        </w:tc>
        <w:tc>
          <w:tcPr>
            <w:tcW w:w="1114" w:type="pct"/>
          </w:tcPr>
          <w:p w14:paraId="4C7A488A" w14:textId="59C017C9" w:rsidR="00A915F4" w:rsidRDefault="00000000">
            <w:pPr>
              <w:rPr>
                <w:rFonts w:hint="eastAsia"/>
              </w:rPr>
            </w:pPr>
            <w:r>
              <w:t>VR=150V</w:t>
            </w:r>
          </w:p>
        </w:tc>
        <w:tc>
          <w:tcPr>
            <w:tcW w:w="973" w:type="pct"/>
          </w:tcPr>
          <w:p w14:paraId="0A3DAFD3" w14:textId="77777777" w:rsidR="004D1366" w:rsidRDefault="00F32A12" w:rsidP="00F32A12">
            <w:pPr>
              <w:pStyle w:val="wc5"/>
            </w:pPr>
            <w:r>
              <w:t>TJ=125℃</w:t>
            </w:r>
          </w:p>
        </w:tc>
      </w:tr>
      <w:tr w:rsidR="004D1366" w14:paraId="084EF15C" w14:textId="77777777" w:rsidTr="00F52527">
        <w:tc>
          <w:tcPr>
            <w:tcW w:w="1322" w:type="pct"/>
          </w:tcPr>
          <w:p w14:paraId="3668B899" w14:textId="77777777" w:rsidR="004D1366" w:rsidRDefault="00F32A12" w:rsidP="00F32A12">
            <w:pPr>
              <w:pStyle w:val="wc5"/>
            </w:pPr>
            <w:r>
              <w:rPr>
                <w:rFonts w:hint="eastAsia"/>
              </w:rPr>
              <w:t>结电容</w:t>
            </w:r>
            <w:r>
              <w:rPr>
                <w:rFonts w:hint="eastAsia"/>
              </w:rPr>
              <w:t>(</w:t>
            </w:r>
            <w:proofErr w:type="gramStart"/>
            <w:r>
              <w:rPr>
                <w:rFonts w:hint="eastAsia"/>
              </w:rPr>
              <w:t>每腿</w:t>
            </w:r>
            <w:proofErr w:type="gramEnd"/>
            <w:r>
              <w:rPr>
                <w:rFonts w:hint="eastAsia"/>
              </w:rPr>
              <w:t>)</w:t>
            </w:r>
          </w:p>
        </w:tc>
        <w:tc>
          <w:tcPr>
            <w:tcW w:w="542" w:type="pct"/>
          </w:tcPr>
          <w:p w14:paraId="6A7E9321" w14:textId="77777777" w:rsidR="004D1366" w:rsidRDefault="00F32A12" w:rsidP="00F32A12">
            <w:pPr>
              <w:pStyle w:val="wc5"/>
            </w:pPr>
            <w:r>
              <w:t>C</w:t>
            </w:r>
          </w:p>
        </w:tc>
        <w:tc>
          <w:tcPr>
            <w:tcW w:w="602" w:type="pct"/>
          </w:tcPr>
          <w:p w14:paraId="14DF591E" w14:textId="77777777" w:rsidR="004D1366" w:rsidRDefault="00F32A12" w:rsidP="00F32A12">
            <w:pPr>
              <w:pStyle w:val="wc5"/>
            </w:pPr>
            <w:r>
              <w:t>130</w:t>
            </w:r>
          </w:p>
        </w:tc>
        <w:tc>
          <w:tcPr>
            <w:tcW w:w="447" w:type="pct"/>
          </w:tcPr>
          <w:p w14:paraId="576A9E9A" w14:textId="77777777" w:rsidR="004D1366" w:rsidRDefault="00F32A12" w:rsidP="00F32A12">
            <w:pPr>
              <w:pStyle w:val="wc5"/>
            </w:pPr>
            <w:r>
              <w:t>pF</w:t>
            </w:r>
          </w:p>
        </w:tc>
        <w:tc>
          <w:tcPr>
            <w:tcW w:w="2087" w:type="pct"/>
            <w:gridSpan w:val="2"/>
          </w:tcPr>
          <w:p w14:paraId="30535775" w14:textId="77777777" w:rsidR="004D1366" w:rsidRDefault="00F32A12" w:rsidP="00F32A12">
            <w:pPr>
              <w:pStyle w:val="wc5"/>
            </w:pPr>
            <w:r>
              <w:t>VR=5V dc, f=1MHz, TA=25℃</w:t>
            </w:r>
          </w:p>
        </w:tc>
      </w:tr>
      <w:tr w:rsidR="00F52527" w14:paraId="7D894075" w14:textId="77777777" w:rsidTr="00F52527">
        <w:tc>
          <w:tcPr>
            <w:tcW w:w="5000" w:type="pct"/>
            <w:gridSpan w:val="6"/>
          </w:tcPr>
          <w:p w14:paraId="578DFF55" w14:textId="77777777" w:rsidR="00F52527" w:rsidRPr="00F52527" w:rsidRDefault="00F52527" w:rsidP="00F52527">
            <w:pPr>
              <w:pStyle w:val="wc1"/>
              <w:ind w:firstLine="480"/>
            </w:pPr>
            <w:r>
              <w:rPr>
                <w:rFonts w:hint="eastAsia"/>
              </w:rPr>
              <w:t>a</w:t>
            </w:r>
            <w:r>
              <w:rPr>
                <w:rFonts w:hint="eastAsia"/>
              </w:rPr>
              <w:t>脉冲法，脉宽</w:t>
            </w:r>
            <w:r>
              <w:rPr>
                <w:rFonts w:hint="eastAsia"/>
              </w:rPr>
              <w:t>&lt;300</w:t>
            </w:r>
            <w:r>
              <w:rPr>
                <w:rFonts w:hint="eastAsia"/>
              </w:rPr>
              <w:t>μ</w:t>
            </w:r>
            <w:r>
              <w:rPr>
                <w:rFonts w:hint="eastAsia"/>
              </w:rPr>
              <w:t>s</w:t>
            </w:r>
            <w:r>
              <w:rPr>
                <w:rFonts w:hint="eastAsia"/>
              </w:rPr>
              <w:t>，占空比</w:t>
            </w:r>
            <w:r>
              <w:rPr>
                <w:rFonts w:hint="eastAsia"/>
              </w:rPr>
              <w:t>&lt;2%</w:t>
            </w:r>
            <w:r>
              <w:rPr>
                <w:rFonts w:hint="eastAsia"/>
              </w:rPr>
              <w:t>。</w:t>
            </w:r>
          </w:p>
        </w:tc>
      </w:tr>
    </w:tbl>
    <w:p w14:paraId="157ACDE1" w14:textId="77777777" w:rsidR="004D1366" w:rsidRDefault="00F32A12" w:rsidP="00F32A12">
      <w:pPr>
        <w:pStyle w:val="wc3"/>
      </w:pPr>
      <w:bookmarkStart w:id="19" w:name="机械和热特性"/>
      <w:bookmarkEnd w:id="18"/>
      <w:r>
        <w:t xml:space="preserve">4.3.2 </w:t>
      </w:r>
      <w:r>
        <w:rPr>
          <w:rFonts w:hint="eastAsia"/>
        </w:rPr>
        <w:t>机械和热特性</w:t>
      </w:r>
    </w:p>
    <w:p w14:paraId="2338F081" w14:textId="77777777" w:rsidR="004D1366" w:rsidRDefault="00F32A12" w:rsidP="00F32A12">
      <w:pPr>
        <w:pStyle w:val="wc1"/>
        <w:ind w:firstLine="480"/>
      </w:pPr>
      <w:r>
        <w:rPr>
          <w:rFonts w:hint="eastAsia"/>
        </w:rPr>
        <w:t>机械和热特性见表</w:t>
      </w:r>
      <w:r>
        <w:rPr>
          <w:rFonts w:hint="eastAsia"/>
        </w:rPr>
        <w:t>3</w:t>
      </w:r>
      <w:r>
        <w:rPr>
          <w:rFonts w:hint="eastAsia"/>
        </w:rPr>
        <w:t>。</w:t>
      </w:r>
    </w:p>
    <w:p w14:paraId="5A6F4E71" w14:textId="77777777" w:rsidR="004D1366" w:rsidRDefault="00F32A12" w:rsidP="00F32A12">
      <w:pPr>
        <w:pStyle w:val="wc6"/>
      </w:pPr>
      <w:r>
        <w:rPr>
          <w:rFonts w:hint="eastAsia"/>
        </w:rPr>
        <w:t>表</w:t>
      </w:r>
      <w:r>
        <w:t xml:space="preserve"> 3 </w:t>
      </w:r>
      <w:r>
        <w:rPr>
          <w:rFonts w:hint="eastAsia"/>
        </w:rPr>
        <w:t>机械和热特性</w:t>
      </w:r>
    </w:p>
    <w:tbl>
      <w:tblPr>
        <w:tblStyle w:val="Table"/>
        <w:tblW w:w="0" w:type="auto"/>
        <w:tblLook w:val="0000" w:firstRow="0" w:lastRow="0" w:firstColumn="0" w:lastColumn="0" w:noHBand="0" w:noVBand="0"/>
      </w:tblPr>
      <w:tblGrid>
        <w:gridCol w:w="1080"/>
        <w:gridCol w:w="1672"/>
        <w:gridCol w:w="6104"/>
      </w:tblGrid>
      <w:tr w:rsidR="004D1366" w14:paraId="36847C94" w14:textId="77777777">
        <w:tc>
          <w:tcPr>
            <w:tcW w:w="0" w:type="auto"/>
          </w:tcPr>
          <w:p w14:paraId="7B212D1F" w14:textId="77777777" w:rsidR="004D1366" w:rsidRDefault="00F32A12" w:rsidP="00F32A12">
            <w:pPr>
              <w:pStyle w:val="wc5"/>
            </w:pPr>
            <w:r>
              <w:rPr>
                <w:rFonts w:hint="eastAsia"/>
              </w:rPr>
              <w:t>项目</w:t>
            </w:r>
          </w:p>
        </w:tc>
        <w:tc>
          <w:tcPr>
            <w:tcW w:w="0" w:type="auto"/>
          </w:tcPr>
          <w:p w14:paraId="42CD09EE" w14:textId="77777777" w:rsidR="004D1366" w:rsidRDefault="00F32A12" w:rsidP="00F32A12">
            <w:pPr>
              <w:pStyle w:val="wc5"/>
            </w:pPr>
            <w:r>
              <w:t>GJB128A-1997</w:t>
            </w:r>
          </w:p>
        </w:tc>
        <w:tc>
          <w:tcPr>
            <w:tcW w:w="0" w:type="auto"/>
          </w:tcPr>
          <w:p w14:paraId="4F02B91D" w14:textId="77777777" w:rsidR="004D1366" w:rsidRDefault="00F32A12" w:rsidP="00F32A12">
            <w:pPr>
              <w:pStyle w:val="wc5"/>
            </w:pPr>
            <w:r>
              <w:rPr>
                <w:rFonts w:hint="eastAsia"/>
              </w:rPr>
              <w:t>条</w:t>
            </w:r>
            <w:r>
              <w:t xml:space="preserve"> </w:t>
            </w:r>
            <w:r>
              <w:rPr>
                <w:rFonts w:hint="eastAsia"/>
              </w:rPr>
              <w:t>件</w:t>
            </w:r>
          </w:p>
        </w:tc>
      </w:tr>
      <w:tr w:rsidR="004D1366" w14:paraId="57D2697F" w14:textId="77777777">
        <w:tc>
          <w:tcPr>
            <w:tcW w:w="0" w:type="auto"/>
          </w:tcPr>
          <w:p w14:paraId="13AC1AF3" w14:textId="77777777" w:rsidR="004D1366" w:rsidRDefault="00F32A12" w:rsidP="00F32A12">
            <w:pPr>
              <w:pStyle w:val="wc5"/>
            </w:pPr>
            <w:r>
              <w:rPr>
                <w:rFonts w:hint="eastAsia"/>
              </w:rPr>
              <w:t>温度循环</w:t>
            </w:r>
          </w:p>
        </w:tc>
        <w:tc>
          <w:tcPr>
            <w:tcW w:w="0" w:type="auto"/>
          </w:tcPr>
          <w:p w14:paraId="4C92A64E" w14:textId="77777777" w:rsidR="004D1366" w:rsidRDefault="00F32A12" w:rsidP="00F32A12">
            <w:pPr>
              <w:pStyle w:val="wc5"/>
            </w:pPr>
            <w:r>
              <w:t>1051</w:t>
            </w:r>
          </w:p>
        </w:tc>
        <w:tc>
          <w:tcPr>
            <w:tcW w:w="0" w:type="auto"/>
          </w:tcPr>
          <w:p w14:paraId="3102E9DC" w14:textId="77777777" w:rsidR="004D1366" w:rsidRDefault="00F32A12" w:rsidP="00F32A12">
            <w:pPr>
              <w:pStyle w:val="wc5"/>
            </w:pPr>
            <w:r>
              <w:rPr>
                <w:rFonts w:hint="eastAsia"/>
              </w:rPr>
              <w:t>-65</w:t>
            </w:r>
            <w:r>
              <w:rPr>
                <w:rFonts w:hint="eastAsia"/>
              </w:rPr>
              <w:t>℃</w:t>
            </w:r>
            <w:r>
              <w:rPr>
                <w:rFonts w:hint="eastAsia"/>
              </w:rPr>
              <w:t>~150</w:t>
            </w:r>
            <w:r>
              <w:rPr>
                <w:rFonts w:hint="eastAsia"/>
              </w:rPr>
              <w:t>℃</w:t>
            </w:r>
            <w:r>
              <w:rPr>
                <w:rFonts w:hint="eastAsia"/>
              </w:rPr>
              <w:t>,500</w:t>
            </w:r>
            <w:r>
              <w:rPr>
                <w:rFonts w:hint="eastAsia"/>
              </w:rPr>
              <w:t>次循环</w:t>
            </w:r>
          </w:p>
        </w:tc>
      </w:tr>
      <w:tr w:rsidR="004D1366" w14:paraId="6D9AD095" w14:textId="77777777">
        <w:tc>
          <w:tcPr>
            <w:tcW w:w="0" w:type="auto"/>
          </w:tcPr>
          <w:p w14:paraId="3E261F67" w14:textId="77777777" w:rsidR="004D1366" w:rsidRDefault="00F32A12" w:rsidP="00F32A12">
            <w:pPr>
              <w:pStyle w:val="wc5"/>
            </w:pPr>
            <w:r>
              <w:rPr>
                <w:rFonts w:hint="eastAsia"/>
              </w:rPr>
              <w:t>耐湿</w:t>
            </w:r>
          </w:p>
        </w:tc>
        <w:tc>
          <w:tcPr>
            <w:tcW w:w="0" w:type="auto"/>
          </w:tcPr>
          <w:p w14:paraId="578F8C55" w14:textId="77777777" w:rsidR="004D1366" w:rsidRDefault="00F32A12" w:rsidP="00F32A12">
            <w:pPr>
              <w:pStyle w:val="wc5"/>
            </w:pPr>
            <w:r>
              <w:t>1021</w:t>
            </w:r>
          </w:p>
        </w:tc>
        <w:tc>
          <w:tcPr>
            <w:tcW w:w="0" w:type="auto"/>
          </w:tcPr>
          <w:p w14:paraId="39077185" w14:textId="77777777" w:rsidR="004D1366" w:rsidRDefault="00F32A12" w:rsidP="00F32A12">
            <w:pPr>
              <w:pStyle w:val="wc5"/>
            </w:pPr>
            <w:r>
              <w:rPr>
                <w:rFonts w:hint="eastAsia"/>
              </w:rPr>
              <w:t>10</w:t>
            </w:r>
            <w:r>
              <w:rPr>
                <w:rFonts w:hint="eastAsia"/>
              </w:rPr>
              <w:t>次循环</w:t>
            </w:r>
          </w:p>
        </w:tc>
      </w:tr>
      <w:tr w:rsidR="004D1366" w14:paraId="3A7284BD" w14:textId="77777777">
        <w:tc>
          <w:tcPr>
            <w:tcW w:w="0" w:type="auto"/>
          </w:tcPr>
          <w:p w14:paraId="6740D917" w14:textId="77777777" w:rsidR="004D1366" w:rsidRDefault="00F32A12" w:rsidP="00F32A12">
            <w:pPr>
              <w:pStyle w:val="wc5"/>
            </w:pPr>
            <w:r>
              <w:rPr>
                <w:rFonts w:hint="eastAsia"/>
              </w:rPr>
              <w:t>冲击</w:t>
            </w:r>
          </w:p>
        </w:tc>
        <w:tc>
          <w:tcPr>
            <w:tcW w:w="0" w:type="auto"/>
          </w:tcPr>
          <w:p w14:paraId="3DD53606" w14:textId="77777777" w:rsidR="004D1366" w:rsidRDefault="00F32A12" w:rsidP="00F32A12">
            <w:pPr>
              <w:pStyle w:val="wc5"/>
            </w:pPr>
            <w:r>
              <w:t>2016</w:t>
            </w:r>
          </w:p>
        </w:tc>
        <w:tc>
          <w:tcPr>
            <w:tcW w:w="0" w:type="auto"/>
          </w:tcPr>
          <w:p w14:paraId="378668E2" w14:textId="77777777" w:rsidR="004D1366" w:rsidRDefault="00F32A12" w:rsidP="00F32A12">
            <w:pPr>
              <w:pStyle w:val="wc5"/>
            </w:pPr>
            <w:r>
              <w:rPr>
                <w:rFonts w:hint="eastAsia"/>
              </w:rPr>
              <w:t>Y1</w:t>
            </w:r>
            <w:r>
              <w:rPr>
                <w:rFonts w:hint="eastAsia"/>
              </w:rPr>
              <w:t>方向冲击</w:t>
            </w:r>
            <w:r>
              <w:rPr>
                <w:rFonts w:hint="eastAsia"/>
              </w:rPr>
              <w:t>5</w:t>
            </w:r>
            <w:r>
              <w:rPr>
                <w:rFonts w:hint="eastAsia"/>
              </w:rPr>
              <w:t>次</w:t>
            </w:r>
            <w:r>
              <w:rPr>
                <w:rFonts w:hint="eastAsia"/>
              </w:rPr>
              <w:t>,</w:t>
            </w:r>
            <w:r>
              <w:rPr>
                <w:rFonts w:hint="eastAsia"/>
              </w:rPr>
              <w:t>不工作</w:t>
            </w:r>
            <w:r>
              <w:rPr>
                <w:rFonts w:hint="eastAsia"/>
              </w:rPr>
              <w:t>,14700m/s</w:t>
            </w:r>
            <w:r>
              <w:rPr>
                <w:rFonts w:hint="eastAsia"/>
              </w:rPr>
              <w:t>²</w:t>
            </w:r>
            <w:r>
              <w:rPr>
                <w:rFonts w:hint="eastAsia"/>
              </w:rPr>
              <w:t>,0.5ms</w:t>
            </w:r>
          </w:p>
        </w:tc>
      </w:tr>
      <w:tr w:rsidR="004D1366" w14:paraId="201E9112" w14:textId="77777777">
        <w:tc>
          <w:tcPr>
            <w:tcW w:w="0" w:type="auto"/>
          </w:tcPr>
          <w:p w14:paraId="565B09F2" w14:textId="77777777" w:rsidR="004D1366" w:rsidRDefault="00F32A12" w:rsidP="00F32A12">
            <w:pPr>
              <w:pStyle w:val="wc5"/>
            </w:pPr>
            <w:r>
              <w:rPr>
                <w:rFonts w:hint="eastAsia"/>
              </w:rPr>
              <w:t>扫频振</w:t>
            </w:r>
            <w:r>
              <w:rPr>
                <w:rFonts w:hint="eastAsia"/>
              </w:rPr>
              <w:lastRenderedPageBreak/>
              <w:t>动</w:t>
            </w:r>
          </w:p>
        </w:tc>
        <w:tc>
          <w:tcPr>
            <w:tcW w:w="0" w:type="auto"/>
          </w:tcPr>
          <w:p w14:paraId="7D996718" w14:textId="77777777" w:rsidR="004D1366" w:rsidRDefault="00F32A12" w:rsidP="00F32A12">
            <w:pPr>
              <w:pStyle w:val="wc5"/>
            </w:pPr>
            <w:r>
              <w:lastRenderedPageBreak/>
              <w:t>2056</w:t>
            </w:r>
          </w:p>
        </w:tc>
        <w:tc>
          <w:tcPr>
            <w:tcW w:w="0" w:type="auto"/>
          </w:tcPr>
          <w:p w14:paraId="0115104A" w14:textId="77777777" w:rsidR="004D1366" w:rsidRDefault="00F32A12" w:rsidP="00F32A12">
            <w:pPr>
              <w:pStyle w:val="wc5"/>
            </w:pPr>
            <w:r>
              <w:rPr>
                <w:rFonts w:hint="eastAsia"/>
              </w:rPr>
              <w:t>196m/s</w:t>
            </w:r>
            <w:r>
              <w:rPr>
                <w:rFonts w:hint="eastAsia"/>
              </w:rPr>
              <w:t>²</w:t>
            </w:r>
            <w:r>
              <w:rPr>
                <w:rFonts w:hint="eastAsia"/>
              </w:rPr>
              <w:t>,100Hz</w:t>
            </w:r>
            <w:r>
              <w:rPr>
                <w:rFonts w:hint="eastAsia"/>
              </w:rPr>
              <w:t>到</w:t>
            </w:r>
            <w:r>
              <w:rPr>
                <w:rFonts w:hint="eastAsia"/>
              </w:rPr>
              <w:t>2000Hz,</w:t>
            </w:r>
            <w:r>
              <w:rPr>
                <w:rFonts w:hint="eastAsia"/>
              </w:rPr>
              <w:t>不少于</w:t>
            </w:r>
            <w:r>
              <w:rPr>
                <w:rFonts w:hint="eastAsia"/>
              </w:rPr>
              <w:t>4min,X1</w:t>
            </w:r>
            <w:r>
              <w:rPr>
                <w:rFonts w:hint="eastAsia"/>
              </w:rPr>
              <w:t>、</w:t>
            </w:r>
            <w:r>
              <w:rPr>
                <w:rFonts w:hint="eastAsia"/>
              </w:rPr>
              <w:t>Y1</w:t>
            </w:r>
            <w:r>
              <w:rPr>
                <w:rFonts w:hint="eastAsia"/>
              </w:rPr>
              <w:t>、</w:t>
            </w:r>
            <w:r>
              <w:rPr>
                <w:rFonts w:hint="eastAsia"/>
              </w:rPr>
              <w:t>Z1</w:t>
            </w:r>
            <w:r>
              <w:rPr>
                <w:rFonts w:hint="eastAsia"/>
              </w:rPr>
              <w:t>方</w:t>
            </w:r>
            <w:r>
              <w:rPr>
                <w:rFonts w:hint="eastAsia"/>
              </w:rPr>
              <w:lastRenderedPageBreak/>
              <w:t>向各四次</w:t>
            </w:r>
          </w:p>
        </w:tc>
      </w:tr>
    </w:tbl>
    <w:p w14:paraId="4FB01D21" w14:textId="77777777" w:rsidR="004D1366" w:rsidRDefault="00F32A12" w:rsidP="00F32A12">
      <w:pPr>
        <w:pStyle w:val="wc2"/>
      </w:pPr>
      <w:bookmarkStart w:id="20" w:name="器件特性曲线"/>
      <w:bookmarkEnd w:id="19"/>
      <w:r>
        <w:rPr>
          <w:rFonts w:hint="eastAsia"/>
        </w:rPr>
        <w:lastRenderedPageBreak/>
        <w:t>4.4</w:t>
      </w:r>
      <w:r>
        <w:rPr>
          <w:rFonts w:hint="eastAsia"/>
        </w:rPr>
        <w:t>器件特性曲线</w:t>
      </w:r>
    </w:p>
    <w:p w14:paraId="325A6C2B" w14:textId="77777777" w:rsidR="004D1366" w:rsidRDefault="00F32A12" w:rsidP="00F32A12">
      <w:pPr>
        <w:pStyle w:val="wc1"/>
        <w:ind w:firstLine="480"/>
      </w:pPr>
      <w:r>
        <w:rPr>
          <w:rFonts w:hint="eastAsia"/>
        </w:rPr>
        <w:t>根据产品特性及使用要求，按照电参数测试结果（取均值）共绘制</w:t>
      </w:r>
      <w:r>
        <w:rPr>
          <w:rFonts w:hint="eastAsia"/>
        </w:rPr>
        <w:t>4</w:t>
      </w:r>
      <w:r>
        <w:rPr>
          <w:rFonts w:hint="eastAsia"/>
        </w:rPr>
        <w:t>组特性曲线。</w:t>
      </w:r>
    </w:p>
    <w:p w14:paraId="51F48270" w14:textId="77777777" w:rsidR="004D1366" w:rsidRDefault="00F32A12" w:rsidP="00F32A12">
      <w:pPr>
        <w:pStyle w:val="wc3"/>
      </w:pPr>
      <w:bookmarkStart w:id="21" w:name="不同测试电压下的反向电流曲线"/>
      <w:bookmarkEnd w:id="20"/>
      <w:r>
        <w:t xml:space="preserve">4.4.1 </w:t>
      </w:r>
      <w:r>
        <w:rPr>
          <w:rFonts w:hint="eastAsia"/>
        </w:rPr>
        <w:t>不同测试电压下的反向电流曲线</w:t>
      </w:r>
    </w:p>
    <w:p w14:paraId="2C3CF435" w14:textId="77777777" w:rsidR="004D1366" w:rsidRDefault="00F32A12" w:rsidP="00F32A12">
      <w:pPr>
        <w:pStyle w:val="wc1"/>
        <w:ind w:firstLine="480"/>
      </w:pPr>
      <w:r>
        <w:rPr>
          <w:rFonts w:hint="eastAsia"/>
        </w:rPr>
        <w:t>器件的反向电流</w:t>
      </w:r>
      <w:r>
        <w:t xml:space="preserve"> </w:t>
      </w:r>
      <m:oMath>
        <m:sSub>
          <m:sSubPr>
            <m:ctrlPr>
              <w:rPr>
                <w:rFonts w:ascii="Cambria Math" w:hAnsi="Cambria Math"/>
              </w:rPr>
            </m:ctrlPr>
          </m:sSubPr>
          <m:e>
            <m:r>
              <m:rPr>
                <m:sty m:val="b"/>
              </m:rPr>
              <w:rPr>
                <w:rFonts w:ascii="Cambria Math" w:hAnsi="Cambria Math"/>
              </w:rPr>
              <m:t>I</m:t>
            </m:r>
          </m:e>
          <m:sub>
            <m:r>
              <m:rPr>
                <m:scr m:val="double-struck"/>
                <m:sty m:val="p"/>
              </m:rPr>
              <w:rPr>
                <w:rFonts w:ascii="Cambria Math" w:hAnsi="Cambria Math"/>
              </w:rPr>
              <m:t>R</m:t>
            </m:r>
          </m:sub>
        </m:sSub>
      </m:oMath>
      <w:r>
        <w:t xml:space="preserve"> </w:t>
      </w:r>
      <w:r>
        <w:rPr>
          <w:rFonts w:hint="eastAsia"/>
        </w:rPr>
        <w:t>与测试电流</w:t>
      </w:r>
      <w:r>
        <w:t xml:space="preserve"> </w:t>
      </w:r>
      <m:oMath>
        <m:sSub>
          <m:sSubPr>
            <m:ctrlPr>
              <w:rPr>
                <w:rFonts w:ascii="Cambria Math" w:hAnsi="Cambria Math"/>
              </w:rPr>
            </m:ctrlPr>
          </m:sSubPr>
          <m:e>
            <m:r>
              <m:rPr>
                <m:sty m:val="b"/>
              </m:rPr>
              <w:rPr>
                <w:rFonts w:ascii="Cambria Math" w:hAnsi="Cambria Math"/>
              </w:rPr>
              <m:t>V</m:t>
            </m:r>
          </m:e>
          <m:sub>
            <m:r>
              <m:rPr>
                <m:scr m:val="double-struck"/>
                <m:sty m:val="p"/>
              </m:rPr>
              <w:rPr>
                <w:rFonts w:ascii="Cambria Math" w:hAnsi="Cambria Math"/>
              </w:rPr>
              <m:t>R</m:t>
            </m:r>
          </m:sub>
        </m:sSub>
      </m:oMath>
      <w:r>
        <w:t xml:space="preserve"> </w:t>
      </w:r>
      <w:r>
        <w:rPr>
          <w:rFonts w:hint="eastAsia"/>
        </w:rPr>
        <w:t>特性曲线见图</w:t>
      </w:r>
      <w:r>
        <w:rPr>
          <w:rFonts w:hint="eastAsia"/>
        </w:rPr>
        <w:t>3</w:t>
      </w:r>
      <w:r>
        <w:rPr>
          <w:rFonts w:hint="eastAsia"/>
        </w:rPr>
        <w:t>。</w:t>
      </w:r>
    </w:p>
    <w:p w14:paraId="39714FD9" w14:textId="77777777" w:rsidR="00F32A12" w:rsidRDefault="00F32A12" w:rsidP="00F52527">
      <w:pPr>
        <w:pStyle w:val="wc9"/>
      </w:pPr>
      <w:r>
        <w:drawing>
          <wp:inline distT="0" distB="0" distL="0" distR="0" wp14:anchorId="1FBE7C79" wp14:editId="69B9EF24">
            <wp:extent cx="5486400" cy="3661808"/>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s/7dcb276a99531d659210a234bab5675204ba9c78c6ba649881c395026c16640d.jpg"/>
                    <pic:cNvPicPr>
                      <a:picLocks noChangeAspect="1" noChangeArrowheads="1"/>
                    </pic:cNvPicPr>
                  </pic:nvPicPr>
                  <pic:blipFill>
                    <a:blip r:embed="rId9"/>
                    <a:stretch>
                      <a:fillRect/>
                    </a:stretch>
                  </pic:blipFill>
                  <pic:spPr bwMode="auto">
                    <a:xfrm>
                      <a:off x="0" y="0"/>
                      <a:ext cx="5486400" cy="3661808"/>
                    </a:xfrm>
                    <a:prstGeom prst="rect">
                      <a:avLst/>
                    </a:prstGeom>
                    <a:noFill/>
                    <a:ln w="9525">
                      <a:noFill/>
                      <a:headEnd/>
                      <a:tailEnd/>
                    </a:ln>
                  </pic:spPr>
                </pic:pic>
              </a:graphicData>
            </a:graphic>
          </wp:inline>
        </w:drawing>
      </w:r>
    </w:p>
    <w:p w14:paraId="4B111352" w14:textId="77777777" w:rsidR="004D1366" w:rsidRDefault="00F32A12" w:rsidP="00F32A12">
      <w:pPr>
        <w:pStyle w:val="wc4"/>
      </w:pPr>
      <w:r>
        <w:rPr>
          <w:rFonts w:hint="eastAsia"/>
        </w:rPr>
        <w:t>图</w:t>
      </w:r>
      <w:r>
        <w:rPr>
          <w:rFonts w:hint="eastAsia"/>
        </w:rPr>
        <w:t>3</w:t>
      </w:r>
      <w:r>
        <w:t xml:space="preserve"> </w:t>
      </w:r>
      <m:oMath>
        <m:sSub>
          <m:sSubPr>
            <m:ctrlPr>
              <w:rPr>
                <w:rFonts w:ascii="Cambria Math" w:hAnsi="Cambria Math"/>
              </w:rPr>
            </m:ctrlPr>
          </m:sSubPr>
          <m:e>
            <m:r>
              <m:rPr>
                <m:sty m:val="b"/>
              </m:rPr>
              <w:rPr>
                <w:rFonts w:ascii="Cambria Math" w:hAnsi="Cambria Math"/>
              </w:rPr>
              <m:t>I</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p"/>
              </m:rPr>
              <w:rPr>
                <w:rFonts w:ascii="Cambria Math" w:hAnsi="Cambria Math"/>
              </w:rPr>
              <m:t>R</m:t>
            </m:r>
          </m:sub>
        </m:sSub>
      </m:oMath>
      <w:r>
        <w:t xml:space="preserve"> </w:t>
      </w:r>
      <w:r>
        <w:rPr>
          <w:rFonts w:hint="eastAsia"/>
        </w:rPr>
        <w:t>特性曲线</w:t>
      </w:r>
    </w:p>
    <w:p w14:paraId="691F024F" w14:textId="77777777" w:rsidR="004D1366" w:rsidRDefault="00F32A12" w:rsidP="00F32A12">
      <w:pPr>
        <w:pStyle w:val="wc3"/>
      </w:pPr>
      <w:bookmarkStart w:id="22" w:name="不同测试电流下的正向电压曲线"/>
      <w:bookmarkEnd w:id="21"/>
      <w:r>
        <w:t xml:space="preserve">4.4.2 </w:t>
      </w:r>
      <w:r>
        <w:rPr>
          <w:rFonts w:hint="eastAsia"/>
        </w:rPr>
        <w:t>不同测试电流下的正向电压曲线</w:t>
      </w:r>
    </w:p>
    <w:p w14:paraId="65A88283" w14:textId="77777777" w:rsidR="004D1366" w:rsidRDefault="00F32A12" w:rsidP="00F32A12">
      <w:pPr>
        <w:pStyle w:val="wc1"/>
        <w:ind w:firstLine="480"/>
      </w:pPr>
      <w:r>
        <w:rPr>
          <w:rFonts w:hint="eastAsia"/>
        </w:rPr>
        <w:t>器件的正向电压</w:t>
      </w:r>
      <w:r>
        <w:t xml:space="preserve"> </w:t>
      </w:r>
      <m:oMath>
        <m:sSub>
          <m:sSubPr>
            <m:ctrlPr>
              <w:rPr>
                <w:rFonts w:ascii="Cambria Math" w:hAnsi="Cambria Math"/>
              </w:rPr>
            </m:ctrlPr>
          </m:sSubPr>
          <m:e>
            <m:r>
              <m:rPr>
                <m:sty m:val="b"/>
              </m:rPr>
              <w:rPr>
                <w:rFonts w:ascii="Cambria Math" w:hAnsi="Cambria Math"/>
              </w:rPr>
              <m:t>V</m:t>
            </m:r>
          </m:e>
          <m:sub>
            <m:r>
              <m:rPr>
                <m:sty m:val="p"/>
              </m:rPr>
              <w:rPr>
                <w:rFonts w:ascii="Cambria Math" w:hAnsi="Cambria Math"/>
              </w:rPr>
              <m:t>F</m:t>
            </m:r>
          </m:sub>
        </m:sSub>
      </m:oMath>
      <w:r>
        <w:t xml:space="preserve"> </w:t>
      </w:r>
      <w:r>
        <w:rPr>
          <w:rFonts w:hint="eastAsia"/>
        </w:rPr>
        <w:t>与测试电流</w:t>
      </w:r>
      <w:r>
        <w:t xml:space="preserve"> </w:t>
      </w:r>
      <m:oMath>
        <m:sSub>
          <m:sSubPr>
            <m:ctrlPr>
              <w:rPr>
                <w:rFonts w:ascii="Cambria Math" w:hAnsi="Cambria Math"/>
              </w:rPr>
            </m:ctrlPr>
          </m:sSubPr>
          <m:e>
            <m:r>
              <m:rPr>
                <m:sty m:val="b"/>
              </m:rPr>
              <w:rPr>
                <w:rFonts w:ascii="Cambria Math" w:hAnsi="Cambria Math"/>
              </w:rPr>
              <m:t>I</m:t>
            </m:r>
          </m:e>
          <m:sub>
            <m:r>
              <m:rPr>
                <m:sty m:val="p"/>
              </m:rPr>
              <w:rPr>
                <w:rFonts w:ascii="Cambria Math" w:hAnsi="Cambria Math"/>
              </w:rPr>
              <m:t>F</m:t>
            </m:r>
          </m:sub>
        </m:sSub>
      </m:oMath>
      <w:r>
        <w:t xml:space="preserve"> </w:t>
      </w:r>
      <w:r>
        <w:rPr>
          <w:rFonts w:hint="eastAsia"/>
        </w:rPr>
        <w:t>特性曲线见图</w:t>
      </w:r>
      <w:r>
        <w:rPr>
          <w:rFonts w:hint="eastAsia"/>
        </w:rPr>
        <w:t>3</w:t>
      </w:r>
      <w:r>
        <w:rPr>
          <w:rFonts w:hint="eastAsia"/>
        </w:rPr>
        <w:t>。</w:t>
      </w:r>
    </w:p>
    <w:p w14:paraId="0CA3D86D" w14:textId="77777777" w:rsidR="00F32A12" w:rsidRDefault="00F32A12" w:rsidP="00F52527">
      <w:pPr>
        <w:pStyle w:val="wc9"/>
      </w:pPr>
      <w:r>
        <w:lastRenderedPageBreak/>
        <w:drawing>
          <wp:inline distT="0" distB="0" distL="0" distR="0" wp14:anchorId="1D183955" wp14:editId="455C3204">
            <wp:extent cx="5486400" cy="410939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mages/53fab603d3064eaa9aaeb8754a8cb27207a8c50ddbe06c5a5ce60dfa36514980.jpg"/>
                    <pic:cNvPicPr>
                      <a:picLocks noChangeAspect="1" noChangeArrowheads="1"/>
                    </pic:cNvPicPr>
                  </pic:nvPicPr>
                  <pic:blipFill>
                    <a:blip r:embed="rId10"/>
                    <a:stretch>
                      <a:fillRect/>
                    </a:stretch>
                  </pic:blipFill>
                  <pic:spPr bwMode="auto">
                    <a:xfrm>
                      <a:off x="0" y="0"/>
                      <a:ext cx="5486400" cy="4109392"/>
                    </a:xfrm>
                    <a:prstGeom prst="rect">
                      <a:avLst/>
                    </a:prstGeom>
                    <a:noFill/>
                    <a:ln w="9525">
                      <a:noFill/>
                      <a:headEnd/>
                      <a:tailEnd/>
                    </a:ln>
                  </pic:spPr>
                </pic:pic>
              </a:graphicData>
            </a:graphic>
          </wp:inline>
        </w:drawing>
      </w:r>
    </w:p>
    <w:p w14:paraId="04B2723E" w14:textId="77777777" w:rsidR="004D1366" w:rsidRDefault="00F32A12" w:rsidP="00F32A12">
      <w:pPr>
        <w:pStyle w:val="wc4"/>
      </w:pPr>
      <w:r>
        <w:rPr>
          <w:rFonts w:hint="eastAsia"/>
        </w:rPr>
        <w:t>图</w:t>
      </w:r>
      <w:r>
        <w:rPr>
          <w:rFonts w:hint="eastAsia"/>
        </w:rPr>
        <w:t>4</w:t>
      </w:r>
      <w:r>
        <w:t xml:space="preserve"> </w:t>
      </w:r>
      <m:oMath>
        <m:sSub>
          <m:sSubPr>
            <m:ctrlPr>
              <w:rPr>
                <w:rFonts w:ascii="Cambria Math" w:hAnsi="Cambria Math"/>
              </w:rPr>
            </m:ctrlPr>
          </m:sSubPr>
          <m:e>
            <m:r>
              <m:rPr>
                <m:sty m:val="b"/>
              </m:rPr>
              <w:rPr>
                <w:rFonts w:ascii="Cambria Math" w:hAnsi="Cambria Math"/>
              </w:rPr>
              <m:t>V</m:t>
            </m:r>
          </m:e>
          <m:sub>
            <m:r>
              <m:rPr>
                <m:sty m:val="p"/>
              </m:rP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I</m:t>
            </m:r>
          </m:e>
          <m:sub>
            <m:r>
              <m:rPr>
                <m:sty m:val="p"/>
              </m:rPr>
              <w:rPr>
                <w:rFonts w:ascii="Cambria Math" w:hAnsi="Cambria Math"/>
              </w:rPr>
              <m:t>F</m:t>
            </m:r>
          </m:sub>
        </m:sSub>
      </m:oMath>
      <w:r>
        <w:t xml:space="preserve"> </w:t>
      </w:r>
      <w:r>
        <w:rPr>
          <w:rFonts w:hint="eastAsia"/>
        </w:rPr>
        <w:t>特性曲线</w:t>
      </w:r>
    </w:p>
    <w:p w14:paraId="4CD5612E" w14:textId="77777777" w:rsidR="004D1366" w:rsidRDefault="00F32A12" w:rsidP="00F32A12">
      <w:pPr>
        <w:pStyle w:val="wc3"/>
      </w:pPr>
      <w:bookmarkStart w:id="23" w:name="不同测试电压下的反向电容曲线"/>
      <w:bookmarkEnd w:id="22"/>
      <w:r>
        <w:t xml:space="preserve">4.4.3 </w:t>
      </w:r>
      <w:r>
        <w:rPr>
          <w:rFonts w:hint="eastAsia"/>
        </w:rPr>
        <w:t>不同测试电压下的反向电容曲线</w:t>
      </w:r>
    </w:p>
    <w:p w14:paraId="30FE0571" w14:textId="77777777" w:rsidR="004D1366" w:rsidRDefault="00F32A12" w:rsidP="00F32A12">
      <w:pPr>
        <w:pStyle w:val="wc1"/>
        <w:ind w:firstLine="480"/>
      </w:pPr>
      <w:r>
        <w:rPr>
          <w:rFonts w:hint="eastAsia"/>
        </w:rPr>
        <w:t>器件的反向电容</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rPr>
          <w:rFonts w:hint="eastAsia"/>
        </w:rPr>
        <w:t>与测试电流</w:t>
      </w:r>
      <w:r>
        <w:t xml:space="preserve"> </w:t>
      </w:r>
      <m:oMath>
        <m:sSub>
          <m:sSubPr>
            <m:ctrlPr>
              <w:rPr>
                <w:rFonts w:ascii="Cambria Math" w:hAnsi="Cambria Math"/>
              </w:rPr>
            </m:ctrlPr>
          </m:sSubPr>
          <m:e>
            <m:r>
              <m:rPr>
                <m:sty m:val="b"/>
              </m:rPr>
              <w:rPr>
                <w:rFonts w:ascii="Cambria Math" w:hAnsi="Cambria Math"/>
              </w:rPr>
              <m:t>V</m:t>
            </m:r>
          </m:e>
          <m:sub>
            <m:r>
              <m:rPr>
                <m:scr m:val="double-struck"/>
                <m:sty m:val="p"/>
              </m:rPr>
              <w:rPr>
                <w:rFonts w:ascii="Cambria Math" w:hAnsi="Cambria Math"/>
              </w:rPr>
              <m:t>R</m:t>
            </m:r>
          </m:sub>
        </m:sSub>
      </m:oMath>
      <w:r>
        <w:t xml:space="preserve"> </w:t>
      </w:r>
      <w:r>
        <w:rPr>
          <w:rFonts w:hint="eastAsia"/>
        </w:rPr>
        <w:t>特性曲线见图</w:t>
      </w:r>
      <w:r>
        <w:rPr>
          <w:rFonts w:hint="eastAsia"/>
        </w:rPr>
        <w:t>5</w:t>
      </w:r>
      <w:r>
        <w:rPr>
          <w:rFonts w:hint="eastAsia"/>
        </w:rPr>
        <w:t>。</w:t>
      </w:r>
    </w:p>
    <w:p w14:paraId="1C2390D3" w14:textId="77777777" w:rsidR="00F32A12" w:rsidRDefault="00F32A12" w:rsidP="00F52527">
      <w:pPr>
        <w:pStyle w:val="wc9"/>
      </w:pPr>
      <w:r>
        <w:lastRenderedPageBreak/>
        <w:drawing>
          <wp:inline distT="0" distB="0" distL="0" distR="0" wp14:anchorId="7CF7AFDF" wp14:editId="4522F7D8">
            <wp:extent cx="5486400" cy="446986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bc8e10285c03553d90b5a29c40c602767dd7c3fc2e01f7952032c5756a417dd1.jpg"/>
                    <pic:cNvPicPr>
                      <a:picLocks noChangeAspect="1" noChangeArrowheads="1"/>
                    </pic:cNvPicPr>
                  </pic:nvPicPr>
                  <pic:blipFill>
                    <a:blip r:embed="rId11"/>
                    <a:stretch>
                      <a:fillRect/>
                    </a:stretch>
                  </pic:blipFill>
                  <pic:spPr bwMode="auto">
                    <a:xfrm>
                      <a:off x="0" y="0"/>
                      <a:ext cx="5486400" cy="4469865"/>
                    </a:xfrm>
                    <a:prstGeom prst="rect">
                      <a:avLst/>
                    </a:prstGeom>
                    <a:noFill/>
                    <a:ln w="9525">
                      <a:noFill/>
                      <a:headEnd/>
                      <a:tailEnd/>
                    </a:ln>
                  </pic:spPr>
                </pic:pic>
              </a:graphicData>
            </a:graphic>
          </wp:inline>
        </w:drawing>
      </w:r>
    </w:p>
    <w:p w14:paraId="1B77C127" w14:textId="77777777" w:rsidR="004D1366" w:rsidRDefault="00F32A12" w:rsidP="00F32A12">
      <w:pPr>
        <w:pStyle w:val="wc4"/>
      </w:pPr>
      <w:r>
        <w:rPr>
          <w:rFonts w:hint="eastAsia"/>
        </w:rPr>
        <w:t>图</w:t>
      </w:r>
      <w:r>
        <w:rPr>
          <w:rFonts w:hint="eastAsia"/>
        </w:rPr>
        <w:t>5</w:t>
      </w:r>
      <w:r>
        <w:t xml:space="preserve"> CT- </w:t>
      </w:r>
      <m:oMath>
        <m:sSub>
          <m:sSubPr>
            <m:ctrlPr>
              <w:rPr>
                <w:rFonts w:ascii="Cambria Math" w:hAnsi="Cambria Math"/>
              </w:rPr>
            </m:ctrlPr>
          </m:sSubPr>
          <m:e>
            <m:r>
              <m:rPr>
                <m:sty m:val="b"/>
              </m:rPr>
              <w:rPr>
                <w:rFonts w:ascii="Cambria Math" w:hAnsi="Cambria Math"/>
              </w:rPr>
              <m:t>V</m:t>
            </m:r>
          </m:e>
          <m:sub>
            <m:r>
              <m:rPr>
                <m:sty m:val="p"/>
              </m:rPr>
              <w:rPr>
                <w:rFonts w:ascii="Cambria Math" w:hAnsi="Cambria Math"/>
              </w:rPr>
              <m:t>R</m:t>
            </m:r>
          </m:sub>
        </m:sSub>
      </m:oMath>
      <w:r>
        <w:t xml:space="preserve"> </w:t>
      </w:r>
      <w:r>
        <w:rPr>
          <w:rFonts w:hint="eastAsia"/>
        </w:rPr>
        <w:t>关系曲线</w:t>
      </w:r>
    </w:p>
    <w:p w14:paraId="5C39A81E" w14:textId="77777777" w:rsidR="004D1366" w:rsidRDefault="00F32A12" w:rsidP="00F32A12">
      <w:pPr>
        <w:pStyle w:val="wc3"/>
      </w:pPr>
      <w:bookmarkStart w:id="24" w:name="热阻抗特性曲线"/>
      <w:bookmarkEnd w:id="23"/>
      <w:r>
        <w:t xml:space="preserve">4.4.4 </w:t>
      </w:r>
      <w:r>
        <w:rPr>
          <w:rFonts w:hint="eastAsia"/>
        </w:rPr>
        <w:t>热阻抗特性曲线</w:t>
      </w:r>
    </w:p>
    <w:p w14:paraId="2AF37485" w14:textId="77777777" w:rsidR="004D1366" w:rsidRDefault="00F32A12" w:rsidP="00F32A12">
      <w:pPr>
        <w:pStyle w:val="wc1"/>
        <w:ind w:firstLine="480"/>
      </w:pPr>
      <w:r>
        <w:rPr>
          <w:rFonts w:hint="eastAsia"/>
        </w:rPr>
        <w:t>不同加热时间下结到壳</w:t>
      </w:r>
      <w:r>
        <w:rPr>
          <w:rFonts w:hint="eastAsia"/>
        </w:rPr>
        <w:t>DE</w:t>
      </w:r>
      <w:r>
        <w:rPr>
          <w:rFonts w:hint="eastAsia"/>
        </w:rPr>
        <w:t>热阻</w:t>
      </w:r>
      <w:r>
        <w:t xml:space="preserve"> </w:t>
      </w:r>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(th)j-c</m:t>
            </m:r>
          </m:sub>
        </m:sSub>
        <m:r>
          <m:rPr>
            <m:sty m:val="p"/>
          </m:rPr>
          <w:rPr>
            <w:rFonts w:ascii="Cambria Math" w:hAnsi="Cambria Math"/>
          </w:rPr>
          <m:t>-t</m:t>
        </m:r>
      </m:oMath>
      <w:r>
        <w:t xml:space="preserve"> </w:t>
      </w:r>
      <w:r>
        <w:rPr>
          <w:rFonts w:hint="eastAsia"/>
        </w:rPr>
        <w:t>关系曲线见图</w:t>
      </w:r>
      <w:r>
        <w:rPr>
          <w:rFonts w:hint="eastAsia"/>
        </w:rPr>
        <w:t>6</w:t>
      </w:r>
      <w:r>
        <w:rPr>
          <w:rFonts w:hint="eastAsia"/>
        </w:rPr>
        <w:t>和图</w:t>
      </w:r>
      <w:r>
        <w:rPr>
          <w:rFonts w:hint="eastAsia"/>
        </w:rPr>
        <w:t>7</w:t>
      </w:r>
      <w:r>
        <w:rPr>
          <w:rFonts w:hint="eastAsia"/>
        </w:rPr>
        <w:t>。</w:t>
      </w:r>
    </w:p>
    <w:p w14:paraId="58C9E230" w14:textId="77777777" w:rsidR="00F32A12" w:rsidRDefault="00F32A12" w:rsidP="00F52527">
      <w:pPr>
        <w:pStyle w:val="wc9"/>
      </w:pPr>
      <w:r>
        <w:lastRenderedPageBreak/>
        <w:drawing>
          <wp:inline distT="0" distB="0" distL="0" distR="0" wp14:anchorId="698B00CB" wp14:editId="14AA5818">
            <wp:extent cx="3819525" cy="3047493"/>
            <wp:effectExtent l="0" t="0" r="0" b="0"/>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images/68edcf55bace353ec9044a07e422231dd401ecb0bfcd99ad196b150da79bb78c.jpg"/>
                    <pic:cNvPicPr>
                      <a:picLocks noChangeAspect="1" noChangeArrowheads="1"/>
                    </pic:cNvPicPr>
                  </pic:nvPicPr>
                  <pic:blipFill>
                    <a:blip r:embed="rId12"/>
                    <a:stretch>
                      <a:fillRect/>
                    </a:stretch>
                  </pic:blipFill>
                  <pic:spPr bwMode="auto">
                    <a:xfrm>
                      <a:off x="0" y="0"/>
                      <a:ext cx="3827077" cy="3053518"/>
                    </a:xfrm>
                    <a:prstGeom prst="rect">
                      <a:avLst/>
                    </a:prstGeom>
                    <a:noFill/>
                    <a:ln w="9525">
                      <a:noFill/>
                      <a:headEnd/>
                      <a:tailEnd/>
                    </a:ln>
                  </pic:spPr>
                </pic:pic>
              </a:graphicData>
            </a:graphic>
          </wp:inline>
        </w:drawing>
      </w:r>
    </w:p>
    <w:p w14:paraId="53F73D67" w14:textId="77777777" w:rsidR="004D1366" w:rsidRDefault="00F32A12" w:rsidP="00F32A12">
      <w:pPr>
        <w:pStyle w:val="wc4"/>
      </w:pPr>
      <w:r>
        <w:rPr>
          <w:rFonts w:hint="eastAsia"/>
        </w:rPr>
        <w:t>图</w:t>
      </w:r>
      <w:r>
        <w:rPr>
          <w:rFonts w:hint="eastAsia"/>
        </w:rPr>
        <w:t>6</w:t>
      </w:r>
      <w:r>
        <w:t xml:space="preserve"> </w:t>
      </w:r>
      <w:r>
        <w:rPr>
          <w:rFonts w:hint="eastAsia"/>
        </w:rPr>
        <w:t>单臂</w:t>
      </w:r>
      <w:proofErr w:type="spellStart"/>
      <w:r>
        <w:rPr>
          <w:rFonts w:hint="eastAsia"/>
        </w:rPr>
        <w:t>Rth</w:t>
      </w:r>
      <w:proofErr w:type="spellEnd"/>
      <w:r>
        <w:rPr>
          <w:rFonts w:hint="eastAsia"/>
        </w:rPr>
        <w:t>（</w:t>
      </w:r>
      <w:r>
        <w:rPr>
          <w:rFonts w:hint="eastAsia"/>
        </w:rPr>
        <w:t>J-C</w:t>
      </w:r>
      <w:r>
        <w:rPr>
          <w:rFonts w:hint="eastAsia"/>
        </w:rPr>
        <w:t>）曲线</w:t>
      </w:r>
    </w:p>
    <w:p w14:paraId="4EFB7CD2" w14:textId="77777777" w:rsidR="00F32A12" w:rsidRDefault="00F32A12" w:rsidP="00F52527">
      <w:pPr>
        <w:pStyle w:val="wc9"/>
      </w:pPr>
      <w:r>
        <w:drawing>
          <wp:inline distT="0" distB="0" distL="0" distR="0" wp14:anchorId="66025D38" wp14:editId="03BF18A5">
            <wp:extent cx="3819525" cy="3087392"/>
            <wp:effectExtent l="0" t="0" r="0" b="0"/>
            <wp:docPr id="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images/23d4b1a7761e090bfa865fbc1c2fa496b59ad1f2e634a62b530ad9d3f4169801.jpg"/>
                    <pic:cNvPicPr>
                      <a:picLocks noChangeAspect="1" noChangeArrowheads="1"/>
                    </pic:cNvPicPr>
                  </pic:nvPicPr>
                  <pic:blipFill>
                    <a:blip r:embed="rId13"/>
                    <a:stretch>
                      <a:fillRect/>
                    </a:stretch>
                  </pic:blipFill>
                  <pic:spPr bwMode="auto">
                    <a:xfrm>
                      <a:off x="0" y="0"/>
                      <a:ext cx="3827075" cy="3093495"/>
                    </a:xfrm>
                    <a:prstGeom prst="rect">
                      <a:avLst/>
                    </a:prstGeom>
                    <a:noFill/>
                    <a:ln w="9525">
                      <a:noFill/>
                      <a:headEnd/>
                      <a:tailEnd/>
                    </a:ln>
                  </pic:spPr>
                </pic:pic>
              </a:graphicData>
            </a:graphic>
          </wp:inline>
        </w:drawing>
      </w:r>
    </w:p>
    <w:p w14:paraId="20F06D6A" w14:textId="77777777" w:rsidR="004D1366" w:rsidRDefault="00F32A12" w:rsidP="00F32A12">
      <w:pPr>
        <w:pStyle w:val="wc4"/>
      </w:pPr>
      <w:r>
        <w:rPr>
          <w:rFonts w:hint="eastAsia"/>
        </w:rPr>
        <w:t>图</w:t>
      </w:r>
      <w:r>
        <w:rPr>
          <w:rFonts w:hint="eastAsia"/>
        </w:rPr>
        <w:t>7</w:t>
      </w:r>
      <w:r>
        <w:rPr>
          <w:rFonts w:hint="eastAsia"/>
        </w:rPr>
        <w:t>器件</w:t>
      </w:r>
      <w:proofErr w:type="spellStart"/>
      <w:r>
        <w:rPr>
          <w:rFonts w:hint="eastAsia"/>
        </w:rPr>
        <w:t>Rth</w:t>
      </w:r>
      <w:proofErr w:type="spellEnd"/>
      <w:r>
        <w:rPr>
          <w:rFonts w:hint="eastAsia"/>
        </w:rPr>
        <w:t>（</w:t>
      </w:r>
      <w:r>
        <w:rPr>
          <w:rFonts w:hint="eastAsia"/>
        </w:rPr>
        <w:t>J-C</w:t>
      </w:r>
      <w:r>
        <w:rPr>
          <w:rFonts w:hint="eastAsia"/>
        </w:rPr>
        <w:t>）曲线</w:t>
      </w:r>
    </w:p>
    <w:p w14:paraId="42A24F47" w14:textId="77777777" w:rsidR="004D1366" w:rsidRDefault="00F32A12" w:rsidP="00F32A12">
      <w:pPr>
        <w:pStyle w:val="wc3"/>
      </w:pPr>
      <w:bookmarkStart w:id="25" w:name="温度电流降额曲线"/>
      <w:bookmarkEnd w:id="24"/>
      <w:r>
        <w:rPr>
          <w:rFonts w:hint="eastAsia"/>
        </w:rPr>
        <w:t>4.4.4</w:t>
      </w:r>
      <w:r>
        <w:rPr>
          <w:rFonts w:hint="eastAsia"/>
        </w:rPr>
        <w:t>温度电流降额曲线</w:t>
      </w:r>
    </w:p>
    <w:p w14:paraId="67C8337A" w14:textId="77777777" w:rsidR="004D1366" w:rsidRDefault="00F32A12" w:rsidP="00F32A12">
      <w:pPr>
        <w:pStyle w:val="wc1"/>
        <w:ind w:firstLine="480"/>
      </w:pPr>
      <w:r>
        <w:rPr>
          <w:rFonts w:hint="eastAsia"/>
        </w:rPr>
        <w:t>器件的电流</w:t>
      </w:r>
      <w:r>
        <w:rPr>
          <w:rFonts w:hint="eastAsia"/>
        </w:rPr>
        <w:t>-</w:t>
      </w:r>
      <w:r>
        <w:rPr>
          <w:rFonts w:hint="eastAsia"/>
        </w:rPr>
        <w:t>温度曲线见图</w:t>
      </w:r>
      <w:r>
        <w:rPr>
          <w:rFonts w:hint="eastAsia"/>
        </w:rPr>
        <w:t>8</w:t>
      </w:r>
      <w:r>
        <w:rPr>
          <w:rFonts w:hint="eastAsia"/>
        </w:rPr>
        <w:t>和图</w:t>
      </w:r>
      <w:r>
        <w:rPr>
          <w:rFonts w:hint="eastAsia"/>
        </w:rPr>
        <w:t>9</w:t>
      </w:r>
      <w:r>
        <w:rPr>
          <w:rFonts w:hint="eastAsia"/>
        </w:rPr>
        <w:t>；</w:t>
      </w:r>
    </w:p>
    <w:p w14:paraId="066BC39D" w14:textId="77777777" w:rsidR="00F32A12" w:rsidRDefault="00F32A12" w:rsidP="00F52527">
      <w:pPr>
        <w:pStyle w:val="wc9"/>
      </w:pPr>
      <w:r>
        <w:lastRenderedPageBreak/>
        <w:drawing>
          <wp:inline distT="0" distB="0" distL="0" distR="0" wp14:anchorId="5521299D" wp14:editId="7446444C">
            <wp:extent cx="4533900" cy="3208959"/>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images/f5fe7485a485197a6e77d44ac71a83c9e0e8b3bb5153bb75355866517a489868.jpg"/>
                    <pic:cNvPicPr>
                      <a:picLocks noChangeAspect="1" noChangeArrowheads="1"/>
                    </pic:cNvPicPr>
                  </pic:nvPicPr>
                  <pic:blipFill>
                    <a:blip r:embed="rId14"/>
                    <a:stretch>
                      <a:fillRect/>
                    </a:stretch>
                  </pic:blipFill>
                  <pic:spPr bwMode="auto">
                    <a:xfrm>
                      <a:off x="0" y="0"/>
                      <a:ext cx="4539438" cy="3212878"/>
                    </a:xfrm>
                    <a:prstGeom prst="rect">
                      <a:avLst/>
                    </a:prstGeom>
                    <a:noFill/>
                    <a:ln w="9525">
                      <a:noFill/>
                      <a:headEnd/>
                      <a:tailEnd/>
                    </a:ln>
                  </pic:spPr>
                </pic:pic>
              </a:graphicData>
            </a:graphic>
          </wp:inline>
        </w:drawing>
      </w:r>
    </w:p>
    <w:p w14:paraId="6F3C0DE9" w14:textId="77777777" w:rsidR="004D1366" w:rsidRDefault="00F32A12" w:rsidP="00F32A12">
      <w:pPr>
        <w:pStyle w:val="wc4"/>
      </w:pPr>
      <w:r>
        <w:rPr>
          <w:rFonts w:hint="eastAsia"/>
        </w:rPr>
        <w:t>图</w:t>
      </w:r>
      <w:r>
        <w:rPr>
          <w:rFonts w:hint="eastAsia"/>
        </w:rPr>
        <w:t>8</w:t>
      </w:r>
      <w:r>
        <w:t xml:space="preserve"> </w:t>
      </w:r>
      <w:r>
        <w:rPr>
          <w:rFonts w:hint="eastAsia"/>
        </w:rPr>
        <w:t>器件单臂使用降额曲线</w:t>
      </w:r>
    </w:p>
    <w:p w14:paraId="6DEEA678" w14:textId="77777777" w:rsidR="00F32A12" w:rsidRDefault="00F32A12" w:rsidP="00F52527">
      <w:pPr>
        <w:pStyle w:val="wc9"/>
      </w:pPr>
      <w:r>
        <w:drawing>
          <wp:inline distT="0" distB="0" distL="0" distR="0" wp14:anchorId="46B716C3" wp14:editId="78F11A1E">
            <wp:extent cx="4581525" cy="3334198"/>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images/e441b26babea22deb2dbc5104b5cb57ff4762d58fc7dd2fae6a6feb910da724e.jpg"/>
                    <pic:cNvPicPr>
                      <a:picLocks noChangeAspect="1" noChangeArrowheads="1"/>
                    </pic:cNvPicPr>
                  </pic:nvPicPr>
                  <pic:blipFill>
                    <a:blip r:embed="rId15"/>
                    <a:stretch>
                      <a:fillRect/>
                    </a:stretch>
                  </pic:blipFill>
                  <pic:spPr bwMode="auto">
                    <a:xfrm>
                      <a:off x="0" y="0"/>
                      <a:ext cx="4593773" cy="3343111"/>
                    </a:xfrm>
                    <a:prstGeom prst="rect">
                      <a:avLst/>
                    </a:prstGeom>
                    <a:noFill/>
                    <a:ln w="9525">
                      <a:noFill/>
                      <a:headEnd/>
                      <a:tailEnd/>
                    </a:ln>
                  </pic:spPr>
                </pic:pic>
              </a:graphicData>
            </a:graphic>
          </wp:inline>
        </w:drawing>
      </w:r>
    </w:p>
    <w:p w14:paraId="77752920" w14:textId="77777777" w:rsidR="004D1366" w:rsidRDefault="00F32A12" w:rsidP="00F32A12">
      <w:pPr>
        <w:pStyle w:val="wc4"/>
      </w:pPr>
      <w:r>
        <w:rPr>
          <w:rFonts w:hint="eastAsia"/>
        </w:rPr>
        <w:t>图</w:t>
      </w:r>
      <w:r>
        <w:rPr>
          <w:rFonts w:hint="eastAsia"/>
        </w:rPr>
        <w:t>9</w:t>
      </w:r>
      <w:r>
        <w:t xml:space="preserve"> </w:t>
      </w:r>
      <w:r>
        <w:rPr>
          <w:rFonts w:hint="eastAsia"/>
        </w:rPr>
        <w:t>器件双臂同时使用降额曲线</w:t>
      </w:r>
    </w:p>
    <w:p w14:paraId="64B7A13E" w14:textId="77777777" w:rsidR="004D1366" w:rsidRDefault="00F32A12" w:rsidP="00F32A12">
      <w:pPr>
        <w:pStyle w:val="wc0"/>
      </w:pPr>
      <w:bookmarkStart w:id="26" w:name="步进应力特性"/>
      <w:bookmarkEnd w:id="25"/>
      <w:r>
        <w:lastRenderedPageBreak/>
        <w:t xml:space="preserve">5 </w:t>
      </w:r>
      <w:r>
        <w:rPr>
          <w:rFonts w:hint="eastAsia"/>
        </w:rPr>
        <w:t>步进应力特性</w:t>
      </w:r>
    </w:p>
    <w:p w14:paraId="73B1A1A9" w14:textId="77777777" w:rsidR="004D1366" w:rsidRDefault="00F32A12" w:rsidP="00F32A12">
      <w:pPr>
        <w:pStyle w:val="wc1"/>
        <w:ind w:firstLine="480"/>
      </w:pPr>
      <w:r>
        <w:rPr>
          <w:rFonts w:hint="eastAsia"/>
        </w:rPr>
        <w:t>本章节内容为对器件能力的摸底，仅供参考，不能作为器件的应用条件。</w:t>
      </w:r>
    </w:p>
    <w:p w14:paraId="0093BDF2" w14:textId="77777777" w:rsidR="004D1366" w:rsidRDefault="00F32A12" w:rsidP="00F32A12">
      <w:pPr>
        <w:pStyle w:val="wc2"/>
      </w:pPr>
      <w:bookmarkStart w:id="27" w:name="步进功率应力试验"/>
      <w:bookmarkEnd w:id="26"/>
      <w:r>
        <w:t xml:space="preserve">5.1 </w:t>
      </w:r>
      <w:r>
        <w:rPr>
          <w:rFonts w:hint="eastAsia"/>
        </w:rPr>
        <w:t>步进功率应力试验</w:t>
      </w:r>
    </w:p>
    <w:p w14:paraId="3EEA8F9B" w14:textId="77777777" w:rsidR="004D1366" w:rsidRDefault="00F32A12" w:rsidP="00F32A12">
      <w:pPr>
        <w:pStyle w:val="wc1"/>
        <w:ind w:firstLine="480"/>
      </w:pPr>
      <w:r>
        <w:rPr>
          <w:rFonts w:hint="eastAsia"/>
        </w:rPr>
        <w:t>试验条件及结果见表</w:t>
      </w:r>
      <w:r>
        <w:rPr>
          <w:rFonts w:hint="eastAsia"/>
        </w:rPr>
        <w:t>4</w:t>
      </w:r>
      <w:r>
        <w:rPr>
          <w:rFonts w:hint="eastAsia"/>
        </w:rPr>
        <w:t>，试验数据见附录</w:t>
      </w:r>
      <w:r>
        <w:rPr>
          <w:rFonts w:hint="eastAsia"/>
        </w:rPr>
        <w:t>B</w:t>
      </w:r>
      <w:r>
        <w:rPr>
          <w:rFonts w:hint="eastAsia"/>
        </w:rPr>
        <w:t>。</w:t>
      </w:r>
    </w:p>
    <w:p w14:paraId="47940AF8" w14:textId="77777777" w:rsidR="004D1366" w:rsidRDefault="00F32A12" w:rsidP="00F32A12">
      <w:pPr>
        <w:pStyle w:val="wc6"/>
      </w:pPr>
      <w:r>
        <w:rPr>
          <w:rFonts w:hint="eastAsia"/>
        </w:rPr>
        <w:t>表</w:t>
      </w:r>
      <w:r>
        <w:rPr>
          <w:rFonts w:hint="eastAsia"/>
        </w:rPr>
        <w:t>4</w:t>
      </w:r>
      <w:r>
        <w:t xml:space="preserve"> </w:t>
      </w:r>
      <w:r>
        <w:rPr>
          <w:rFonts w:hint="eastAsia"/>
        </w:rPr>
        <w:t>步进功率应力试验条件及结果</w:t>
      </w:r>
    </w:p>
    <w:tbl>
      <w:tblPr>
        <w:tblStyle w:val="Table"/>
        <w:tblW w:w="0" w:type="auto"/>
        <w:jc w:val="center"/>
        <w:tblLook w:val="0000" w:firstRow="0" w:lastRow="0" w:firstColumn="0" w:lastColumn="0" w:noHBand="0" w:noVBand="0"/>
      </w:tblPr>
      <w:tblGrid>
        <w:gridCol w:w="1498"/>
        <w:gridCol w:w="1743"/>
        <w:gridCol w:w="3178"/>
        <w:gridCol w:w="2437"/>
      </w:tblGrid>
      <w:tr w:rsidR="004D1366" w14:paraId="3AFA86DF" w14:textId="77777777" w:rsidTr="00F52527">
        <w:trPr>
          <w:jc w:val="center"/>
        </w:trPr>
        <w:tc>
          <w:tcPr>
            <w:tcW w:w="1498" w:type="dxa"/>
          </w:tcPr>
          <w:p w14:paraId="1575B359" w14:textId="77777777" w:rsidR="004D1366" w:rsidRDefault="00F32A12" w:rsidP="00F32A12">
            <w:pPr>
              <w:pStyle w:val="wc5"/>
            </w:pPr>
            <w:r>
              <w:rPr>
                <w:rFonts w:hint="eastAsia"/>
              </w:rPr>
              <w:t>试验项目</w:t>
            </w:r>
          </w:p>
        </w:tc>
        <w:tc>
          <w:tcPr>
            <w:tcW w:w="0" w:type="auto"/>
          </w:tcPr>
          <w:p w14:paraId="5F6E1C58" w14:textId="77777777" w:rsidR="004D1366" w:rsidRDefault="00F32A12" w:rsidP="00F32A12">
            <w:pPr>
              <w:pStyle w:val="wc5"/>
            </w:pPr>
            <w:r>
              <w:rPr>
                <w:rFonts w:hint="eastAsia"/>
              </w:rPr>
              <w:t>试验方法</w:t>
            </w:r>
          </w:p>
        </w:tc>
        <w:tc>
          <w:tcPr>
            <w:tcW w:w="0" w:type="auto"/>
          </w:tcPr>
          <w:p w14:paraId="1E4252F5" w14:textId="77777777" w:rsidR="004D1366" w:rsidRDefault="00F32A12" w:rsidP="00F32A12">
            <w:pPr>
              <w:pStyle w:val="wc5"/>
            </w:pPr>
            <w:r>
              <w:rPr>
                <w:rFonts w:hint="eastAsia"/>
              </w:rPr>
              <w:t>试验条件</w:t>
            </w:r>
          </w:p>
        </w:tc>
        <w:tc>
          <w:tcPr>
            <w:tcW w:w="0" w:type="auto"/>
          </w:tcPr>
          <w:p w14:paraId="71754590" w14:textId="77777777" w:rsidR="004D1366" w:rsidRDefault="00F32A12" w:rsidP="00F32A12">
            <w:pPr>
              <w:pStyle w:val="wc5"/>
            </w:pPr>
            <w:r>
              <w:rPr>
                <w:rFonts w:hint="eastAsia"/>
              </w:rPr>
              <w:t>试验结果</w:t>
            </w:r>
          </w:p>
        </w:tc>
      </w:tr>
      <w:tr w:rsidR="004D1366" w14:paraId="6E8CEA36" w14:textId="77777777" w:rsidTr="00F52527">
        <w:trPr>
          <w:jc w:val="center"/>
        </w:trPr>
        <w:tc>
          <w:tcPr>
            <w:tcW w:w="1498" w:type="dxa"/>
            <w:vMerge w:val="restart"/>
          </w:tcPr>
          <w:p w14:paraId="3814DFAB" w14:textId="77777777" w:rsidR="004D1366" w:rsidRDefault="00F32A12" w:rsidP="00F32A12">
            <w:pPr>
              <w:pStyle w:val="wc5"/>
            </w:pPr>
            <w:r>
              <w:rPr>
                <w:rFonts w:hint="eastAsia"/>
              </w:rPr>
              <w:t>单臂步进功率</w:t>
            </w:r>
          </w:p>
        </w:tc>
        <w:tc>
          <w:tcPr>
            <w:tcW w:w="0" w:type="auto"/>
            <w:vMerge w:val="restart"/>
          </w:tcPr>
          <w:p w14:paraId="13D587FA" w14:textId="77777777" w:rsidR="004D1366" w:rsidRDefault="00F32A12" w:rsidP="00F32A12">
            <w:pPr>
              <w:pStyle w:val="wc5"/>
            </w:pPr>
            <w:r>
              <w:rPr>
                <w:rFonts w:hint="eastAsia"/>
              </w:rPr>
              <w:t>GJB128A-1997</w:t>
            </w:r>
            <w:r>
              <w:rPr>
                <w:rFonts w:hint="eastAsia"/>
              </w:rPr>
              <w:t>方法</w:t>
            </w:r>
            <w:r>
              <w:rPr>
                <w:rFonts w:hint="eastAsia"/>
              </w:rPr>
              <w:t>1027</w:t>
            </w:r>
          </w:p>
        </w:tc>
        <w:tc>
          <w:tcPr>
            <w:tcW w:w="0" w:type="auto"/>
          </w:tcPr>
          <w:p w14:paraId="01CE4808" w14:textId="77777777" w:rsidR="004D1366" w:rsidRDefault="00F32A12" w:rsidP="00F32A12">
            <w:pPr>
              <w:pStyle w:val="wc5"/>
            </w:pPr>
            <w:r>
              <w:rPr>
                <w:rFonts w:hint="eastAsia"/>
              </w:rPr>
              <w:t>试验条件</w:t>
            </w:r>
            <w:r>
              <w:rPr>
                <w:rFonts w:hint="eastAsia"/>
              </w:rPr>
              <w:t>:</w:t>
            </w:r>
            <w:r>
              <w:t xml:space="preserve"> </w:t>
            </w:r>
            <w:r>
              <w:rPr>
                <w:rFonts w:hint="eastAsia"/>
              </w:rPr>
              <w:t>TCHAX=125</w:t>
            </w:r>
            <w:r>
              <w:rPr>
                <w:rFonts w:hint="eastAsia"/>
              </w:rPr>
              <w:t>℃</w:t>
            </w:r>
            <w:r>
              <w:rPr>
                <w:rFonts w:hint="eastAsia"/>
              </w:rPr>
              <w:t>,</w:t>
            </w:r>
            <w:r>
              <w:rPr>
                <w:rFonts w:hint="eastAsia"/>
              </w:rPr>
              <w:t>施加正向电流</w:t>
            </w:r>
            <w:r>
              <w:t xml:space="preserve"> IF=30A, t=96h</w:t>
            </w:r>
            <w:r>
              <w:t>。</w:t>
            </w:r>
          </w:p>
        </w:tc>
        <w:tc>
          <w:tcPr>
            <w:tcW w:w="0" w:type="auto"/>
            <w:vMerge w:val="restart"/>
          </w:tcPr>
          <w:p w14:paraId="61AE15F3" w14:textId="77777777" w:rsidR="004D1366" w:rsidRDefault="00F32A12" w:rsidP="00F32A12">
            <w:pPr>
              <w:pStyle w:val="wc5"/>
            </w:pPr>
            <w:r>
              <w:rPr>
                <w:rFonts w:hint="eastAsia"/>
              </w:rPr>
              <w:t>试验做到最大工作电流</w:t>
            </w:r>
            <w:r>
              <w:rPr>
                <w:rFonts w:hint="eastAsia"/>
              </w:rPr>
              <w:t>42A,</w:t>
            </w:r>
            <w:r>
              <w:rPr>
                <w:rFonts w:hint="eastAsia"/>
              </w:rPr>
              <w:t>达到规范规定</w:t>
            </w:r>
            <w:r>
              <w:rPr>
                <w:rFonts w:hint="eastAsia"/>
              </w:rPr>
              <w:t>30A</w:t>
            </w:r>
            <w:r>
              <w:rPr>
                <w:rFonts w:hint="eastAsia"/>
              </w:rPr>
              <w:t>的</w:t>
            </w:r>
            <w:r>
              <w:rPr>
                <w:rFonts w:hint="eastAsia"/>
              </w:rPr>
              <w:t>1.4</w:t>
            </w:r>
            <w:r>
              <w:rPr>
                <w:rFonts w:hint="eastAsia"/>
              </w:rPr>
              <w:t>倍。</w:t>
            </w:r>
          </w:p>
        </w:tc>
      </w:tr>
      <w:tr w:rsidR="004D1366" w14:paraId="37CA75FA" w14:textId="77777777" w:rsidTr="00F52527">
        <w:trPr>
          <w:jc w:val="center"/>
        </w:trPr>
        <w:tc>
          <w:tcPr>
            <w:tcW w:w="1498" w:type="dxa"/>
            <w:vMerge/>
          </w:tcPr>
          <w:p w14:paraId="2F020FC8" w14:textId="77777777" w:rsidR="004D1366" w:rsidRDefault="004D1366" w:rsidP="00F32A12">
            <w:pPr>
              <w:pStyle w:val="wc5"/>
            </w:pPr>
          </w:p>
        </w:tc>
        <w:tc>
          <w:tcPr>
            <w:tcW w:w="0" w:type="auto"/>
            <w:vMerge/>
          </w:tcPr>
          <w:p w14:paraId="7D24305D" w14:textId="77777777" w:rsidR="004D1366" w:rsidRDefault="004D1366" w:rsidP="00F32A12">
            <w:pPr>
              <w:pStyle w:val="wc5"/>
            </w:pPr>
          </w:p>
        </w:tc>
        <w:tc>
          <w:tcPr>
            <w:tcW w:w="0" w:type="auto"/>
          </w:tcPr>
          <w:p w14:paraId="70604F47" w14:textId="77777777" w:rsidR="004D1366" w:rsidRDefault="00F32A12" w:rsidP="00F32A12">
            <w:pPr>
              <w:pStyle w:val="wc5"/>
            </w:pPr>
            <w:r>
              <w:rPr>
                <w:rFonts w:hint="eastAsia"/>
              </w:rPr>
              <w:t>IF</w:t>
            </w:r>
            <w:r>
              <w:rPr>
                <w:rFonts w:hint="eastAsia"/>
              </w:rPr>
              <w:t>步进</w:t>
            </w:r>
            <w:r>
              <w:rPr>
                <w:rFonts w:hint="eastAsia"/>
              </w:rPr>
              <w:t>:</w:t>
            </w:r>
            <w:r>
              <w:t xml:space="preserve"> </w:t>
            </w:r>
            <w:r>
              <w:rPr>
                <w:rFonts w:hint="eastAsia"/>
              </w:rPr>
              <w:t>3.0A</w:t>
            </w:r>
            <w:r>
              <w:rPr>
                <w:rFonts w:hint="eastAsia"/>
              </w:rPr>
              <w:t>进行</w:t>
            </w:r>
            <w:r>
              <w:rPr>
                <w:rFonts w:hint="eastAsia"/>
              </w:rPr>
              <w:t>A2</w:t>
            </w:r>
            <w:r>
              <w:rPr>
                <w:rFonts w:hint="eastAsia"/>
              </w:rPr>
              <w:t>分组电参数测试。</w:t>
            </w:r>
          </w:p>
        </w:tc>
        <w:tc>
          <w:tcPr>
            <w:tcW w:w="0" w:type="auto"/>
            <w:vMerge/>
          </w:tcPr>
          <w:p w14:paraId="39CE3B6C" w14:textId="77777777" w:rsidR="004D1366" w:rsidRDefault="004D1366" w:rsidP="00F32A12">
            <w:pPr>
              <w:pStyle w:val="wc5"/>
            </w:pPr>
          </w:p>
        </w:tc>
      </w:tr>
      <w:tr w:rsidR="004D1366" w14:paraId="26FC2B1B" w14:textId="77777777" w:rsidTr="00F52527">
        <w:trPr>
          <w:jc w:val="center"/>
        </w:trPr>
        <w:tc>
          <w:tcPr>
            <w:tcW w:w="1498" w:type="dxa"/>
            <w:vMerge/>
          </w:tcPr>
          <w:p w14:paraId="6D1CC631" w14:textId="77777777" w:rsidR="004D1366" w:rsidRDefault="004D1366" w:rsidP="00F32A12">
            <w:pPr>
              <w:pStyle w:val="wc5"/>
            </w:pPr>
          </w:p>
        </w:tc>
        <w:tc>
          <w:tcPr>
            <w:tcW w:w="0" w:type="auto"/>
            <w:vMerge/>
          </w:tcPr>
          <w:p w14:paraId="03EC45DB" w14:textId="77777777" w:rsidR="004D1366" w:rsidRDefault="004D1366" w:rsidP="00F32A12">
            <w:pPr>
              <w:pStyle w:val="wc5"/>
            </w:pPr>
          </w:p>
        </w:tc>
        <w:tc>
          <w:tcPr>
            <w:tcW w:w="0" w:type="auto"/>
          </w:tcPr>
          <w:p w14:paraId="1A40A65F" w14:textId="77777777" w:rsidR="004D1366" w:rsidRDefault="00F32A12" w:rsidP="00F32A12">
            <w:pPr>
              <w:pStyle w:val="wc5"/>
            </w:pPr>
            <w:r>
              <w:rPr>
                <w:rFonts w:hint="eastAsia"/>
              </w:rPr>
              <w:t>终止条件</w:t>
            </w:r>
            <w:r>
              <w:rPr>
                <w:rFonts w:hint="eastAsia"/>
              </w:rPr>
              <w:t>:</w:t>
            </w:r>
            <w:r>
              <w:t xml:space="preserve"> </w:t>
            </w:r>
            <w:r>
              <w:rPr>
                <w:rFonts w:hint="eastAsia"/>
              </w:rPr>
              <w:t>50%</w:t>
            </w:r>
            <w:r>
              <w:rPr>
                <w:rFonts w:hint="eastAsia"/>
              </w:rPr>
              <w:t>器件失效。</w:t>
            </w:r>
          </w:p>
        </w:tc>
        <w:tc>
          <w:tcPr>
            <w:tcW w:w="0" w:type="auto"/>
            <w:vMerge/>
          </w:tcPr>
          <w:p w14:paraId="3D3B4CC0" w14:textId="77777777" w:rsidR="004D1366" w:rsidRDefault="004D1366" w:rsidP="00F32A12">
            <w:pPr>
              <w:pStyle w:val="wc5"/>
            </w:pPr>
          </w:p>
        </w:tc>
      </w:tr>
    </w:tbl>
    <w:p w14:paraId="330E7DFB" w14:textId="77777777" w:rsidR="004D1366" w:rsidRDefault="00F32A12" w:rsidP="00F32A12">
      <w:pPr>
        <w:pStyle w:val="wc2"/>
      </w:pPr>
      <w:bookmarkStart w:id="28" w:name="浪涌电流试验"/>
      <w:bookmarkEnd w:id="27"/>
      <w:r>
        <w:t xml:space="preserve">5.2 </w:t>
      </w:r>
      <w:r>
        <w:rPr>
          <w:rFonts w:hint="eastAsia"/>
        </w:rPr>
        <w:t>浪涌电流试验</w:t>
      </w:r>
    </w:p>
    <w:p w14:paraId="4E03D17C" w14:textId="77777777" w:rsidR="004D1366" w:rsidRDefault="00F32A12" w:rsidP="00F32A12">
      <w:pPr>
        <w:pStyle w:val="wc1"/>
        <w:ind w:firstLine="480"/>
      </w:pPr>
      <w:r>
        <w:rPr>
          <w:rFonts w:hint="eastAsia"/>
        </w:rPr>
        <w:t>试验条件及结果见表</w:t>
      </w:r>
      <w:r>
        <w:rPr>
          <w:rFonts w:hint="eastAsia"/>
        </w:rPr>
        <w:t>5</w:t>
      </w:r>
      <w:r>
        <w:rPr>
          <w:rFonts w:hint="eastAsia"/>
        </w:rPr>
        <w:t>和表</w:t>
      </w:r>
      <w:r>
        <w:rPr>
          <w:rFonts w:hint="eastAsia"/>
        </w:rPr>
        <w:t>6</w:t>
      </w:r>
      <w:r>
        <w:rPr>
          <w:rFonts w:hint="eastAsia"/>
        </w:rPr>
        <w:t>，试验数据见附录</w:t>
      </w:r>
      <w:r>
        <w:rPr>
          <w:rFonts w:hint="eastAsia"/>
        </w:rPr>
        <w:t>B</w:t>
      </w:r>
      <w:r>
        <w:rPr>
          <w:rFonts w:hint="eastAsia"/>
        </w:rPr>
        <w:t>。</w:t>
      </w:r>
    </w:p>
    <w:p w14:paraId="038870F2" w14:textId="77777777" w:rsidR="004D1366" w:rsidRDefault="00F32A12" w:rsidP="00F32A12">
      <w:pPr>
        <w:pStyle w:val="wc6"/>
      </w:pPr>
      <w:r>
        <w:rPr>
          <w:rFonts w:hint="eastAsia"/>
        </w:rPr>
        <w:t>表</w:t>
      </w:r>
      <w:r>
        <w:t xml:space="preserve"> 5 </w:t>
      </w:r>
      <w:r>
        <w:rPr>
          <w:rFonts w:hint="eastAsia"/>
        </w:rPr>
        <w:t>浪涌电流试验条件及结果</w:t>
      </w:r>
    </w:p>
    <w:tbl>
      <w:tblPr>
        <w:tblStyle w:val="Table"/>
        <w:tblW w:w="0" w:type="auto"/>
        <w:jc w:val="center"/>
        <w:tblLook w:val="0000" w:firstRow="0" w:lastRow="0" w:firstColumn="0" w:lastColumn="0" w:noHBand="0" w:noVBand="0"/>
      </w:tblPr>
      <w:tblGrid>
        <w:gridCol w:w="1263"/>
        <w:gridCol w:w="1486"/>
        <w:gridCol w:w="4439"/>
        <w:gridCol w:w="1668"/>
      </w:tblGrid>
      <w:tr w:rsidR="004D1366" w14:paraId="559D2ADE" w14:textId="77777777" w:rsidTr="00F52527">
        <w:trPr>
          <w:jc w:val="center"/>
        </w:trPr>
        <w:tc>
          <w:tcPr>
            <w:tcW w:w="1263" w:type="dxa"/>
          </w:tcPr>
          <w:p w14:paraId="2461A0CC" w14:textId="77777777" w:rsidR="004D1366" w:rsidRDefault="00F32A12" w:rsidP="00F52527">
            <w:pPr>
              <w:pStyle w:val="wc5"/>
            </w:pPr>
            <w:r>
              <w:rPr>
                <w:rFonts w:hint="eastAsia"/>
              </w:rPr>
              <w:t>试验项目</w:t>
            </w:r>
          </w:p>
        </w:tc>
        <w:tc>
          <w:tcPr>
            <w:tcW w:w="0" w:type="auto"/>
          </w:tcPr>
          <w:p w14:paraId="50628461" w14:textId="77777777" w:rsidR="004D1366" w:rsidRDefault="004D1366" w:rsidP="00F32A12">
            <w:pPr>
              <w:pStyle w:val="wc5"/>
            </w:pPr>
          </w:p>
        </w:tc>
        <w:tc>
          <w:tcPr>
            <w:tcW w:w="0" w:type="auto"/>
          </w:tcPr>
          <w:p w14:paraId="6E7D6802" w14:textId="77777777" w:rsidR="004D1366" w:rsidRDefault="00F32A12" w:rsidP="00F32A12">
            <w:pPr>
              <w:pStyle w:val="wc5"/>
            </w:pPr>
            <w:r>
              <w:rPr>
                <w:rFonts w:hint="eastAsia"/>
              </w:rPr>
              <w:t>技术要求</w:t>
            </w:r>
          </w:p>
        </w:tc>
        <w:tc>
          <w:tcPr>
            <w:tcW w:w="0" w:type="auto"/>
          </w:tcPr>
          <w:p w14:paraId="5C0C0EB5" w14:textId="77777777" w:rsidR="004D1366" w:rsidRDefault="00F32A12" w:rsidP="00F32A12">
            <w:pPr>
              <w:pStyle w:val="wc5"/>
            </w:pPr>
            <w:r>
              <w:rPr>
                <w:rFonts w:hint="eastAsia"/>
              </w:rPr>
              <w:t>试验结果</w:t>
            </w:r>
          </w:p>
        </w:tc>
      </w:tr>
      <w:tr w:rsidR="004D1366" w14:paraId="19EE26AC" w14:textId="77777777" w:rsidTr="00F52527">
        <w:trPr>
          <w:jc w:val="center"/>
        </w:trPr>
        <w:tc>
          <w:tcPr>
            <w:tcW w:w="1263" w:type="dxa"/>
            <w:vMerge w:val="restart"/>
          </w:tcPr>
          <w:p w14:paraId="09825CD2" w14:textId="77777777" w:rsidR="004D1366" w:rsidRDefault="00F32A12" w:rsidP="00F32A12">
            <w:pPr>
              <w:pStyle w:val="wc5"/>
            </w:pPr>
            <w:r>
              <w:rPr>
                <w:rFonts w:hint="eastAsia"/>
              </w:rPr>
              <w:t>浪涌电流步进</w:t>
            </w:r>
          </w:p>
        </w:tc>
        <w:tc>
          <w:tcPr>
            <w:tcW w:w="0" w:type="auto"/>
            <w:vMerge w:val="restart"/>
          </w:tcPr>
          <w:p w14:paraId="692F936B" w14:textId="77777777" w:rsidR="004D1366" w:rsidRDefault="00F32A12" w:rsidP="00F32A12">
            <w:pPr>
              <w:pStyle w:val="wc5"/>
            </w:pPr>
            <w:r>
              <w:rPr>
                <w:rFonts w:hint="eastAsia"/>
              </w:rPr>
              <w:t>GJB128A-1997</w:t>
            </w:r>
            <w:r>
              <w:rPr>
                <w:rFonts w:hint="eastAsia"/>
              </w:rPr>
              <w:t>方法</w:t>
            </w:r>
            <w:r>
              <w:rPr>
                <w:rFonts w:hint="eastAsia"/>
              </w:rPr>
              <w:t>4066</w:t>
            </w:r>
          </w:p>
        </w:tc>
        <w:tc>
          <w:tcPr>
            <w:tcW w:w="0" w:type="auto"/>
          </w:tcPr>
          <w:p w14:paraId="61375360" w14:textId="77777777" w:rsidR="004D1366" w:rsidRDefault="00F32A12" w:rsidP="00F32A12">
            <w:pPr>
              <w:pStyle w:val="wc5"/>
            </w:pPr>
            <w:r>
              <w:rPr>
                <w:rFonts w:hint="eastAsia"/>
              </w:rPr>
              <w:t>试验条件</w:t>
            </w:r>
            <w:r>
              <w:rPr>
                <w:rFonts w:hint="eastAsia"/>
              </w:rPr>
              <w:t>:TA=25</w:t>
            </w:r>
            <w:r>
              <w:rPr>
                <w:rFonts w:hint="eastAsia"/>
              </w:rPr>
              <w:t>℃</w:t>
            </w:r>
            <w:r>
              <w:rPr>
                <w:rFonts w:hint="eastAsia"/>
              </w:rPr>
              <w:t>,</w:t>
            </w:r>
            <w:r>
              <w:rPr>
                <w:rFonts w:hint="eastAsia"/>
              </w:rPr>
              <w:t>在肖</w:t>
            </w:r>
            <w:proofErr w:type="gramStart"/>
            <w:r>
              <w:rPr>
                <w:rFonts w:hint="eastAsia"/>
              </w:rPr>
              <w:t>特</w:t>
            </w:r>
            <w:proofErr w:type="gramEnd"/>
            <w:r>
              <w:rPr>
                <w:rFonts w:hint="eastAsia"/>
              </w:rPr>
              <w:t>基二极管上施加规定的正向浪涌脉冲电流</w:t>
            </w:r>
            <w:r>
              <w:rPr>
                <w:rFonts w:hint="eastAsia"/>
              </w:rPr>
              <w:t>IFSM=130A(</w:t>
            </w:r>
            <w:proofErr w:type="gramStart"/>
            <w:r>
              <w:rPr>
                <w:rFonts w:hint="eastAsia"/>
              </w:rPr>
              <w:t>每腿</w:t>
            </w:r>
            <w:proofErr w:type="gramEnd"/>
            <w:r>
              <w:rPr>
                <w:rFonts w:hint="eastAsia"/>
              </w:rPr>
              <w:t>),</w:t>
            </w:r>
            <w:r>
              <w:rPr>
                <w:rFonts w:hint="eastAsia"/>
              </w:rPr>
              <w:t>浪涌脉冲为半正弦波</w:t>
            </w:r>
            <w:r>
              <w:rPr>
                <w:rFonts w:hint="eastAsia"/>
              </w:rPr>
              <w:t>,</w:t>
            </w:r>
            <w:r>
              <w:rPr>
                <w:rFonts w:hint="eastAsia"/>
              </w:rPr>
              <w:t>脉冲持续时间</w:t>
            </w:r>
            <w:proofErr w:type="spellStart"/>
            <w:r>
              <w:rPr>
                <w:rFonts w:hint="eastAsia"/>
              </w:rPr>
              <w:t>tp</w:t>
            </w:r>
            <w:proofErr w:type="spellEnd"/>
            <w:r>
              <w:rPr>
                <w:rFonts w:hint="eastAsia"/>
              </w:rPr>
              <w:t>=10ms,</w:t>
            </w:r>
            <w:r>
              <w:rPr>
                <w:rFonts w:hint="eastAsia"/>
              </w:rPr>
              <w:t>每电流</w:t>
            </w:r>
            <w:proofErr w:type="gramStart"/>
            <w:r>
              <w:rPr>
                <w:rFonts w:hint="eastAsia"/>
              </w:rPr>
              <w:t>点下浪涌</w:t>
            </w:r>
            <w:proofErr w:type="gramEnd"/>
            <w:r>
              <w:rPr>
                <w:rFonts w:hint="eastAsia"/>
              </w:rPr>
              <w:t>2</w:t>
            </w:r>
            <w:r>
              <w:rPr>
                <w:rFonts w:hint="eastAsia"/>
              </w:rPr>
              <w:t>次</w:t>
            </w:r>
            <w:r>
              <w:rPr>
                <w:rFonts w:hint="eastAsia"/>
              </w:rPr>
              <w:t>,</w:t>
            </w:r>
            <w:r>
              <w:rPr>
                <w:rFonts w:hint="eastAsia"/>
              </w:rPr>
              <w:t>每次一个脉冲</w:t>
            </w:r>
            <w:r>
              <w:rPr>
                <w:rFonts w:hint="eastAsia"/>
              </w:rPr>
              <w:t>,</w:t>
            </w:r>
            <w:r>
              <w:rPr>
                <w:rFonts w:hint="eastAsia"/>
              </w:rPr>
              <w:t>两次间隔时间</w:t>
            </w:r>
            <w:r>
              <w:rPr>
                <w:rFonts w:hint="eastAsia"/>
              </w:rPr>
              <w:t>1min</w:t>
            </w:r>
            <w:r>
              <w:rPr>
                <w:rFonts w:hint="eastAsia"/>
              </w:rPr>
              <w:t>。</w:t>
            </w:r>
          </w:p>
        </w:tc>
        <w:tc>
          <w:tcPr>
            <w:tcW w:w="0" w:type="auto"/>
            <w:vMerge w:val="restart"/>
          </w:tcPr>
          <w:p w14:paraId="22866C1C" w14:textId="77777777" w:rsidR="004D1366" w:rsidRDefault="00F32A12" w:rsidP="00F32A12">
            <w:pPr>
              <w:pStyle w:val="wc5"/>
            </w:pPr>
            <w:r>
              <w:rPr>
                <w:rFonts w:hint="eastAsia"/>
              </w:rPr>
              <w:t>试验做到最大浪涌电流</w:t>
            </w:r>
            <w:r>
              <w:rPr>
                <w:rFonts w:hint="eastAsia"/>
              </w:rPr>
              <w:t>200A,</w:t>
            </w:r>
            <w:r>
              <w:rPr>
                <w:rFonts w:hint="eastAsia"/>
              </w:rPr>
              <w:t>达到规范规定</w:t>
            </w:r>
            <w:r>
              <w:rPr>
                <w:rFonts w:hint="eastAsia"/>
              </w:rPr>
              <w:t>120A</w:t>
            </w:r>
            <w:r>
              <w:rPr>
                <w:rFonts w:hint="eastAsia"/>
              </w:rPr>
              <w:t>的</w:t>
            </w:r>
            <w:r>
              <w:rPr>
                <w:rFonts w:hint="eastAsia"/>
              </w:rPr>
              <w:t>1.54</w:t>
            </w:r>
            <w:r>
              <w:rPr>
                <w:rFonts w:hint="eastAsia"/>
              </w:rPr>
              <w:t>倍。</w:t>
            </w:r>
          </w:p>
        </w:tc>
      </w:tr>
      <w:tr w:rsidR="004D1366" w14:paraId="371E866B" w14:textId="77777777" w:rsidTr="00F52527">
        <w:trPr>
          <w:jc w:val="center"/>
        </w:trPr>
        <w:tc>
          <w:tcPr>
            <w:tcW w:w="1263" w:type="dxa"/>
            <w:vMerge/>
          </w:tcPr>
          <w:p w14:paraId="604E464F" w14:textId="77777777" w:rsidR="004D1366" w:rsidRDefault="004D1366" w:rsidP="00F32A12">
            <w:pPr>
              <w:pStyle w:val="wc5"/>
            </w:pPr>
          </w:p>
        </w:tc>
        <w:tc>
          <w:tcPr>
            <w:tcW w:w="0" w:type="auto"/>
            <w:vMerge/>
          </w:tcPr>
          <w:p w14:paraId="35EC3CE3" w14:textId="77777777" w:rsidR="004D1366" w:rsidRDefault="004D1366" w:rsidP="00F32A12">
            <w:pPr>
              <w:pStyle w:val="wc5"/>
            </w:pPr>
          </w:p>
        </w:tc>
        <w:tc>
          <w:tcPr>
            <w:tcW w:w="0" w:type="auto"/>
          </w:tcPr>
          <w:p w14:paraId="42E8916E" w14:textId="77777777" w:rsidR="004D1366" w:rsidRDefault="00F32A12" w:rsidP="00F32A12">
            <w:pPr>
              <w:pStyle w:val="wc5"/>
            </w:pPr>
            <w:r>
              <w:rPr>
                <w:rFonts w:hint="eastAsia"/>
              </w:rPr>
              <w:t>IFSM</w:t>
            </w:r>
            <w:r>
              <w:rPr>
                <w:rFonts w:hint="eastAsia"/>
              </w:rPr>
              <w:t>步进</w:t>
            </w:r>
            <w:r>
              <w:rPr>
                <w:rFonts w:hint="eastAsia"/>
              </w:rPr>
              <w:t>:10A</w:t>
            </w:r>
            <w:r>
              <w:rPr>
                <w:rFonts w:hint="eastAsia"/>
              </w:rPr>
              <w:t>。</w:t>
            </w:r>
          </w:p>
        </w:tc>
        <w:tc>
          <w:tcPr>
            <w:tcW w:w="0" w:type="auto"/>
            <w:vMerge/>
          </w:tcPr>
          <w:p w14:paraId="6F1FEEF1" w14:textId="77777777" w:rsidR="004D1366" w:rsidRDefault="004D1366" w:rsidP="00F32A12">
            <w:pPr>
              <w:pStyle w:val="wc5"/>
            </w:pPr>
          </w:p>
        </w:tc>
      </w:tr>
      <w:tr w:rsidR="004D1366" w14:paraId="76E0CCB3" w14:textId="77777777" w:rsidTr="00F52527">
        <w:trPr>
          <w:jc w:val="center"/>
        </w:trPr>
        <w:tc>
          <w:tcPr>
            <w:tcW w:w="1263" w:type="dxa"/>
            <w:vMerge/>
          </w:tcPr>
          <w:p w14:paraId="29177BE2" w14:textId="77777777" w:rsidR="004D1366" w:rsidRDefault="004D1366" w:rsidP="00F32A12">
            <w:pPr>
              <w:pStyle w:val="wc5"/>
            </w:pPr>
          </w:p>
        </w:tc>
        <w:tc>
          <w:tcPr>
            <w:tcW w:w="0" w:type="auto"/>
            <w:vMerge/>
          </w:tcPr>
          <w:p w14:paraId="04F84BBF" w14:textId="77777777" w:rsidR="004D1366" w:rsidRDefault="004D1366" w:rsidP="00F32A12">
            <w:pPr>
              <w:pStyle w:val="wc5"/>
            </w:pPr>
          </w:p>
        </w:tc>
        <w:tc>
          <w:tcPr>
            <w:tcW w:w="0" w:type="auto"/>
          </w:tcPr>
          <w:p w14:paraId="447E8C2B" w14:textId="77777777" w:rsidR="004D1366" w:rsidRDefault="00F32A12" w:rsidP="00F32A12">
            <w:pPr>
              <w:pStyle w:val="wc5"/>
            </w:pPr>
            <w:r>
              <w:rPr>
                <w:rFonts w:hint="eastAsia"/>
              </w:rPr>
              <w:t>终止条件</w:t>
            </w:r>
            <w:r>
              <w:rPr>
                <w:rFonts w:hint="eastAsia"/>
              </w:rPr>
              <w:t>:50%</w:t>
            </w:r>
            <w:r>
              <w:rPr>
                <w:rFonts w:hint="eastAsia"/>
              </w:rPr>
              <w:t>器件失效</w:t>
            </w:r>
            <w:r>
              <w:rPr>
                <w:rFonts w:hint="eastAsia"/>
              </w:rPr>
              <w:t>.</w:t>
            </w:r>
          </w:p>
        </w:tc>
        <w:tc>
          <w:tcPr>
            <w:tcW w:w="0" w:type="auto"/>
            <w:vMerge/>
          </w:tcPr>
          <w:p w14:paraId="45D426C9" w14:textId="77777777" w:rsidR="004D1366" w:rsidRDefault="004D1366" w:rsidP="00F32A12">
            <w:pPr>
              <w:pStyle w:val="wc5"/>
            </w:pPr>
          </w:p>
        </w:tc>
      </w:tr>
    </w:tbl>
    <w:p w14:paraId="2919ED82" w14:textId="77777777" w:rsidR="004D1366" w:rsidRDefault="00F32A12" w:rsidP="00F32A12">
      <w:pPr>
        <w:pStyle w:val="wc6"/>
      </w:pPr>
      <w:r>
        <w:rPr>
          <w:rFonts w:hint="eastAsia"/>
        </w:rPr>
        <w:t>表</w:t>
      </w:r>
      <w:r>
        <w:t xml:space="preserve"> 6 </w:t>
      </w:r>
      <w:r>
        <w:rPr>
          <w:rFonts w:hint="eastAsia"/>
        </w:rPr>
        <w:t>浪涌电流试验条件及结果</w:t>
      </w:r>
    </w:p>
    <w:tbl>
      <w:tblPr>
        <w:tblStyle w:val="Table"/>
        <w:tblW w:w="5000" w:type="pct"/>
        <w:jc w:val="center"/>
        <w:tblLook w:val="0000" w:firstRow="0" w:lastRow="0" w:firstColumn="0" w:lastColumn="0" w:noHBand="0" w:noVBand="0"/>
      </w:tblPr>
      <w:tblGrid>
        <w:gridCol w:w="1246"/>
        <w:gridCol w:w="1482"/>
        <w:gridCol w:w="5000"/>
        <w:gridCol w:w="1128"/>
      </w:tblGrid>
      <w:tr w:rsidR="004D1366" w14:paraId="09FA9FA7" w14:textId="77777777" w:rsidTr="00F52527">
        <w:trPr>
          <w:jc w:val="center"/>
        </w:trPr>
        <w:tc>
          <w:tcPr>
            <w:tcW w:w="703" w:type="pct"/>
          </w:tcPr>
          <w:p w14:paraId="62B95F14" w14:textId="77777777" w:rsidR="004D1366" w:rsidRDefault="00F32A12" w:rsidP="00F32A12">
            <w:pPr>
              <w:pStyle w:val="wc5"/>
            </w:pPr>
            <w:r>
              <w:rPr>
                <w:rFonts w:hint="eastAsia"/>
              </w:rPr>
              <w:t>试验项目</w:t>
            </w:r>
          </w:p>
        </w:tc>
        <w:tc>
          <w:tcPr>
            <w:tcW w:w="837" w:type="pct"/>
          </w:tcPr>
          <w:p w14:paraId="7C816DB6" w14:textId="77777777" w:rsidR="004D1366" w:rsidRDefault="004D1366" w:rsidP="00F32A12">
            <w:pPr>
              <w:pStyle w:val="wc5"/>
            </w:pPr>
          </w:p>
        </w:tc>
        <w:tc>
          <w:tcPr>
            <w:tcW w:w="2823" w:type="pct"/>
          </w:tcPr>
          <w:p w14:paraId="0C5ACB18" w14:textId="77777777" w:rsidR="004D1366" w:rsidRDefault="00F32A12" w:rsidP="00F32A12">
            <w:pPr>
              <w:pStyle w:val="wc5"/>
            </w:pPr>
            <w:r>
              <w:rPr>
                <w:rFonts w:hint="eastAsia"/>
              </w:rPr>
              <w:t>技术要求</w:t>
            </w:r>
          </w:p>
        </w:tc>
        <w:tc>
          <w:tcPr>
            <w:tcW w:w="637" w:type="pct"/>
          </w:tcPr>
          <w:p w14:paraId="122E0175" w14:textId="77777777" w:rsidR="004D1366" w:rsidRDefault="00F32A12" w:rsidP="00F32A12">
            <w:pPr>
              <w:pStyle w:val="wc5"/>
            </w:pPr>
            <w:r>
              <w:rPr>
                <w:rFonts w:hint="eastAsia"/>
              </w:rPr>
              <w:t>试验结果</w:t>
            </w:r>
          </w:p>
        </w:tc>
      </w:tr>
      <w:tr w:rsidR="004D1366" w14:paraId="6067FFD4" w14:textId="77777777" w:rsidTr="00F52527">
        <w:trPr>
          <w:jc w:val="center"/>
        </w:trPr>
        <w:tc>
          <w:tcPr>
            <w:tcW w:w="703" w:type="pct"/>
            <w:vMerge w:val="restart"/>
          </w:tcPr>
          <w:p w14:paraId="6ECB7B58" w14:textId="77777777" w:rsidR="004D1366" w:rsidRDefault="00F32A12" w:rsidP="00F32A12">
            <w:pPr>
              <w:pStyle w:val="wc5"/>
            </w:pPr>
            <w:r>
              <w:rPr>
                <w:rFonts w:hint="eastAsia"/>
              </w:rPr>
              <w:t>浪涌次数</w:t>
            </w:r>
            <w:r>
              <w:rPr>
                <w:rFonts w:hint="eastAsia"/>
              </w:rPr>
              <w:lastRenderedPageBreak/>
              <w:t>步进</w:t>
            </w:r>
          </w:p>
        </w:tc>
        <w:tc>
          <w:tcPr>
            <w:tcW w:w="837" w:type="pct"/>
            <w:vMerge w:val="restart"/>
          </w:tcPr>
          <w:p w14:paraId="0F47C938" w14:textId="77777777" w:rsidR="004D1366" w:rsidRDefault="00F32A12" w:rsidP="00F32A12">
            <w:pPr>
              <w:pStyle w:val="wc5"/>
            </w:pPr>
            <w:r>
              <w:rPr>
                <w:rFonts w:hint="eastAsia"/>
              </w:rPr>
              <w:lastRenderedPageBreak/>
              <w:t>GJB128A-1997</w:t>
            </w:r>
            <w:r>
              <w:rPr>
                <w:rFonts w:hint="eastAsia"/>
              </w:rPr>
              <w:t>方法</w:t>
            </w:r>
            <w:r>
              <w:rPr>
                <w:rFonts w:hint="eastAsia"/>
              </w:rPr>
              <w:lastRenderedPageBreak/>
              <w:t>4066</w:t>
            </w:r>
          </w:p>
        </w:tc>
        <w:tc>
          <w:tcPr>
            <w:tcW w:w="2823" w:type="pct"/>
          </w:tcPr>
          <w:p w14:paraId="4FFF32B3" w14:textId="77777777" w:rsidR="004D1366" w:rsidRDefault="00F32A12" w:rsidP="00F32A12">
            <w:pPr>
              <w:pStyle w:val="wc5"/>
            </w:pPr>
            <w:r>
              <w:rPr>
                <w:rFonts w:hint="eastAsia"/>
              </w:rPr>
              <w:lastRenderedPageBreak/>
              <w:t>试验条件</w:t>
            </w:r>
            <w:r>
              <w:rPr>
                <w:rFonts w:hint="eastAsia"/>
              </w:rPr>
              <w:t>:TA=25</w:t>
            </w:r>
            <w:r>
              <w:rPr>
                <w:rFonts w:hint="eastAsia"/>
              </w:rPr>
              <w:t>℃</w:t>
            </w:r>
            <w:r>
              <w:rPr>
                <w:rFonts w:hint="eastAsia"/>
              </w:rPr>
              <w:t>,</w:t>
            </w:r>
            <w:r>
              <w:rPr>
                <w:rFonts w:hint="eastAsia"/>
              </w:rPr>
              <w:t>在肖</w:t>
            </w:r>
            <w:proofErr w:type="gramStart"/>
            <w:r>
              <w:rPr>
                <w:rFonts w:hint="eastAsia"/>
              </w:rPr>
              <w:t>特</w:t>
            </w:r>
            <w:proofErr w:type="gramEnd"/>
            <w:r>
              <w:rPr>
                <w:rFonts w:hint="eastAsia"/>
              </w:rPr>
              <w:t>基二极管上施加规定的正向浪涌脉冲电流</w:t>
            </w:r>
            <w:r>
              <w:rPr>
                <w:rFonts w:hint="eastAsia"/>
              </w:rPr>
              <w:t>IFSH=130A(</w:t>
            </w:r>
            <w:proofErr w:type="gramStart"/>
            <w:r>
              <w:rPr>
                <w:rFonts w:hint="eastAsia"/>
              </w:rPr>
              <w:t>每腿</w:t>
            </w:r>
            <w:proofErr w:type="gramEnd"/>
            <w:r>
              <w:rPr>
                <w:rFonts w:hint="eastAsia"/>
              </w:rPr>
              <w:t>),</w:t>
            </w:r>
            <w:r>
              <w:rPr>
                <w:rFonts w:hint="eastAsia"/>
              </w:rPr>
              <w:t>浪</w:t>
            </w:r>
            <w:r>
              <w:rPr>
                <w:rFonts w:hint="eastAsia"/>
              </w:rPr>
              <w:lastRenderedPageBreak/>
              <w:t>涌脉冲为半正弦波</w:t>
            </w:r>
            <w:r>
              <w:rPr>
                <w:rFonts w:hint="eastAsia"/>
              </w:rPr>
              <w:t>,</w:t>
            </w:r>
            <w:r>
              <w:rPr>
                <w:rFonts w:hint="eastAsia"/>
              </w:rPr>
              <w:t>脉冲持续时间</w:t>
            </w:r>
            <w:proofErr w:type="spellStart"/>
            <w:r>
              <w:rPr>
                <w:rFonts w:hint="eastAsia"/>
              </w:rPr>
              <w:t>tp</w:t>
            </w:r>
            <w:proofErr w:type="spellEnd"/>
            <w:r>
              <w:rPr>
                <w:rFonts w:hint="eastAsia"/>
              </w:rPr>
              <w:t>=10ms,</w:t>
            </w:r>
            <w:r>
              <w:rPr>
                <w:rFonts w:hint="eastAsia"/>
              </w:rPr>
              <w:t>每电流</w:t>
            </w:r>
            <w:proofErr w:type="gramStart"/>
            <w:r>
              <w:rPr>
                <w:rFonts w:hint="eastAsia"/>
              </w:rPr>
              <w:t>点下浪涌</w:t>
            </w:r>
            <w:proofErr w:type="gramEnd"/>
            <w:r>
              <w:rPr>
                <w:rFonts w:hint="eastAsia"/>
              </w:rPr>
              <w:t>2</w:t>
            </w:r>
            <w:r>
              <w:rPr>
                <w:rFonts w:hint="eastAsia"/>
              </w:rPr>
              <w:t>次</w:t>
            </w:r>
            <w:r>
              <w:rPr>
                <w:rFonts w:hint="eastAsia"/>
              </w:rPr>
              <w:t>,</w:t>
            </w:r>
            <w:r>
              <w:rPr>
                <w:rFonts w:hint="eastAsia"/>
              </w:rPr>
              <w:t>每次一个脉冲</w:t>
            </w:r>
            <w:r>
              <w:rPr>
                <w:rFonts w:hint="eastAsia"/>
              </w:rPr>
              <w:t>,</w:t>
            </w:r>
            <w:r>
              <w:rPr>
                <w:rFonts w:hint="eastAsia"/>
              </w:rPr>
              <w:t>两次间隔时间</w:t>
            </w:r>
            <w:r>
              <w:rPr>
                <w:rFonts w:hint="eastAsia"/>
              </w:rPr>
              <w:t>1min</w:t>
            </w:r>
            <w:r>
              <w:rPr>
                <w:rFonts w:hint="eastAsia"/>
              </w:rPr>
              <w:t>。</w:t>
            </w:r>
          </w:p>
        </w:tc>
        <w:tc>
          <w:tcPr>
            <w:tcW w:w="637" w:type="pct"/>
            <w:vMerge w:val="restart"/>
          </w:tcPr>
          <w:p w14:paraId="0C48D034" w14:textId="77777777" w:rsidR="004D1366" w:rsidRDefault="00F32A12" w:rsidP="00F32A12">
            <w:pPr>
              <w:pStyle w:val="wc5"/>
            </w:pPr>
            <w:r>
              <w:rPr>
                <w:rFonts w:hint="eastAsia"/>
              </w:rPr>
              <w:lastRenderedPageBreak/>
              <w:t>试验做到</w:t>
            </w:r>
            <w:r>
              <w:rPr>
                <w:rFonts w:hint="eastAsia"/>
              </w:rPr>
              <w:t>50</w:t>
            </w:r>
            <w:r>
              <w:rPr>
                <w:rFonts w:hint="eastAsia"/>
              </w:rPr>
              <w:t>次</w:t>
            </w:r>
            <w:r>
              <w:rPr>
                <w:rFonts w:hint="eastAsia"/>
              </w:rPr>
              <w:lastRenderedPageBreak/>
              <w:t>器件无失效。</w:t>
            </w:r>
          </w:p>
        </w:tc>
      </w:tr>
      <w:tr w:rsidR="004D1366" w14:paraId="4CA3962E" w14:textId="77777777" w:rsidTr="00F52527">
        <w:trPr>
          <w:jc w:val="center"/>
        </w:trPr>
        <w:tc>
          <w:tcPr>
            <w:tcW w:w="703" w:type="pct"/>
            <w:vMerge/>
          </w:tcPr>
          <w:p w14:paraId="10CE56EA" w14:textId="77777777" w:rsidR="004D1366" w:rsidRDefault="004D1366" w:rsidP="00F32A12">
            <w:pPr>
              <w:pStyle w:val="wc5"/>
            </w:pPr>
          </w:p>
        </w:tc>
        <w:tc>
          <w:tcPr>
            <w:tcW w:w="837" w:type="pct"/>
            <w:vMerge/>
          </w:tcPr>
          <w:p w14:paraId="56E8FBE4" w14:textId="77777777" w:rsidR="004D1366" w:rsidRDefault="004D1366" w:rsidP="00F32A12">
            <w:pPr>
              <w:pStyle w:val="wc5"/>
            </w:pPr>
          </w:p>
        </w:tc>
        <w:tc>
          <w:tcPr>
            <w:tcW w:w="2823" w:type="pct"/>
          </w:tcPr>
          <w:p w14:paraId="43142C19" w14:textId="77777777" w:rsidR="004D1366" w:rsidRDefault="00F32A12" w:rsidP="00F32A12">
            <w:pPr>
              <w:pStyle w:val="wc5"/>
            </w:pPr>
            <w:r>
              <w:rPr>
                <w:rFonts w:hint="eastAsia"/>
              </w:rPr>
              <w:t>IFSH</w:t>
            </w:r>
            <w:r>
              <w:rPr>
                <w:rFonts w:hint="eastAsia"/>
              </w:rPr>
              <w:t>步进</w:t>
            </w:r>
            <w:r>
              <w:rPr>
                <w:rFonts w:hint="eastAsia"/>
              </w:rPr>
              <w:t>:10</w:t>
            </w:r>
            <w:r>
              <w:rPr>
                <w:rFonts w:hint="eastAsia"/>
              </w:rPr>
              <w:t>次。</w:t>
            </w:r>
          </w:p>
        </w:tc>
        <w:tc>
          <w:tcPr>
            <w:tcW w:w="637" w:type="pct"/>
            <w:vMerge/>
          </w:tcPr>
          <w:p w14:paraId="77ECA5DA" w14:textId="77777777" w:rsidR="004D1366" w:rsidRDefault="004D1366" w:rsidP="00F32A12">
            <w:pPr>
              <w:pStyle w:val="wc5"/>
            </w:pPr>
          </w:p>
        </w:tc>
      </w:tr>
      <w:tr w:rsidR="004D1366" w14:paraId="31DAF633" w14:textId="77777777" w:rsidTr="00F52527">
        <w:trPr>
          <w:jc w:val="center"/>
        </w:trPr>
        <w:tc>
          <w:tcPr>
            <w:tcW w:w="703" w:type="pct"/>
            <w:vMerge/>
          </w:tcPr>
          <w:p w14:paraId="3AC53176" w14:textId="77777777" w:rsidR="004D1366" w:rsidRDefault="004D1366" w:rsidP="00F32A12">
            <w:pPr>
              <w:pStyle w:val="wc5"/>
            </w:pPr>
          </w:p>
        </w:tc>
        <w:tc>
          <w:tcPr>
            <w:tcW w:w="837" w:type="pct"/>
            <w:vMerge/>
          </w:tcPr>
          <w:p w14:paraId="3A075209" w14:textId="77777777" w:rsidR="004D1366" w:rsidRDefault="004D1366" w:rsidP="00F32A12">
            <w:pPr>
              <w:pStyle w:val="wc5"/>
            </w:pPr>
          </w:p>
        </w:tc>
        <w:tc>
          <w:tcPr>
            <w:tcW w:w="2823" w:type="pct"/>
          </w:tcPr>
          <w:p w14:paraId="45E2F8C3" w14:textId="77777777" w:rsidR="004D1366" w:rsidRDefault="00F32A12" w:rsidP="00F32A12">
            <w:pPr>
              <w:pStyle w:val="wc5"/>
            </w:pPr>
            <w:r>
              <w:rPr>
                <w:rFonts w:hint="eastAsia"/>
              </w:rPr>
              <w:t>终止条件</w:t>
            </w:r>
            <w:r>
              <w:rPr>
                <w:rFonts w:hint="eastAsia"/>
              </w:rPr>
              <w:t>:50</w:t>
            </w:r>
            <w:r>
              <w:rPr>
                <w:rFonts w:hint="eastAsia"/>
              </w:rPr>
              <w:t>次</w:t>
            </w:r>
            <w:r>
              <w:rPr>
                <w:rFonts w:hint="eastAsia"/>
              </w:rPr>
              <w:t>.</w:t>
            </w:r>
          </w:p>
        </w:tc>
        <w:tc>
          <w:tcPr>
            <w:tcW w:w="637" w:type="pct"/>
            <w:vMerge/>
          </w:tcPr>
          <w:p w14:paraId="2F6E3459" w14:textId="77777777" w:rsidR="004D1366" w:rsidRDefault="004D1366" w:rsidP="00F32A12">
            <w:pPr>
              <w:pStyle w:val="wc5"/>
            </w:pPr>
          </w:p>
        </w:tc>
      </w:tr>
    </w:tbl>
    <w:p w14:paraId="3823E163" w14:textId="77777777" w:rsidR="004D1366" w:rsidRDefault="00F32A12" w:rsidP="00F32A12">
      <w:pPr>
        <w:pStyle w:val="wc2"/>
      </w:pPr>
      <w:bookmarkStart w:id="29" w:name="步进机械冲击应力试验"/>
      <w:bookmarkEnd w:id="28"/>
      <w:r>
        <w:rPr>
          <w:rFonts w:hint="eastAsia"/>
        </w:rPr>
        <w:t>5.3</w:t>
      </w:r>
      <w:r>
        <w:rPr>
          <w:rFonts w:hint="eastAsia"/>
        </w:rPr>
        <w:t>步进机械冲击应力试验</w:t>
      </w:r>
    </w:p>
    <w:p w14:paraId="538A6B28" w14:textId="77777777" w:rsidR="004D1366" w:rsidRDefault="00F32A12" w:rsidP="00F32A12">
      <w:pPr>
        <w:pStyle w:val="wc1"/>
        <w:ind w:firstLine="480"/>
      </w:pPr>
      <w:r>
        <w:rPr>
          <w:rFonts w:hint="eastAsia"/>
        </w:rPr>
        <w:t>试验条件及结果见表</w:t>
      </w:r>
      <w:r>
        <w:rPr>
          <w:rFonts w:hint="eastAsia"/>
        </w:rPr>
        <w:t>6</w:t>
      </w:r>
      <w:r>
        <w:rPr>
          <w:rFonts w:hint="eastAsia"/>
        </w:rPr>
        <w:t>，试验数据见附录</w:t>
      </w:r>
      <w:r>
        <w:rPr>
          <w:rFonts w:hint="eastAsia"/>
        </w:rPr>
        <w:t>B</w:t>
      </w:r>
      <w:r>
        <w:rPr>
          <w:rFonts w:hint="eastAsia"/>
        </w:rPr>
        <w:t>。</w:t>
      </w:r>
    </w:p>
    <w:p w14:paraId="003DAF5B" w14:textId="77777777" w:rsidR="004D1366" w:rsidRDefault="00F32A12" w:rsidP="00F32A12">
      <w:pPr>
        <w:pStyle w:val="wc6"/>
      </w:pPr>
      <w:r>
        <w:rPr>
          <w:rFonts w:hint="eastAsia"/>
        </w:rPr>
        <w:t>表</w:t>
      </w:r>
      <w:r>
        <w:rPr>
          <w:rFonts w:hint="eastAsia"/>
        </w:rPr>
        <w:t>6</w:t>
      </w:r>
      <w:r>
        <w:t xml:space="preserve"> </w:t>
      </w:r>
      <w:r>
        <w:rPr>
          <w:rFonts w:hint="eastAsia"/>
        </w:rPr>
        <w:t>步进机械冲击应力试验条件及结果</w:t>
      </w:r>
    </w:p>
    <w:tbl>
      <w:tblPr>
        <w:tblStyle w:val="Table"/>
        <w:tblW w:w="0" w:type="auto"/>
        <w:jc w:val="center"/>
        <w:tblLook w:val="0000" w:firstRow="0" w:lastRow="0" w:firstColumn="0" w:lastColumn="0" w:noHBand="0" w:noVBand="0"/>
      </w:tblPr>
      <w:tblGrid>
        <w:gridCol w:w="1576"/>
        <w:gridCol w:w="1610"/>
        <w:gridCol w:w="3995"/>
        <w:gridCol w:w="1675"/>
      </w:tblGrid>
      <w:tr w:rsidR="004D1366" w14:paraId="1CCBEFF9" w14:textId="77777777" w:rsidTr="00F52527">
        <w:trPr>
          <w:jc w:val="center"/>
        </w:trPr>
        <w:tc>
          <w:tcPr>
            <w:tcW w:w="1576" w:type="dxa"/>
          </w:tcPr>
          <w:p w14:paraId="597CF705" w14:textId="77777777" w:rsidR="004D1366" w:rsidRDefault="00F32A12" w:rsidP="00F32A12">
            <w:pPr>
              <w:pStyle w:val="wc5"/>
            </w:pPr>
            <w:r>
              <w:rPr>
                <w:rFonts w:hint="eastAsia"/>
              </w:rPr>
              <w:t>试验项目</w:t>
            </w:r>
          </w:p>
        </w:tc>
        <w:tc>
          <w:tcPr>
            <w:tcW w:w="0" w:type="auto"/>
          </w:tcPr>
          <w:p w14:paraId="2A1D672A" w14:textId="77777777" w:rsidR="004D1366" w:rsidRDefault="00F32A12" w:rsidP="00F32A12">
            <w:pPr>
              <w:pStyle w:val="wc5"/>
            </w:pPr>
            <w:r>
              <w:rPr>
                <w:rFonts w:hint="eastAsia"/>
              </w:rPr>
              <w:t>试验方法</w:t>
            </w:r>
          </w:p>
        </w:tc>
        <w:tc>
          <w:tcPr>
            <w:tcW w:w="0" w:type="auto"/>
          </w:tcPr>
          <w:p w14:paraId="450B9125" w14:textId="77777777" w:rsidR="004D1366" w:rsidRDefault="00F32A12" w:rsidP="00F32A12">
            <w:pPr>
              <w:pStyle w:val="wc5"/>
            </w:pPr>
            <w:r>
              <w:rPr>
                <w:rFonts w:hint="eastAsia"/>
              </w:rPr>
              <w:t>试验条件</w:t>
            </w:r>
          </w:p>
        </w:tc>
        <w:tc>
          <w:tcPr>
            <w:tcW w:w="0" w:type="auto"/>
          </w:tcPr>
          <w:p w14:paraId="67CC1EF1" w14:textId="77777777" w:rsidR="004D1366" w:rsidRDefault="00F32A12" w:rsidP="00F32A12">
            <w:pPr>
              <w:pStyle w:val="wc5"/>
            </w:pPr>
            <w:r>
              <w:rPr>
                <w:rFonts w:hint="eastAsia"/>
              </w:rPr>
              <w:t>试验结果</w:t>
            </w:r>
          </w:p>
        </w:tc>
      </w:tr>
      <w:tr w:rsidR="004D1366" w14:paraId="3DB62B61" w14:textId="77777777" w:rsidTr="00F52527">
        <w:trPr>
          <w:jc w:val="center"/>
        </w:trPr>
        <w:tc>
          <w:tcPr>
            <w:tcW w:w="1576" w:type="dxa"/>
            <w:vMerge w:val="restart"/>
          </w:tcPr>
          <w:p w14:paraId="56C1F6ED" w14:textId="77777777" w:rsidR="004D1366" w:rsidRDefault="00F32A12" w:rsidP="00F32A12">
            <w:pPr>
              <w:pStyle w:val="wc5"/>
            </w:pPr>
            <w:r>
              <w:rPr>
                <w:rFonts w:hint="eastAsia"/>
              </w:rPr>
              <w:t>步进机械冲击</w:t>
            </w:r>
          </w:p>
        </w:tc>
        <w:tc>
          <w:tcPr>
            <w:tcW w:w="0" w:type="auto"/>
            <w:vMerge w:val="restart"/>
          </w:tcPr>
          <w:p w14:paraId="6A2AC946" w14:textId="77777777" w:rsidR="004D1366" w:rsidRDefault="00F32A12" w:rsidP="00F32A12">
            <w:pPr>
              <w:pStyle w:val="wc5"/>
            </w:pPr>
            <w:r>
              <w:t xml:space="preserve">GJB 128A-1997 </w:t>
            </w:r>
            <w:r>
              <w:rPr>
                <w:rFonts w:hint="eastAsia"/>
              </w:rPr>
              <w:t>方法</w:t>
            </w:r>
            <w:r>
              <w:rPr>
                <w:rFonts w:hint="eastAsia"/>
              </w:rPr>
              <w:t>2016</w:t>
            </w:r>
          </w:p>
        </w:tc>
        <w:tc>
          <w:tcPr>
            <w:tcW w:w="0" w:type="auto"/>
          </w:tcPr>
          <w:p w14:paraId="067860D8" w14:textId="77777777" w:rsidR="004D1366" w:rsidRDefault="00F32A12" w:rsidP="00F32A12">
            <w:pPr>
              <w:pStyle w:val="wc5"/>
            </w:pPr>
            <w:r>
              <w:rPr>
                <w:rFonts w:hint="eastAsia"/>
              </w:rPr>
              <w:t>试验条件：</w:t>
            </w:r>
            <w:r>
              <w:rPr>
                <w:rFonts w:hint="eastAsia"/>
              </w:rPr>
              <w:t>Y1</w:t>
            </w:r>
            <w:r>
              <w:rPr>
                <w:rFonts w:hint="eastAsia"/>
              </w:rPr>
              <w:t>方向</w:t>
            </w:r>
          </w:p>
        </w:tc>
        <w:tc>
          <w:tcPr>
            <w:tcW w:w="0" w:type="auto"/>
            <w:vMerge w:val="restart"/>
          </w:tcPr>
          <w:p w14:paraId="5327ECD9" w14:textId="77777777" w:rsidR="004D1366" w:rsidRDefault="00F32A12" w:rsidP="00F32A12">
            <w:pPr>
              <w:pStyle w:val="wc5"/>
            </w:pPr>
            <w:r>
              <w:rPr>
                <w:rFonts w:hint="eastAsia"/>
              </w:rPr>
              <w:t>试验做到</w:t>
            </w:r>
            <w:r>
              <w:rPr>
                <w:rFonts w:hint="eastAsia"/>
              </w:rPr>
              <w:t>50</w:t>
            </w:r>
            <w:r>
              <w:rPr>
                <w:rFonts w:hint="eastAsia"/>
              </w:rPr>
              <w:t>次</w:t>
            </w:r>
            <w:r>
              <w:t xml:space="preserve"> </w:t>
            </w:r>
            <w:r>
              <w:rPr>
                <w:rFonts w:hint="eastAsia"/>
              </w:rPr>
              <w:t>器件无失效。</w:t>
            </w:r>
          </w:p>
        </w:tc>
      </w:tr>
      <w:tr w:rsidR="004D1366" w14:paraId="18853E61" w14:textId="77777777" w:rsidTr="00F52527">
        <w:trPr>
          <w:jc w:val="center"/>
        </w:trPr>
        <w:tc>
          <w:tcPr>
            <w:tcW w:w="1576" w:type="dxa"/>
            <w:vMerge/>
          </w:tcPr>
          <w:p w14:paraId="10AB0D52" w14:textId="77777777" w:rsidR="004D1366" w:rsidRDefault="004D1366" w:rsidP="00F32A12">
            <w:pPr>
              <w:pStyle w:val="wc5"/>
            </w:pPr>
          </w:p>
        </w:tc>
        <w:tc>
          <w:tcPr>
            <w:tcW w:w="0" w:type="auto"/>
            <w:vMerge/>
          </w:tcPr>
          <w:p w14:paraId="0D2AB78B" w14:textId="77777777" w:rsidR="004D1366" w:rsidRDefault="004D1366" w:rsidP="00F32A12">
            <w:pPr>
              <w:pStyle w:val="wc5"/>
            </w:pPr>
          </w:p>
        </w:tc>
        <w:tc>
          <w:tcPr>
            <w:tcW w:w="0" w:type="auto"/>
          </w:tcPr>
          <w:p w14:paraId="3ACFFE2D" w14:textId="77777777" w:rsidR="004D1366" w:rsidRDefault="00F32A12" w:rsidP="00F32A12">
            <w:pPr>
              <w:pStyle w:val="wc5"/>
            </w:pPr>
            <w:r>
              <w:rPr>
                <w:rFonts w:hint="eastAsia"/>
              </w:rPr>
              <w:t>步进：采用冲击次数的步进方式，冲击</w:t>
            </w:r>
            <w:r>
              <w:rPr>
                <w:rFonts w:hint="eastAsia"/>
              </w:rPr>
              <w:t>10</w:t>
            </w:r>
            <w:r>
              <w:rPr>
                <w:rFonts w:hint="eastAsia"/>
              </w:rPr>
              <w:t>次、</w:t>
            </w:r>
            <w:r>
              <w:rPr>
                <w:rFonts w:hint="eastAsia"/>
              </w:rPr>
              <w:t>30</w:t>
            </w:r>
            <w:r>
              <w:rPr>
                <w:rFonts w:hint="eastAsia"/>
              </w:rPr>
              <w:t>次、</w:t>
            </w:r>
            <w:r>
              <w:rPr>
                <w:rFonts w:hint="eastAsia"/>
              </w:rPr>
              <w:t>50</w:t>
            </w:r>
            <w:r>
              <w:rPr>
                <w:rFonts w:hint="eastAsia"/>
              </w:rPr>
              <w:t>次，进行</w:t>
            </w:r>
            <w:r>
              <w:rPr>
                <w:rFonts w:hint="eastAsia"/>
              </w:rPr>
              <w:t>IR</w:t>
            </w:r>
            <w:r>
              <w:rPr>
                <w:rFonts w:hint="eastAsia"/>
              </w:rPr>
              <w:t>电测试。</w:t>
            </w:r>
          </w:p>
        </w:tc>
        <w:tc>
          <w:tcPr>
            <w:tcW w:w="0" w:type="auto"/>
            <w:vMerge/>
          </w:tcPr>
          <w:p w14:paraId="5856E468" w14:textId="77777777" w:rsidR="004D1366" w:rsidRDefault="004D1366" w:rsidP="00F32A12">
            <w:pPr>
              <w:pStyle w:val="wc5"/>
            </w:pPr>
          </w:p>
        </w:tc>
      </w:tr>
      <w:tr w:rsidR="004D1366" w14:paraId="778007C0" w14:textId="77777777" w:rsidTr="00F52527">
        <w:trPr>
          <w:jc w:val="center"/>
        </w:trPr>
        <w:tc>
          <w:tcPr>
            <w:tcW w:w="1576" w:type="dxa"/>
            <w:vMerge/>
          </w:tcPr>
          <w:p w14:paraId="4AB6C57C" w14:textId="77777777" w:rsidR="004D1366" w:rsidRDefault="004D1366" w:rsidP="00F32A12">
            <w:pPr>
              <w:pStyle w:val="wc5"/>
            </w:pPr>
          </w:p>
        </w:tc>
        <w:tc>
          <w:tcPr>
            <w:tcW w:w="0" w:type="auto"/>
            <w:vMerge/>
          </w:tcPr>
          <w:p w14:paraId="60C3135E" w14:textId="77777777" w:rsidR="004D1366" w:rsidRDefault="004D1366" w:rsidP="00F32A12">
            <w:pPr>
              <w:pStyle w:val="wc5"/>
            </w:pPr>
          </w:p>
        </w:tc>
        <w:tc>
          <w:tcPr>
            <w:tcW w:w="0" w:type="auto"/>
          </w:tcPr>
          <w:p w14:paraId="36CAD783" w14:textId="77777777" w:rsidR="004D1366" w:rsidRDefault="00F32A12" w:rsidP="00F32A12">
            <w:pPr>
              <w:pStyle w:val="wc5"/>
            </w:pPr>
            <w:r>
              <w:rPr>
                <w:rFonts w:hint="eastAsia"/>
              </w:rPr>
              <w:t>终止条件：</w:t>
            </w:r>
            <w:r>
              <w:rPr>
                <w:rFonts w:hint="eastAsia"/>
              </w:rPr>
              <w:t>50%</w:t>
            </w:r>
            <w:r>
              <w:rPr>
                <w:rFonts w:hint="eastAsia"/>
              </w:rPr>
              <w:t>器件失效（</w:t>
            </w:r>
            <w:r>
              <w:rPr>
                <w:rFonts w:hint="eastAsia"/>
              </w:rPr>
              <w:t>IR&gt;0.05</w:t>
            </w:r>
            <w:r>
              <w:rPr>
                <w:rFonts w:hint="eastAsia"/>
              </w:rPr>
              <w:t>μ</w:t>
            </w:r>
            <w:r>
              <w:rPr>
                <w:rFonts w:hint="eastAsia"/>
              </w:rPr>
              <w:t>A</w:t>
            </w:r>
            <w:r>
              <w:rPr>
                <w:rFonts w:hint="eastAsia"/>
              </w:rPr>
              <w:t>）或冲击</w:t>
            </w:r>
            <w:r>
              <w:rPr>
                <w:rFonts w:hint="eastAsia"/>
              </w:rPr>
              <w:t>50</w:t>
            </w:r>
            <w:r>
              <w:rPr>
                <w:rFonts w:hint="eastAsia"/>
              </w:rPr>
              <w:t>次。</w:t>
            </w:r>
          </w:p>
        </w:tc>
        <w:tc>
          <w:tcPr>
            <w:tcW w:w="0" w:type="auto"/>
            <w:vMerge/>
          </w:tcPr>
          <w:p w14:paraId="1EBA98AE" w14:textId="77777777" w:rsidR="004D1366" w:rsidRDefault="004D1366" w:rsidP="00F32A12">
            <w:pPr>
              <w:pStyle w:val="wc5"/>
            </w:pPr>
          </w:p>
        </w:tc>
      </w:tr>
    </w:tbl>
    <w:p w14:paraId="05B647F7" w14:textId="77777777" w:rsidR="004D1366" w:rsidRDefault="00F32A12" w:rsidP="00F32A12">
      <w:pPr>
        <w:pStyle w:val="wc2"/>
      </w:pPr>
      <w:bookmarkStart w:id="30" w:name="步进扫频振动应力试验"/>
      <w:bookmarkEnd w:id="29"/>
      <w:r>
        <w:rPr>
          <w:rFonts w:hint="eastAsia"/>
        </w:rPr>
        <w:t>5.4</w:t>
      </w:r>
      <w:r>
        <w:rPr>
          <w:rFonts w:hint="eastAsia"/>
        </w:rPr>
        <w:t>步进扫频振动应力试验</w:t>
      </w:r>
    </w:p>
    <w:p w14:paraId="3CF381E8" w14:textId="77777777" w:rsidR="004D1366" w:rsidRDefault="00F32A12" w:rsidP="00F32A12">
      <w:pPr>
        <w:pStyle w:val="wc1"/>
        <w:ind w:firstLine="480"/>
      </w:pPr>
      <w:r>
        <w:rPr>
          <w:rFonts w:hint="eastAsia"/>
        </w:rPr>
        <w:t>试验条件及结果见表</w:t>
      </w:r>
      <w:r>
        <w:rPr>
          <w:rFonts w:hint="eastAsia"/>
        </w:rPr>
        <w:t>7</w:t>
      </w:r>
      <w:r>
        <w:rPr>
          <w:rFonts w:hint="eastAsia"/>
        </w:rPr>
        <w:t>，试验数据见附录</w:t>
      </w:r>
      <w:r>
        <w:rPr>
          <w:rFonts w:hint="eastAsia"/>
        </w:rPr>
        <w:t>B</w:t>
      </w:r>
      <w:r>
        <w:rPr>
          <w:rFonts w:hint="eastAsia"/>
        </w:rPr>
        <w:t>。</w:t>
      </w:r>
    </w:p>
    <w:p w14:paraId="64CB7D71" w14:textId="77777777" w:rsidR="004D1366" w:rsidRDefault="00F32A12" w:rsidP="00F32A12">
      <w:pPr>
        <w:pStyle w:val="wc6"/>
      </w:pPr>
      <w:r>
        <w:rPr>
          <w:rFonts w:hint="eastAsia"/>
        </w:rPr>
        <w:t>表</w:t>
      </w:r>
      <w:r>
        <w:rPr>
          <w:rFonts w:hint="eastAsia"/>
        </w:rPr>
        <w:t>7</w:t>
      </w:r>
      <w:r>
        <w:t xml:space="preserve"> </w:t>
      </w:r>
      <w:r>
        <w:rPr>
          <w:rFonts w:hint="eastAsia"/>
        </w:rPr>
        <w:t>步进扫频振动应力试验条件及结果</w:t>
      </w:r>
    </w:p>
    <w:tbl>
      <w:tblPr>
        <w:tblStyle w:val="Table"/>
        <w:tblW w:w="0" w:type="auto"/>
        <w:jc w:val="center"/>
        <w:tblLook w:val="0000" w:firstRow="0" w:lastRow="0" w:firstColumn="0" w:lastColumn="0" w:noHBand="0" w:noVBand="0"/>
      </w:tblPr>
      <w:tblGrid>
        <w:gridCol w:w="1667"/>
        <w:gridCol w:w="1751"/>
        <w:gridCol w:w="3559"/>
        <w:gridCol w:w="1879"/>
      </w:tblGrid>
      <w:tr w:rsidR="004D1366" w14:paraId="6E9BCECD" w14:textId="77777777" w:rsidTr="00F52527">
        <w:trPr>
          <w:jc w:val="center"/>
        </w:trPr>
        <w:tc>
          <w:tcPr>
            <w:tcW w:w="1668" w:type="dxa"/>
          </w:tcPr>
          <w:p w14:paraId="6D9841EC" w14:textId="77777777" w:rsidR="004D1366" w:rsidRDefault="00F32A12" w:rsidP="00F32A12">
            <w:pPr>
              <w:pStyle w:val="wc5"/>
            </w:pPr>
            <w:r>
              <w:rPr>
                <w:rFonts w:hint="eastAsia"/>
              </w:rPr>
              <w:t>试验项目</w:t>
            </w:r>
          </w:p>
        </w:tc>
        <w:tc>
          <w:tcPr>
            <w:tcW w:w="0" w:type="auto"/>
          </w:tcPr>
          <w:p w14:paraId="0525EDD4" w14:textId="77777777" w:rsidR="004D1366" w:rsidRDefault="00F32A12" w:rsidP="00F32A12">
            <w:pPr>
              <w:pStyle w:val="wc5"/>
            </w:pPr>
            <w:r>
              <w:rPr>
                <w:rFonts w:hint="eastAsia"/>
              </w:rPr>
              <w:t>试验方法</w:t>
            </w:r>
          </w:p>
        </w:tc>
        <w:tc>
          <w:tcPr>
            <w:tcW w:w="0" w:type="auto"/>
          </w:tcPr>
          <w:p w14:paraId="1B21917E" w14:textId="77777777" w:rsidR="004D1366" w:rsidRDefault="00F32A12" w:rsidP="00F32A12">
            <w:pPr>
              <w:pStyle w:val="wc5"/>
            </w:pPr>
            <w:r>
              <w:rPr>
                <w:rFonts w:hint="eastAsia"/>
              </w:rPr>
              <w:t>试验条件</w:t>
            </w:r>
          </w:p>
        </w:tc>
        <w:tc>
          <w:tcPr>
            <w:tcW w:w="0" w:type="auto"/>
          </w:tcPr>
          <w:p w14:paraId="71D76071" w14:textId="77777777" w:rsidR="004D1366" w:rsidRDefault="00F32A12" w:rsidP="00F32A12">
            <w:pPr>
              <w:pStyle w:val="wc5"/>
            </w:pPr>
            <w:r>
              <w:rPr>
                <w:rFonts w:hint="eastAsia"/>
              </w:rPr>
              <w:t>试验结果</w:t>
            </w:r>
          </w:p>
        </w:tc>
      </w:tr>
      <w:tr w:rsidR="004D1366" w14:paraId="66842663" w14:textId="77777777" w:rsidTr="00F52527">
        <w:trPr>
          <w:jc w:val="center"/>
        </w:trPr>
        <w:tc>
          <w:tcPr>
            <w:tcW w:w="1668" w:type="dxa"/>
            <w:vMerge w:val="restart"/>
          </w:tcPr>
          <w:p w14:paraId="6A598322" w14:textId="77777777" w:rsidR="004D1366" w:rsidRDefault="00F32A12" w:rsidP="00F32A12">
            <w:pPr>
              <w:pStyle w:val="wc5"/>
            </w:pPr>
            <w:r>
              <w:rPr>
                <w:rFonts w:hint="eastAsia"/>
              </w:rPr>
              <w:t>步进扫频振动</w:t>
            </w:r>
          </w:p>
        </w:tc>
        <w:tc>
          <w:tcPr>
            <w:tcW w:w="0" w:type="auto"/>
            <w:vMerge w:val="restart"/>
          </w:tcPr>
          <w:p w14:paraId="0708A884" w14:textId="77777777" w:rsidR="004D1366" w:rsidRDefault="00F32A12" w:rsidP="00F32A12">
            <w:pPr>
              <w:pStyle w:val="wc5"/>
            </w:pPr>
            <w:r>
              <w:t xml:space="preserve">GJB 128A-1997 </w:t>
            </w:r>
            <w:r>
              <w:rPr>
                <w:rFonts w:hint="eastAsia"/>
              </w:rPr>
              <w:t>方法</w:t>
            </w:r>
            <w:r>
              <w:rPr>
                <w:rFonts w:hint="eastAsia"/>
              </w:rPr>
              <w:t>2056</w:t>
            </w:r>
          </w:p>
        </w:tc>
        <w:tc>
          <w:tcPr>
            <w:tcW w:w="0" w:type="auto"/>
          </w:tcPr>
          <w:p w14:paraId="72357869" w14:textId="77777777" w:rsidR="004D1366" w:rsidRDefault="00F32A12" w:rsidP="00F32A12">
            <w:pPr>
              <w:pStyle w:val="wc5"/>
            </w:pPr>
            <w:r>
              <w:rPr>
                <w:rFonts w:hint="eastAsia"/>
              </w:rPr>
              <w:t>试验条件</w:t>
            </w:r>
            <w:r>
              <w:rPr>
                <w:rFonts w:hint="eastAsia"/>
              </w:rPr>
              <w:t>:X1</w:t>
            </w:r>
            <w:r>
              <w:rPr>
                <w:rFonts w:hint="eastAsia"/>
              </w:rPr>
              <w:t>、</w:t>
            </w:r>
            <w:r>
              <w:rPr>
                <w:rFonts w:hint="eastAsia"/>
              </w:rPr>
              <w:t>Y1</w:t>
            </w:r>
            <w:r>
              <w:rPr>
                <w:rFonts w:hint="eastAsia"/>
              </w:rPr>
              <w:t>方向</w:t>
            </w:r>
          </w:p>
        </w:tc>
        <w:tc>
          <w:tcPr>
            <w:tcW w:w="0" w:type="auto"/>
            <w:vMerge w:val="restart"/>
          </w:tcPr>
          <w:p w14:paraId="085957A6" w14:textId="77777777" w:rsidR="004D1366" w:rsidRDefault="00F32A12" w:rsidP="00F32A12">
            <w:pPr>
              <w:pStyle w:val="wc5"/>
            </w:pPr>
            <w:r>
              <w:rPr>
                <w:rFonts w:hint="eastAsia"/>
              </w:rPr>
              <w:t>试验做到</w:t>
            </w:r>
            <w:r>
              <w:rPr>
                <w:rFonts w:hint="eastAsia"/>
              </w:rPr>
              <w:t>120</w:t>
            </w:r>
            <w:r>
              <w:rPr>
                <w:rFonts w:hint="eastAsia"/>
              </w:rPr>
              <w:t>次器件无失效。</w:t>
            </w:r>
          </w:p>
        </w:tc>
      </w:tr>
      <w:tr w:rsidR="004D1366" w14:paraId="2D922867" w14:textId="77777777" w:rsidTr="00F52527">
        <w:trPr>
          <w:jc w:val="center"/>
        </w:trPr>
        <w:tc>
          <w:tcPr>
            <w:tcW w:w="1668" w:type="dxa"/>
            <w:vMerge/>
          </w:tcPr>
          <w:p w14:paraId="76C18ECF" w14:textId="77777777" w:rsidR="004D1366" w:rsidRDefault="004D1366" w:rsidP="00F32A12">
            <w:pPr>
              <w:pStyle w:val="wc5"/>
            </w:pPr>
          </w:p>
        </w:tc>
        <w:tc>
          <w:tcPr>
            <w:tcW w:w="0" w:type="auto"/>
            <w:vMerge/>
          </w:tcPr>
          <w:p w14:paraId="7A909C26" w14:textId="77777777" w:rsidR="004D1366" w:rsidRDefault="004D1366" w:rsidP="00F32A12">
            <w:pPr>
              <w:pStyle w:val="wc5"/>
            </w:pPr>
          </w:p>
        </w:tc>
        <w:tc>
          <w:tcPr>
            <w:tcW w:w="0" w:type="auto"/>
          </w:tcPr>
          <w:p w14:paraId="18C34EE0" w14:textId="77777777" w:rsidR="004D1366" w:rsidRDefault="00F32A12" w:rsidP="00F32A12">
            <w:pPr>
              <w:pStyle w:val="wc5"/>
            </w:pPr>
            <w:r>
              <w:rPr>
                <w:rFonts w:hint="eastAsia"/>
              </w:rPr>
              <w:t>步进</w:t>
            </w:r>
            <w:r>
              <w:rPr>
                <w:rFonts w:hint="eastAsia"/>
              </w:rPr>
              <w:t>:</w:t>
            </w:r>
            <w:r>
              <w:rPr>
                <w:rFonts w:hint="eastAsia"/>
              </w:rPr>
              <w:t>采用扫频次数的步进方式</w:t>
            </w:r>
            <w:r>
              <w:rPr>
                <w:rFonts w:hint="eastAsia"/>
              </w:rPr>
              <w:t>,</w:t>
            </w:r>
            <w:r>
              <w:rPr>
                <w:rFonts w:hint="eastAsia"/>
              </w:rPr>
              <w:t>每扫频</w:t>
            </w:r>
            <w:r>
              <w:rPr>
                <w:rFonts w:hint="eastAsia"/>
              </w:rPr>
              <w:t>40</w:t>
            </w:r>
            <w:r>
              <w:rPr>
                <w:rFonts w:hint="eastAsia"/>
              </w:rPr>
              <w:t>次</w:t>
            </w:r>
            <w:r>
              <w:rPr>
                <w:rFonts w:hint="eastAsia"/>
              </w:rPr>
              <w:t>,</w:t>
            </w:r>
            <w:r>
              <w:rPr>
                <w:rFonts w:hint="eastAsia"/>
              </w:rPr>
              <w:t>进行</w:t>
            </w:r>
            <w:r>
              <w:rPr>
                <w:rFonts w:hint="eastAsia"/>
              </w:rPr>
              <w:t>IR</w:t>
            </w:r>
            <w:r>
              <w:rPr>
                <w:rFonts w:hint="eastAsia"/>
              </w:rPr>
              <w:t>电测试。</w:t>
            </w:r>
          </w:p>
        </w:tc>
        <w:tc>
          <w:tcPr>
            <w:tcW w:w="0" w:type="auto"/>
            <w:vMerge/>
          </w:tcPr>
          <w:p w14:paraId="17B59E9A" w14:textId="77777777" w:rsidR="004D1366" w:rsidRDefault="004D1366" w:rsidP="00F32A12">
            <w:pPr>
              <w:pStyle w:val="wc5"/>
            </w:pPr>
          </w:p>
        </w:tc>
      </w:tr>
      <w:tr w:rsidR="004D1366" w14:paraId="3FAFCF42" w14:textId="77777777" w:rsidTr="00F52527">
        <w:trPr>
          <w:jc w:val="center"/>
        </w:trPr>
        <w:tc>
          <w:tcPr>
            <w:tcW w:w="1668" w:type="dxa"/>
            <w:vMerge/>
          </w:tcPr>
          <w:p w14:paraId="5B24C292" w14:textId="77777777" w:rsidR="004D1366" w:rsidRDefault="004D1366" w:rsidP="00F32A12">
            <w:pPr>
              <w:pStyle w:val="wc5"/>
            </w:pPr>
          </w:p>
        </w:tc>
        <w:tc>
          <w:tcPr>
            <w:tcW w:w="0" w:type="auto"/>
            <w:vMerge/>
          </w:tcPr>
          <w:p w14:paraId="2C493BFF" w14:textId="77777777" w:rsidR="004D1366" w:rsidRDefault="004D1366" w:rsidP="00F32A12">
            <w:pPr>
              <w:pStyle w:val="wc5"/>
            </w:pPr>
          </w:p>
        </w:tc>
        <w:tc>
          <w:tcPr>
            <w:tcW w:w="0" w:type="auto"/>
          </w:tcPr>
          <w:p w14:paraId="108F8121" w14:textId="77777777" w:rsidR="004D1366" w:rsidRDefault="00F32A12" w:rsidP="00F32A12">
            <w:pPr>
              <w:pStyle w:val="wc5"/>
            </w:pPr>
            <w:r>
              <w:rPr>
                <w:rFonts w:hint="eastAsia"/>
              </w:rPr>
              <w:t>终止条件</w:t>
            </w:r>
            <w:r>
              <w:rPr>
                <w:rFonts w:hint="eastAsia"/>
              </w:rPr>
              <w:t>:50%</w:t>
            </w:r>
            <w:r>
              <w:rPr>
                <w:rFonts w:hint="eastAsia"/>
              </w:rPr>
              <w:t>器件失效</w:t>
            </w:r>
            <w:r>
              <w:rPr>
                <w:rFonts w:hint="eastAsia"/>
              </w:rPr>
              <w:t>(</w:t>
            </w:r>
            <w:proofErr w:type="spellStart"/>
            <w:r>
              <w:rPr>
                <w:rFonts w:hint="eastAsia"/>
              </w:rPr>
              <w:t>Ir</w:t>
            </w:r>
            <w:proofErr w:type="spellEnd"/>
            <w:r>
              <w:rPr>
                <w:rFonts w:hint="eastAsia"/>
              </w:rPr>
              <w:t>&gt;0.05</w:t>
            </w:r>
            <w:r>
              <w:rPr>
                <w:rFonts w:hint="eastAsia"/>
              </w:rPr>
              <w:t>μ</w:t>
            </w:r>
            <w:r>
              <w:rPr>
                <w:rFonts w:hint="eastAsia"/>
              </w:rPr>
              <w:t>A)</w:t>
            </w:r>
            <w:r>
              <w:rPr>
                <w:rFonts w:hint="eastAsia"/>
              </w:rPr>
              <w:t>或</w:t>
            </w:r>
            <w:r>
              <w:rPr>
                <w:rFonts w:hint="eastAsia"/>
              </w:rPr>
              <w:t>120</w:t>
            </w:r>
            <w:r>
              <w:rPr>
                <w:rFonts w:hint="eastAsia"/>
              </w:rPr>
              <w:t>次。</w:t>
            </w:r>
          </w:p>
        </w:tc>
        <w:tc>
          <w:tcPr>
            <w:tcW w:w="0" w:type="auto"/>
            <w:vMerge/>
          </w:tcPr>
          <w:p w14:paraId="6C597A25" w14:textId="77777777" w:rsidR="004D1366" w:rsidRDefault="004D1366" w:rsidP="00F32A12">
            <w:pPr>
              <w:pStyle w:val="wc5"/>
            </w:pPr>
          </w:p>
        </w:tc>
      </w:tr>
    </w:tbl>
    <w:p w14:paraId="56AEED85" w14:textId="77777777" w:rsidR="004D1366" w:rsidRDefault="00F32A12" w:rsidP="00F32A12">
      <w:pPr>
        <w:pStyle w:val="wc2"/>
      </w:pPr>
      <w:bookmarkStart w:id="31" w:name="步进交变温度应力试验"/>
      <w:bookmarkEnd w:id="30"/>
      <w:r>
        <w:rPr>
          <w:rFonts w:hint="eastAsia"/>
        </w:rPr>
        <w:t>5.5</w:t>
      </w:r>
      <w:r>
        <w:rPr>
          <w:rFonts w:hint="eastAsia"/>
        </w:rPr>
        <w:t>步进交变温度应力试验</w:t>
      </w:r>
    </w:p>
    <w:p w14:paraId="0FDAD94B" w14:textId="77777777" w:rsidR="004D1366" w:rsidRDefault="00F32A12" w:rsidP="00F32A12">
      <w:pPr>
        <w:pStyle w:val="wc1"/>
        <w:ind w:firstLine="480"/>
      </w:pPr>
      <w:r>
        <w:rPr>
          <w:rFonts w:hint="eastAsia"/>
        </w:rPr>
        <w:t>试验条件及结果见表</w:t>
      </w:r>
      <w:r>
        <w:rPr>
          <w:rFonts w:hint="eastAsia"/>
        </w:rPr>
        <w:t>8</w:t>
      </w:r>
      <w:r>
        <w:rPr>
          <w:rFonts w:hint="eastAsia"/>
        </w:rPr>
        <w:t>，试验数据见附录</w:t>
      </w:r>
      <w:r>
        <w:rPr>
          <w:rFonts w:hint="eastAsia"/>
        </w:rPr>
        <w:t>B</w:t>
      </w:r>
      <w:r>
        <w:rPr>
          <w:rFonts w:hint="eastAsia"/>
        </w:rPr>
        <w:t>。</w:t>
      </w:r>
    </w:p>
    <w:p w14:paraId="59CEBAC8" w14:textId="77777777" w:rsidR="004D1366" w:rsidRDefault="00F32A12" w:rsidP="00F32A12">
      <w:pPr>
        <w:pStyle w:val="wc6"/>
      </w:pPr>
      <w:r>
        <w:rPr>
          <w:rFonts w:hint="eastAsia"/>
        </w:rPr>
        <w:lastRenderedPageBreak/>
        <w:t>表</w:t>
      </w:r>
      <w:r>
        <w:rPr>
          <w:rFonts w:hint="eastAsia"/>
        </w:rPr>
        <w:t>8</w:t>
      </w:r>
      <w:r>
        <w:rPr>
          <w:rFonts w:hint="eastAsia"/>
        </w:rPr>
        <w:t>步进交变温度应力试验条件及结果</w:t>
      </w:r>
    </w:p>
    <w:tbl>
      <w:tblPr>
        <w:tblStyle w:val="Table"/>
        <w:tblW w:w="0" w:type="auto"/>
        <w:tblLook w:val="0000" w:firstRow="0" w:lastRow="0" w:firstColumn="0" w:lastColumn="0" w:noHBand="0" w:noVBand="0"/>
      </w:tblPr>
      <w:tblGrid>
        <w:gridCol w:w="1125"/>
        <w:gridCol w:w="1486"/>
        <w:gridCol w:w="4514"/>
        <w:gridCol w:w="1731"/>
      </w:tblGrid>
      <w:tr w:rsidR="004D1366" w14:paraId="5BAF1ED3" w14:textId="77777777" w:rsidTr="00F52527">
        <w:tc>
          <w:tcPr>
            <w:tcW w:w="0" w:type="auto"/>
          </w:tcPr>
          <w:p w14:paraId="6AE06EC2" w14:textId="77777777" w:rsidR="004D1366" w:rsidRDefault="00F32A12" w:rsidP="00F32A12">
            <w:pPr>
              <w:pStyle w:val="wc5"/>
            </w:pPr>
            <w:r>
              <w:rPr>
                <w:rFonts w:hint="eastAsia"/>
              </w:rPr>
              <w:t>试验项目</w:t>
            </w:r>
          </w:p>
        </w:tc>
        <w:tc>
          <w:tcPr>
            <w:tcW w:w="0" w:type="auto"/>
          </w:tcPr>
          <w:p w14:paraId="3F05FC17" w14:textId="77777777" w:rsidR="004D1366" w:rsidRDefault="00F32A12" w:rsidP="00F32A12">
            <w:pPr>
              <w:pStyle w:val="wc5"/>
            </w:pPr>
            <w:r>
              <w:rPr>
                <w:rFonts w:hint="eastAsia"/>
              </w:rPr>
              <w:t>试验方法</w:t>
            </w:r>
          </w:p>
        </w:tc>
        <w:tc>
          <w:tcPr>
            <w:tcW w:w="0" w:type="auto"/>
          </w:tcPr>
          <w:p w14:paraId="63A4E2AF" w14:textId="77777777" w:rsidR="004D1366" w:rsidRDefault="00F32A12" w:rsidP="00F32A12">
            <w:pPr>
              <w:pStyle w:val="wc5"/>
            </w:pPr>
            <w:r>
              <w:rPr>
                <w:rFonts w:hint="eastAsia"/>
              </w:rPr>
              <w:t>试验条件</w:t>
            </w:r>
          </w:p>
        </w:tc>
        <w:tc>
          <w:tcPr>
            <w:tcW w:w="0" w:type="auto"/>
          </w:tcPr>
          <w:p w14:paraId="479935BB" w14:textId="77777777" w:rsidR="004D1366" w:rsidRDefault="00F32A12" w:rsidP="00F32A12">
            <w:pPr>
              <w:pStyle w:val="wc5"/>
            </w:pPr>
            <w:r>
              <w:rPr>
                <w:rFonts w:hint="eastAsia"/>
              </w:rPr>
              <w:t>试验结果</w:t>
            </w:r>
          </w:p>
        </w:tc>
      </w:tr>
      <w:tr w:rsidR="004D1366" w14:paraId="0CBFE8BF" w14:textId="77777777" w:rsidTr="00F52527">
        <w:tc>
          <w:tcPr>
            <w:tcW w:w="0" w:type="auto"/>
            <w:vMerge w:val="restart"/>
          </w:tcPr>
          <w:p w14:paraId="683E60F6" w14:textId="77777777" w:rsidR="004D1366" w:rsidRDefault="00F32A12" w:rsidP="00F32A12">
            <w:pPr>
              <w:pStyle w:val="wc5"/>
            </w:pPr>
            <w:r>
              <w:rPr>
                <w:rFonts w:hint="eastAsia"/>
              </w:rPr>
              <w:t>温度循环</w:t>
            </w:r>
            <w:r>
              <w:rPr>
                <w:rFonts w:hint="eastAsia"/>
              </w:rPr>
              <w:t>(</w:t>
            </w:r>
            <w:r>
              <w:rPr>
                <w:rFonts w:hint="eastAsia"/>
              </w:rPr>
              <w:t>空气</w:t>
            </w:r>
            <w:r>
              <w:rPr>
                <w:rFonts w:hint="eastAsia"/>
              </w:rPr>
              <w:t>-</w:t>
            </w:r>
            <w:r>
              <w:rPr>
                <w:rFonts w:hint="eastAsia"/>
              </w:rPr>
              <w:t>空气</w:t>
            </w:r>
            <w:r>
              <w:rPr>
                <w:rFonts w:hint="eastAsia"/>
              </w:rPr>
              <w:t>)</w:t>
            </w:r>
          </w:p>
        </w:tc>
        <w:tc>
          <w:tcPr>
            <w:tcW w:w="0" w:type="auto"/>
            <w:vMerge w:val="restart"/>
          </w:tcPr>
          <w:p w14:paraId="3C1AB52E" w14:textId="77777777" w:rsidR="004D1366" w:rsidRDefault="00F32A12" w:rsidP="00F32A12">
            <w:pPr>
              <w:pStyle w:val="wc5"/>
            </w:pPr>
            <w:r>
              <w:t xml:space="preserve">GJB 128A-1997 </w:t>
            </w:r>
            <w:r>
              <w:rPr>
                <w:rFonts w:hint="eastAsia"/>
              </w:rPr>
              <w:t>方法</w:t>
            </w:r>
            <w:r>
              <w:rPr>
                <w:rFonts w:hint="eastAsia"/>
              </w:rPr>
              <w:t>1051</w:t>
            </w:r>
          </w:p>
        </w:tc>
        <w:tc>
          <w:tcPr>
            <w:tcW w:w="0" w:type="auto"/>
          </w:tcPr>
          <w:p w14:paraId="67A56A31" w14:textId="77777777" w:rsidR="004D1366" w:rsidRDefault="00F32A12" w:rsidP="00F32A12">
            <w:pPr>
              <w:pStyle w:val="wc5"/>
            </w:pPr>
            <w:r>
              <w:rPr>
                <w:rFonts w:hint="eastAsia"/>
              </w:rPr>
              <w:t>试验条件</w:t>
            </w:r>
            <w:r>
              <w:rPr>
                <w:rFonts w:hint="eastAsia"/>
              </w:rPr>
              <w:t>:</w:t>
            </w:r>
            <w:r>
              <w:t xml:space="preserve"> </w:t>
            </w:r>
            <w:r>
              <w:rPr>
                <w:rFonts w:hint="eastAsia"/>
              </w:rPr>
              <w:t>试验条件</w:t>
            </w:r>
            <w:r>
              <w:rPr>
                <w:rFonts w:hint="eastAsia"/>
              </w:rPr>
              <w:t>C:</w:t>
            </w:r>
            <w:r>
              <w:t xml:space="preserve"> -65℃~150℃</w:t>
            </w:r>
          </w:p>
        </w:tc>
        <w:tc>
          <w:tcPr>
            <w:tcW w:w="0" w:type="auto"/>
            <w:vMerge w:val="restart"/>
          </w:tcPr>
          <w:p w14:paraId="4FE7DAC0" w14:textId="77777777" w:rsidR="004D1366" w:rsidRDefault="00F32A12" w:rsidP="00F32A12">
            <w:pPr>
              <w:pStyle w:val="wc5"/>
            </w:pPr>
            <w:r>
              <w:rPr>
                <w:rFonts w:hint="eastAsia"/>
              </w:rPr>
              <w:t>温度循环试验</w:t>
            </w:r>
            <w:r>
              <w:rPr>
                <w:rFonts w:hint="eastAsia"/>
              </w:rPr>
              <w:t>2000</w:t>
            </w:r>
            <w:r>
              <w:rPr>
                <w:rFonts w:hint="eastAsia"/>
              </w:rPr>
              <w:t>次器件无失效。</w:t>
            </w:r>
          </w:p>
        </w:tc>
      </w:tr>
      <w:tr w:rsidR="004D1366" w14:paraId="37ECA3E3" w14:textId="77777777" w:rsidTr="00F52527">
        <w:tc>
          <w:tcPr>
            <w:tcW w:w="0" w:type="auto"/>
            <w:vMerge/>
          </w:tcPr>
          <w:p w14:paraId="39509791" w14:textId="77777777" w:rsidR="004D1366" w:rsidRDefault="004D1366" w:rsidP="00F32A12">
            <w:pPr>
              <w:pStyle w:val="wc5"/>
            </w:pPr>
          </w:p>
        </w:tc>
        <w:tc>
          <w:tcPr>
            <w:tcW w:w="0" w:type="auto"/>
            <w:vMerge/>
          </w:tcPr>
          <w:p w14:paraId="63D367A5" w14:textId="77777777" w:rsidR="004D1366" w:rsidRDefault="004D1366" w:rsidP="00F32A12">
            <w:pPr>
              <w:pStyle w:val="wc5"/>
            </w:pPr>
          </w:p>
        </w:tc>
        <w:tc>
          <w:tcPr>
            <w:tcW w:w="0" w:type="auto"/>
          </w:tcPr>
          <w:p w14:paraId="403C1A34" w14:textId="77777777" w:rsidR="004D1366" w:rsidRDefault="00F32A12" w:rsidP="00F32A12">
            <w:pPr>
              <w:pStyle w:val="wc5"/>
            </w:pPr>
            <w:r>
              <w:rPr>
                <w:rFonts w:hint="eastAsia"/>
              </w:rPr>
              <w:t>步进</w:t>
            </w:r>
            <w:r>
              <w:rPr>
                <w:rFonts w:hint="eastAsia"/>
              </w:rPr>
              <w:t>:</w:t>
            </w:r>
            <w:r>
              <w:t xml:space="preserve"> </w:t>
            </w:r>
            <w:r>
              <w:rPr>
                <w:rFonts w:hint="eastAsia"/>
              </w:rPr>
              <w:t>采用温度循环次数的步进方式</w:t>
            </w:r>
            <w:r>
              <w:rPr>
                <w:rFonts w:hint="eastAsia"/>
              </w:rPr>
              <w:t>500</w:t>
            </w:r>
            <w:r>
              <w:rPr>
                <w:rFonts w:hint="eastAsia"/>
              </w:rPr>
              <w:t>次、</w:t>
            </w:r>
            <w:r>
              <w:rPr>
                <w:rFonts w:hint="eastAsia"/>
              </w:rPr>
              <w:t>1000</w:t>
            </w:r>
            <w:r>
              <w:rPr>
                <w:rFonts w:hint="eastAsia"/>
              </w:rPr>
              <w:t>次、</w:t>
            </w:r>
            <w:r>
              <w:rPr>
                <w:rFonts w:hint="eastAsia"/>
              </w:rPr>
              <w:t>1500</w:t>
            </w:r>
            <w:r>
              <w:rPr>
                <w:rFonts w:hint="eastAsia"/>
              </w:rPr>
              <w:t>次、</w:t>
            </w:r>
            <w:r>
              <w:rPr>
                <w:rFonts w:hint="eastAsia"/>
              </w:rPr>
              <w:t>2000</w:t>
            </w:r>
            <w:r>
              <w:rPr>
                <w:rFonts w:hint="eastAsia"/>
              </w:rPr>
              <w:t>次时间点检查外观、测试电参数。</w:t>
            </w:r>
          </w:p>
        </w:tc>
        <w:tc>
          <w:tcPr>
            <w:tcW w:w="0" w:type="auto"/>
            <w:vMerge/>
          </w:tcPr>
          <w:p w14:paraId="5CC620FE" w14:textId="77777777" w:rsidR="004D1366" w:rsidRDefault="004D1366" w:rsidP="00F32A12">
            <w:pPr>
              <w:pStyle w:val="wc5"/>
            </w:pPr>
          </w:p>
        </w:tc>
      </w:tr>
      <w:tr w:rsidR="004D1366" w14:paraId="5EE505AB" w14:textId="77777777" w:rsidTr="00F52527">
        <w:tc>
          <w:tcPr>
            <w:tcW w:w="0" w:type="auto"/>
            <w:vMerge/>
          </w:tcPr>
          <w:p w14:paraId="0C581FB9" w14:textId="77777777" w:rsidR="004D1366" w:rsidRDefault="004D1366" w:rsidP="00F32A12">
            <w:pPr>
              <w:pStyle w:val="wc5"/>
            </w:pPr>
          </w:p>
        </w:tc>
        <w:tc>
          <w:tcPr>
            <w:tcW w:w="0" w:type="auto"/>
            <w:vMerge/>
          </w:tcPr>
          <w:p w14:paraId="2BC5B108" w14:textId="77777777" w:rsidR="004D1366" w:rsidRDefault="004D1366" w:rsidP="00F32A12">
            <w:pPr>
              <w:pStyle w:val="wc5"/>
            </w:pPr>
          </w:p>
        </w:tc>
        <w:tc>
          <w:tcPr>
            <w:tcW w:w="0" w:type="auto"/>
          </w:tcPr>
          <w:p w14:paraId="5A255BEB" w14:textId="77777777" w:rsidR="004D1366" w:rsidRDefault="00F32A12" w:rsidP="00F32A12">
            <w:pPr>
              <w:pStyle w:val="wc5"/>
            </w:pPr>
            <w:r>
              <w:rPr>
                <w:rFonts w:hint="eastAsia"/>
              </w:rPr>
              <w:t>终止条件</w:t>
            </w:r>
            <w:r>
              <w:rPr>
                <w:rFonts w:hint="eastAsia"/>
              </w:rPr>
              <w:t>:50%</w:t>
            </w:r>
            <w:r>
              <w:rPr>
                <w:rFonts w:hint="eastAsia"/>
              </w:rPr>
              <w:t>器件失效或</w:t>
            </w:r>
            <w:r>
              <w:rPr>
                <w:rFonts w:hint="eastAsia"/>
              </w:rPr>
              <w:t>2000</w:t>
            </w:r>
            <w:r>
              <w:rPr>
                <w:rFonts w:hint="eastAsia"/>
              </w:rPr>
              <w:t>次。</w:t>
            </w:r>
          </w:p>
        </w:tc>
        <w:tc>
          <w:tcPr>
            <w:tcW w:w="0" w:type="auto"/>
            <w:vMerge/>
          </w:tcPr>
          <w:p w14:paraId="6644224E" w14:textId="77777777" w:rsidR="004D1366" w:rsidRDefault="004D1366" w:rsidP="00F32A12">
            <w:pPr>
              <w:pStyle w:val="wc5"/>
            </w:pPr>
          </w:p>
        </w:tc>
      </w:tr>
    </w:tbl>
    <w:p w14:paraId="13174A37" w14:textId="77777777" w:rsidR="004D1366" w:rsidRDefault="00F32A12" w:rsidP="00F32A12">
      <w:pPr>
        <w:pStyle w:val="wc0"/>
      </w:pPr>
      <w:bookmarkStart w:id="32" w:name="可靠性"/>
      <w:bookmarkEnd w:id="31"/>
      <w:r>
        <w:t xml:space="preserve">6 </w:t>
      </w:r>
      <w:r>
        <w:rPr>
          <w:rFonts w:hint="eastAsia"/>
        </w:rPr>
        <w:t>可靠性</w:t>
      </w:r>
    </w:p>
    <w:p w14:paraId="7F86D254" w14:textId="77777777" w:rsidR="004D1366" w:rsidRDefault="00F32A12" w:rsidP="00F32A12">
      <w:pPr>
        <w:pStyle w:val="wc2"/>
      </w:pPr>
      <w:bookmarkStart w:id="33" w:name="寿命试验"/>
      <w:bookmarkEnd w:id="32"/>
      <w:r>
        <w:t xml:space="preserve">6.1 </w:t>
      </w:r>
      <w:r>
        <w:rPr>
          <w:rFonts w:hint="eastAsia"/>
        </w:rPr>
        <w:t>寿命试验</w:t>
      </w:r>
    </w:p>
    <w:p w14:paraId="723FE31D" w14:textId="77777777" w:rsidR="004D1366" w:rsidRDefault="00F32A12" w:rsidP="00F32A12">
      <w:pPr>
        <w:pStyle w:val="wc3"/>
      </w:pPr>
      <w:bookmarkStart w:id="34" w:name="间歇寿命试验"/>
      <w:bookmarkEnd w:id="33"/>
      <w:r>
        <w:rPr>
          <w:rFonts w:hint="eastAsia"/>
        </w:rPr>
        <w:t>6.1.1</w:t>
      </w:r>
      <w:r>
        <w:rPr>
          <w:rFonts w:hint="eastAsia"/>
        </w:rPr>
        <w:t>间歇寿命试验</w:t>
      </w:r>
    </w:p>
    <w:p w14:paraId="17F8C074" w14:textId="77777777" w:rsidR="004D1366" w:rsidRDefault="00F32A12" w:rsidP="00F32A12">
      <w:pPr>
        <w:pStyle w:val="wc1"/>
        <w:ind w:firstLine="480"/>
      </w:pPr>
      <w:r>
        <w:rPr>
          <w:rFonts w:hint="eastAsia"/>
        </w:rPr>
        <w:t>试验条件及结果见表</w:t>
      </w:r>
      <w:r>
        <w:rPr>
          <w:rFonts w:hint="eastAsia"/>
        </w:rPr>
        <w:t>9</w:t>
      </w:r>
      <w:r>
        <w:rPr>
          <w:rFonts w:hint="eastAsia"/>
        </w:rPr>
        <w:t>，试验数据见附录</w:t>
      </w:r>
      <w:r>
        <w:rPr>
          <w:rFonts w:hint="eastAsia"/>
        </w:rPr>
        <w:t>B</w:t>
      </w:r>
      <w:r>
        <w:rPr>
          <w:rFonts w:hint="eastAsia"/>
        </w:rPr>
        <w:t>。</w:t>
      </w:r>
    </w:p>
    <w:p w14:paraId="3CFBF1CA" w14:textId="77777777" w:rsidR="004D1366" w:rsidRDefault="00F32A12" w:rsidP="00F32A12">
      <w:pPr>
        <w:pStyle w:val="wc6"/>
      </w:pPr>
      <w:r>
        <w:rPr>
          <w:rFonts w:hint="eastAsia"/>
        </w:rPr>
        <w:t>表</w:t>
      </w:r>
      <w:r>
        <w:t xml:space="preserve"> 9 </w:t>
      </w:r>
      <w:r>
        <w:rPr>
          <w:rFonts w:hint="eastAsia"/>
        </w:rPr>
        <w:t>寿命考核强化试验条件及结果</w:t>
      </w:r>
    </w:p>
    <w:tbl>
      <w:tblPr>
        <w:tblStyle w:val="Table"/>
        <w:tblW w:w="0" w:type="auto"/>
        <w:tblLook w:val="0000" w:firstRow="0" w:lastRow="0" w:firstColumn="0" w:lastColumn="0" w:noHBand="0" w:noVBand="0"/>
      </w:tblPr>
      <w:tblGrid>
        <w:gridCol w:w="892"/>
        <w:gridCol w:w="1571"/>
        <w:gridCol w:w="2836"/>
        <w:gridCol w:w="3557"/>
      </w:tblGrid>
      <w:tr w:rsidR="004D1366" w14:paraId="68F70519" w14:textId="77777777">
        <w:tc>
          <w:tcPr>
            <w:tcW w:w="0" w:type="auto"/>
          </w:tcPr>
          <w:p w14:paraId="2877AF72" w14:textId="77777777" w:rsidR="004D1366" w:rsidRDefault="00F32A12" w:rsidP="00F32A12">
            <w:pPr>
              <w:pStyle w:val="wc5"/>
            </w:pPr>
            <w:r>
              <w:rPr>
                <w:rFonts w:hint="eastAsia"/>
              </w:rPr>
              <w:t>试验项目</w:t>
            </w:r>
          </w:p>
        </w:tc>
        <w:tc>
          <w:tcPr>
            <w:tcW w:w="0" w:type="auto"/>
          </w:tcPr>
          <w:p w14:paraId="129272D2" w14:textId="77777777" w:rsidR="004D1366" w:rsidRDefault="00F32A12" w:rsidP="00F32A12">
            <w:pPr>
              <w:pStyle w:val="wc5"/>
            </w:pPr>
            <w:r>
              <w:rPr>
                <w:rFonts w:hint="eastAsia"/>
              </w:rPr>
              <w:t>试验方法</w:t>
            </w:r>
          </w:p>
        </w:tc>
        <w:tc>
          <w:tcPr>
            <w:tcW w:w="0" w:type="auto"/>
          </w:tcPr>
          <w:p w14:paraId="174BA3EE" w14:textId="77777777" w:rsidR="004D1366" w:rsidRDefault="00F32A12" w:rsidP="00F32A12">
            <w:pPr>
              <w:pStyle w:val="wc5"/>
            </w:pPr>
            <w:r>
              <w:rPr>
                <w:rFonts w:hint="eastAsia"/>
              </w:rPr>
              <w:t>试验条件</w:t>
            </w:r>
          </w:p>
        </w:tc>
        <w:tc>
          <w:tcPr>
            <w:tcW w:w="0" w:type="auto"/>
          </w:tcPr>
          <w:p w14:paraId="4BDC996F" w14:textId="77777777" w:rsidR="004D1366" w:rsidRDefault="00F32A12" w:rsidP="00F32A12">
            <w:pPr>
              <w:pStyle w:val="wc5"/>
            </w:pPr>
            <w:r>
              <w:rPr>
                <w:rFonts w:hint="eastAsia"/>
              </w:rPr>
              <w:t>试验结果</w:t>
            </w:r>
          </w:p>
        </w:tc>
      </w:tr>
      <w:tr w:rsidR="004D1366" w14:paraId="46F07CE5" w14:textId="77777777">
        <w:tc>
          <w:tcPr>
            <w:tcW w:w="0" w:type="auto"/>
            <w:vMerge w:val="restart"/>
          </w:tcPr>
          <w:p w14:paraId="678B7EC0" w14:textId="77777777" w:rsidR="004D1366" w:rsidRDefault="00F32A12" w:rsidP="00F32A12">
            <w:pPr>
              <w:pStyle w:val="wc5"/>
            </w:pPr>
            <w:r>
              <w:rPr>
                <w:rFonts w:hint="eastAsia"/>
              </w:rPr>
              <w:t>间歇寿命试验</w:t>
            </w:r>
          </w:p>
        </w:tc>
        <w:tc>
          <w:tcPr>
            <w:tcW w:w="0" w:type="auto"/>
            <w:vMerge w:val="restart"/>
          </w:tcPr>
          <w:p w14:paraId="6D8A7073" w14:textId="77777777" w:rsidR="004D1366" w:rsidRDefault="00F32A12" w:rsidP="00F32A12">
            <w:pPr>
              <w:pStyle w:val="wc5"/>
            </w:pPr>
            <w:r>
              <w:t xml:space="preserve">GJB </w:t>
            </w:r>
            <w:r>
              <w:rPr>
                <w:rFonts w:hint="eastAsia"/>
              </w:rPr>
              <w:t>128A-1997</w:t>
            </w:r>
            <w:r>
              <w:rPr>
                <w:rFonts w:hint="eastAsia"/>
              </w:rPr>
              <w:t>方法</w:t>
            </w:r>
            <w:r>
              <w:rPr>
                <w:rFonts w:hint="eastAsia"/>
              </w:rPr>
              <w:t>1027</w:t>
            </w:r>
          </w:p>
        </w:tc>
        <w:tc>
          <w:tcPr>
            <w:tcW w:w="0" w:type="auto"/>
          </w:tcPr>
          <w:p w14:paraId="7308F0C6" w14:textId="77777777" w:rsidR="004D1366" w:rsidRDefault="00F32A12" w:rsidP="00F32A12">
            <w:pPr>
              <w:pStyle w:val="wc5"/>
            </w:pPr>
            <w:r>
              <w:rPr>
                <w:rFonts w:hint="eastAsia"/>
              </w:rPr>
              <w:t>试验条件</w:t>
            </w:r>
            <w:r>
              <w:rPr>
                <w:rFonts w:hint="eastAsia"/>
              </w:rPr>
              <w:t>:</w:t>
            </w:r>
            <w:proofErr w:type="spellStart"/>
            <w:r>
              <w:rPr>
                <w:rFonts w:hint="eastAsia"/>
              </w:rPr>
              <w:t>IFmin</w:t>
            </w:r>
            <w:proofErr w:type="spellEnd"/>
            <w:r>
              <w:rPr>
                <w:rFonts w:hint="eastAsia"/>
              </w:rPr>
              <w:t>=6A,</w:t>
            </w:r>
            <w:r>
              <w:rPr>
                <w:rFonts w:hint="eastAsia"/>
              </w:rPr>
              <w:t>△</w:t>
            </w:r>
            <w:r>
              <w:rPr>
                <w:rFonts w:hint="eastAsia"/>
              </w:rPr>
              <w:t>TC=85~5</w:t>
            </w:r>
            <w:r>
              <w:rPr>
                <w:rFonts w:hint="eastAsia"/>
              </w:rPr>
              <w:t>℃。</w:t>
            </w:r>
          </w:p>
        </w:tc>
        <w:tc>
          <w:tcPr>
            <w:tcW w:w="0" w:type="auto"/>
            <w:vMerge w:val="restart"/>
          </w:tcPr>
          <w:p w14:paraId="3909C5A7" w14:textId="77777777" w:rsidR="004D1366" w:rsidRDefault="00F32A12" w:rsidP="00F32A12">
            <w:pPr>
              <w:pStyle w:val="wc5"/>
            </w:pPr>
            <w:r>
              <w:rPr>
                <w:rFonts w:hint="eastAsia"/>
              </w:rPr>
              <w:t>试验做到</w:t>
            </w:r>
            <w:r>
              <w:rPr>
                <w:rFonts w:hint="eastAsia"/>
              </w:rPr>
              <w:t>12000</w:t>
            </w:r>
            <w:r>
              <w:rPr>
                <w:rFonts w:hint="eastAsia"/>
              </w:rPr>
              <w:t>次后器件无失效</w:t>
            </w:r>
            <w:r>
              <w:rPr>
                <w:rFonts w:hint="eastAsia"/>
              </w:rPr>
              <w:t>,</w:t>
            </w:r>
            <w:r>
              <w:rPr>
                <w:rFonts w:hint="eastAsia"/>
              </w:rPr>
              <w:t>试验前后</w:t>
            </w:r>
            <w:r>
              <w:rPr>
                <w:rFonts w:hint="eastAsia"/>
              </w:rPr>
              <w:t>VF</w:t>
            </w:r>
            <w:r>
              <w:rPr>
                <w:rFonts w:hint="eastAsia"/>
              </w:rPr>
              <w:t>和</w:t>
            </w:r>
            <w:r>
              <w:rPr>
                <w:rFonts w:hint="eastAsia"/>
              </w:rPr>
              <w:t>IR1</w:t>
            </w:r>
            <w:r>
              <w:rPr>
                <w:rFonts w:hint="eastAsia"/>
              </w:rPr>
              <w:t>的变化量符合规范要求。</w:t>
            </w:r>
          </w:p>
        </w:tc>
      </w:tr>
      <w:tr w:rsidR="004D1366" w14:paraId="42643C23" w14:textId="77777777">
        <w:tc>
          <w:tcPr>
            <w:tcW w:w="0" w:type="auto"/>
            <w:vMerge/>
          </w:tcPr>
          <w:p w14:paraId="12F4463E" w14:textId="77777777" w:rsidR="004D1366" w:rsidRDefault="004D1366" w:rsidP="00F32A12">
            <w:pPr>
              <w:pStyle w:val="wc5"/>
            </w:pPr>
          </w:p>
        </w:tc>
        <w:tc>
          <w:tcPr>
            <w:tcW w:w="0" w:type="auto"/>
            <w:vMerge/>
          </w:tcPr>
          <w:p w14:paraId="40378553" w14:textId="77777777" w:rsidR="004D1366" w:rsidRDefault="004D1366" w:rsidP="00F32A12">
            <w:pPr>
              <w:pStyle w:val="wc5"/>
            </w:pPr>
          </w:p>
        </w:tc>
        <w:tc>
          <w:tcPr>
            <w:tcW w:w="0" w:type="auto"/>
          </w:tcPr>
          <w:p w14:paraId="2D02A1F6" w14:textId="77777777" w:rsidR="004D1366" w:rsidRDefault="00F32A12" w:rsidP="00F32A12">
            <w:pPr>
              <w:pStyle w:val="wc5"/>
            </w:pPr>
            <w:r>
              <w:rPr>
                <w:rFonts w:hint="eastAsia"/>
              </w:rPr>
              <w:t>次数步进</w:t>
            </w:r>
            <w:r>
              <w:rPr>
                <w:rFonts w:hint="eastAsia"/>
              </w:rPr>
              <w:t>:6000</w:t>
            </w:r>
            <w:r>
              <w:rPr>
                <w:rFonts w:hint="eastAsia"/>
              </w:rPr>
              <w:t>次、终止条件</w:t>
            </w:r>
            <w:r>
              <w:rPr>
                <w:rFonts w:hint="eastAsia"/>
              </w:rPr>
              <w:t>:12000</w:t>
            </w:r>
            <w:r>
              <w:rPr>
                <w:rFonts w:hint="eastAsia"/>
              </w:rPr>
              <w:t>次。</w:t>
            </w:r>
          </w:p>
        </w:tc>
        <w:tc>
          <w:tcPr>
            <w:tcW w:w="0" w:type="auto"/>
            <w:vMerge/>
          </w:tcPr>
          <w:p w14:paraId="590C27EB" w14:textId="77777777" w:rsidR="004D1366" w:rsidRDefault="004D1366" w:rsidP="00F32A12">
            <w:pPr>
              <w:pStyle w:val="wc5"/>
            </w:pPr>
          </w:p>
        </w:tc>
      </w:tr>
      <w:tr w:rsidR="004D1366" w14:paraId="4AAD2F18" w14:textId="77777777">
        <w:tc>
          <w:tcPr>
            <w:tcW w:w="0" w:type="auto"/>
            <w:vMerge/>
          </w:tcPr>
          <w:p w14:paraId="1A63D56C" w14:textId="77777777" w:rsidR="004D1366" w:rsidRDefault="004D1366" w:rsidP="00F32A12">
            <w:pPr>
              <w:pStyle w:val="wc5"/>
            </w:pPr>
          </w:p>
        </w:tc>
        <w:tc>
          <w:tcPr>
            <w:tcW w:w="0" w:type="auto"/>
            <w:vMerge/>
          </w:tcPr>
          <w:p w14:paraId="02FF4763" w14:textId="77777777" w:rsidR="004D1366" w:rsidRDefault="004D1366" w:rsidP="00F32A12">
            <w:pPr>
              <w:pStyle w:val="wc5"/>
            </w:pPr>
          </w:p>
        </w:tc>
        <w:tc>
          <w:tcPr>
            <w:tcW w:w="0" w:type="auto"/>
          </w:tcPr>
          <w:p w14:paraId="16624874" w14:textId="77777777" w:rsidR="004D1366" w:rsidRDefault="00F32A12" w:rsidP="00F32A12">
            <w:pPr>
              <w:pStyle w:val="wc5"/>
            </w:pPr>
            <w:r>
              <w:rPr>
                <w:rFonts w:hint="eastAsia"/>
              </w:rPr>
              <w:t>终点测试</w:t>
            </w:r>
            <w:r>
              <w:rPr>
                <w:rFonts w:hint="eastAsia"/>
              </w:rPr>
              <w:t>:VF</w:t>
            </w:r>
            <w:r>
              <w:rPr>
                <w:rFonts w:hint="eastAsia"/>
              </w:rPr>
              <w:t>、</w:t>
            </w:r>
            <w:r>
              <w:rPr>
                <w:rFonts w:hint="eastAsia"/>
              </w:rPr>
              <w:t>IR1</w:t>
            </w:r>
            <w:r>
              <w:rPr>
                <w:rFonts w:hint="eastAsia"/>
              </w:rPr>
              <w:t>。</w:t>
            </w:r>
          </w:p>
        </w:tc>
        <w:tc>
          <w:tcPr>
            <w:tcW w:w="0" w:type="auto"/>
            <w:vMerge/>
          </w:tcPr>
          <w:p w14:paraId="5382596B" w14:textId="77777777" w:rsidR="004D1366" w:rsidRDefault="004D1366" w:rsidP="00F32A12">
            <w:pPr>
              <w:pStyle w:val="wc5"/>
            </w:pPr>
          </w:p>
        </w:tc>
      </w:tr>
      <w:tr w:rsidR="004D1366" w14:paraId="1EF5D5E9" w14:textId="77777777">
        <w:tc>
          <w:tcPr>
            <w:tcW w:w="0" w:type="auto"/>
            <w:vMerge/>
          </w:tcPr>
          <w:p w14:paraId="70F481A9" w14:textId="77777777" w:rsidR="004D1366" w:rsidRDefault="004D1366" w:rsidP="00F32A12">
            <w:pPr>
              <w:pStyle w:val="wc5"/>
            </w:pPr>
          </w:p>
        </w:tc>
        <w:tc>
          <w:tcPr>
            <w:tcW w:w="0" w:type="auto"/>
            <w:vMerge/>
          </w:tcPr>
          <w:p w14:paraId="6F1F1758" w14:textId="77777777" w:rsidR="004D1366" w:rsidRDefault="004D1366" w:rsidP="00F32A12">
            <w:pPr>
              <w:pStyle w:val="wc5"/>
            </w:pPr>
          </w:p>
        </w:tc>
        <w:tc>
          <w:tcPr>
            <w:tcW w:w="0" w:type="auto"/>
          </w:tcPr>
          <w:p w14:paraId="16CF7AFD" w14:textId="77777777" w:rsidR="004D1366" w:rsidRDefault="00F32A12" w:rsidP="00F32A12">
            <w:pPr>
              <w:pStyle w:val="wc5"/>
            </w:pPr>
            <w:r>
              <w:rPr>
                <w:rFonts w:hint="eastAsia"/>
              </w:rPr>
              <w:t>|</w:t>
            </w:r>
            <w:r>
              <w:rPr>
                <w:rFonts w:hint="eastAsia"/>
              </w:rPr>
              <w:t>△</w:t>
            </w:r>
            <w:r>
              <w:rPr>
                <w:rFonts w:hint="eastAsia"/>
              </w:rPr>
              <w:t>IR1|</w:t>
            </w:r>
            <w:r>
              <w:rPr>
                <w:rFonts w:hint="eastAsia"/>
              </w:rPr>
              <w:t>≤初始值的</w:t>
            </w:r>
            <w:r>
              <w:rPr>
                <w:rFonts w:hint="eastAsia"/>
              </w:rPr>
              <w:t>100%</w:t>
            </w:r>
            <w:r>
              <w:rPr>
                <w:rFonts w:hint="eastAsia"/>
              </w:rPr>
              <w:t>或</w:t>
            </w:r>
            <w:r>
              <w:rPr>
                <w:rFonts w:hint="eastAsia"/>
              </w:rPr>
              <w:t>20</w:t>
            </w:r>
            <w:r>
              <w:rPr>
                <w:rFonts w:hint="eastAsia"/>
              </w:rPr>
              <w:t>μ</w:t>
            </w:r>
            <w:r>
              <w:rPr>
                <w:rFonts w:hint="eastAsia"/>
              </w:rPr>
              <w:t>A,</w:t>
            </w:r>
            <w:r>
              <w:rPr>
                <w:rFonts w:hint="eastAsia"/>
              </w:rPr>
              <w:t>取较大者。</w:t>
            </w:r>
          </w:p>
        </w:tc>
        <w:tc>
          <w:tcPr>
            <w:tcW w:w="0" w:type="auto"/>
            <w:vMerge/>
          </w:tcPr>
          <w:p w14:paraId="30AE04AB" w14:textId="77777777" w:rsidR="004D1366" w:rsidRDefault="004D1366" w:rsidP="00F32A12">
            <w:pPr>
              <w:pStyle w:val="wc5"/>
            </w:pPr>
          </w:p>
        </w:tc>
      </w:tr>
      <w:tr w:rsidR="004D1366" w14:paraId="0CC404C8" w14:textId="77777777">
        <w:tc>
          <w:tcPr>
            <w:tcW w:w="0" w:type="auto"/>
            <w:vMerge/>
          </w:tcPr>
          <w:p w14:paraId="581C118D" w14:textId="77777777" w:rsidR="004D1366" w:rsidRDefault="004D1366" w:rsidP="00F32A12">
            <w:pPr>
              <w:pStyle w:val="wc5"/>
            </w:pPr>
          </w:p>
        </w:tc>
        <w:tc>
          <w:tcPr>
            <w:tcW w:w="0" w:type="auto"/>
            <w:vMerge/>
          </w:tcPr>
          <w:p w14:paraId="47DA3A1F" w14:textId="77777777" w:rsidR="004D1366" w:rsidRDefault="004D1366" w:rsidP="00F32A12">
            <w:pPr>
              <w:pStyle w:val="wc5"/>
            </w:pPr>
          </w:p>
        </w:tc>
        <w:tc>
          <w:tcPr>
            <w:tcW w:w="0" w:type="auto"/>
          </w:tcPr>
          <w:p w14:paraId="19F48052" w14:textId="77777777" w:rsidR="004D1366" w:rsidRDefault="00F32A12" w:rsidP="00F32A12">
            <w:pPr>
              <w:pStyle w:val="wc5"/>
            </w:pPr>
            <w:r>
              <w:rPr>
                <w:rFonts w:hint="eastAsia"/>
              </w:rPr>
              <w:t>|</w:t>
            </w:r>
            <w:r>
              <w:rPr>
                <w:rFonts w:hint="eastAsia"/>
              </w:rPr>
              <w:t>△</w:t>
            </w:r>
            <w:r>
              <w:rPr>
                <w:rFonts w:hint="eastAsia"/>
              </w:rPr>
              <w:t>VF|</w:t>
            </w:r>
            <w:r>
              <w:rPr>
                <w:rFonts w:hint="eastAsia"/>
              </w:rPr>
              <w:t>≤初始值的</w:t>
            </w:r>
            <w:r>
              <w:rPr>
                <w:rFonts w:hint="eastAsia"/>
              </w:rPr>
              <w:t>50mV</w:t>
            </w:r>
            <w:r>
              <w:rPr>
                <w:rFonts w:hint="eastAsia"/>
              </w:rPr>
              <w:t>。</w:t>
            </w:r>
          </w:p>
        </w:tc>
        <w:tc>
          <w:tcPr>
            <w:tcW w:w="0" w:type="auto"/>
            <w:vMerge/>
          </w:tcPr>
          <w:p w14:paraId="53EB8116" w14:textId="77777777" w:rsidR="004D1366" w:rsidRDefault="004D1366" w:rsidP="00F32A12">
            <w:pPr>
              <w:pStyle w:val="wc5"/>
            </w:pPr>
          </w:p>
        </w:tc>
      </w:tr>
    </w:tbl>
    <w:p w14:paraId="56F833B0" w14:textId="77777777" w:rsidR="004D1366" w:rsidRDefault="00F32A12" w:rsidP="00F32A12">
      <w:pPr>
        <w:pStyle w:val="wc3"/>
      </w:pPr>
      <w:bookmarkStart w:id="35" w:name="单臂稳态寿命试验"/>
      <w:bookmarkEnd w:id="34"/>
      <w:r>
        <w:t xml:space="preserve">6.1.2 </w:t>
      </w:r>
      <w:r>
        <w:rPr>
          <w:rFonts w:hint="eastAsia"/>
        </w:rPr>
        <w:t>单臂稳态寿命试验</w:t>
      </w:r>
    </w:p>
    <w:p w14:paraId="0AE3C846" w14:textId="77777777" w:rsidR="004D1366" w:rsidRDefault="00F32A12" w:rsidP="00F32A12">
      <w:pPr>
        <w:pStyle w:val="wc1"/>
        <w:ind w:firstLine="480"/>
      </w:pPr>
      <w:r>
        <w:rPr>
          <w:rFonts w:hint="eastAsia"/>
        </w:rPr>
        <w:t>试验条件及结果见表</w:t>
      </w:r>
      <w:r>
        <w:rPr>
          <w:rFonts w:hint="eastAsia"/>
        </w:rPr>
        <w:t>10</w:t>
      </w:r>
      <w:r>
        <w:rPr>
          <w:rFonts w:hint="eastAsia"/>
        </w:rPr>
        <w:t>，试验数据见附录</w:t>
      </w:r>
      <w:r>
        <w:rPr>
          <w:rFonts w:hint="eastAsia"/>
        </w:rPr>
        <w:t>B</w:t>
      </w:r>
      <w:r>
        <w:rPr>
          <w:rFonts w:hint="eastAsia"/>
        </w:rPr>
        <w:t>。</w:t>
      </w:r>
    </w:p>
    <w:tbl>
      <w:tblPr>
        <w:tblStyle w:val="Table"/>
        <w:tblW w:w="0" w:type="auto"/>
        <w:tblLook w:val="0000" w:firstRow="0" w:lastRow="0" w:firstColumn="0" w:lastColumn="0" w:noHBand="0" w:noVBand="0"/>
      </w:tblPr>
      <w:tblGrid>
        <w:gridCol w:w="937"/>
        <w:gridCol w:w="1417"/>
        <w:gridCol w:w="3596"/>
        <w:gridCol w:w="2906"/>
      </w:tblGrid>
      <w:tr w:rsidR="004D1366" w14:paraId="09FBB3F5" w14:textId="77777777">
        <w:tc>
          <w:tcPr>
            <w:tcW w:w="0" w:type="auto"/>
          </w:tcPr>
          <w:p w14:paraId="5F86D708" w14:textId="77777777" w:rsidR="004D1366" w:rsidRDefault="00F32A12" w:rsidP="00F32A12">
            <w:pPr>
              <w:pStyle w:val="wc5"/>
            </w:pPr>
            <w:r>
              <w:rPr>
                <w:rFonts w:hint="eastAsia"/>
              </w:rPr>
              <w:lastRenderedPageBreak/>
              <w:t>试验项目</w:t>
            </w:r>
          </w:p>
        </w:tc>
        <w:tc>
          <w:tcPr>
            <w:tcW w:w="0" w:type="auto"/>
          </w:tcPr>
          <w:p w14:paraId="52F4312F" w14:textId="77777777" w:rsidR="004D1366" w:rsidRDefault="00F32A12" w:rsidP="00F32A12">
            <w:pPr>
              <w:pStyle w:val="wc5"/>
            </w:pPr>
            <w:r>
              <w:rPr>
                <w:rFonts w:hint="eastAsia"/>
              </w:rPr>
              <w:t>试验方法</w:t>
            </w:r>
          </w:p>
        </w:tc>
        <w:tc>
          <w:tcPr>
            <w:tcW w:w="0" w:type="auto"/>
          </w:tcPr>
          <w:p w14:paraId="7D0FCBC3" w14:textId="77777777" w:rsidR="004D1366" w:rsidRDefault="00F32A12" w:rsidP="00F32A12">
            <w:pPr>
              <w:pStyle w:val="wc5"/>
            </w:pPr>
            <w:r>
              <w:rPr>
                <w:rFonts w:hint="eastAsia"/>
              </w:rPr>
              <w:t>试验条件</w:t>
            </w:r>
          </w:p>
        </w:tc>
        <w:tc>
          <w:tcPr>
            <w:tcW w:w="0" w:type="auto"/>
          </w:tcPr>
          <w:p w14:paraId="6208E30F" w14:textId="77777777" w:rsidR="004D1366" w:rsidRDefault="00F32A12" w:rsidP="00F32A12">
            <w:pPr>
              <w:pStyle w:val="wc5"/>
            </w:pPr>
            <w:r>
              <w:rPr>
                <w:rFonts w:hint="eastAsia"/>
              </w:rPr>
              <w:t>试验结果</w:t>
            </w:r>
          </w:p>
        </w:tc>
      </w:tr>
      <w:tr w:rsidR="004D1366" w14:paraId="53A748FA" w14:textId="77777777">
        <w:tc>
          <w:tcPr>
            <w:tcW w:w="0" w:type="auto"/>
            <w:vMerge w:val="restart"/>
          </w:tcPr>
          <w:p w14:paraId="18337B00" w14:textId="77777777" w:rsidR="004D1366" w:rsidRDefault="00F32A12" w:rsidP="00F32A12">
            <w:pPr>
              <w:pStyle w:val="wc5"/>
            </w:pPr>
            <w:r>
              <w:rPr>
                <w:rFonts w:hint="eastAsia"/>
              </w:rPr>
              <w:t>单臂稳态工作寿命</w:t>
            </w:r>
          </w:p>
        </w:tc>
        <w:tc>
          <w:tcPr>
            <w:tcW w:w="0" w:type="auto"/>
            <w:vMerge w:val="restart"/>
          </w:tcPr>
          <w:p w14:paraId="0A025CEF" w14:textId="77777777" w:rsidR="004D1366" w:rsidRDefault="00F32A12" w:rsidP="00F32A12">
            <w:pPr>
              <w:pStyle w:val="wc5"/>
            </w:pPr>
            <w:r>
              <w:t xml:space="preserve">GJB 128A-1997 </w:t>
            </w:r>
            <w:r>
              <w:rPr>
                <w:rFonts w:hint="eastAsia"/>
              </w:rPr>
              <w:t>方法</w:t>
            </w:r>
            <w:r>
              <w:rPr>
                <w:rFonts w:hint="eastAsia"/>
              </w:rPr>
              <w:t>1027</w:t>
            </w:r>
          </w:p>
        </w:tc>
        <w:tc>
          <w:tcPr>
            <w:tcW w:w="0" w:type="auto"/>
          </w:tcPr>
          <w:p w14:paraId="17B3FD91" w14:textId="77777777" w:rsidR="004D1366" w:rsidRDefault="00F32A12" w:rsidP="00F32A12">
            <w:pPr>
              <w:pStyle w:val="wc5"/>
            </w:pPr>
            <w:r>
              <w:rPr>
                <w:rFonts w:hint="eastAsia"/>
              </w:rPr>
              <w:t>试验条件</w:t>
            </w:r>
            <w:r>
              <w:rPr>
                <w:rFonts w:hint="eastAsia"/>
              </w:rPr>
              <w:t>:</w:t>
            </w:r>
            <w:r>
              <w:t xml:space="preserve"> </w:t>
            </w:r>
            <w:r>
              <w:rPr>
                <w:rFonts w:hint="eastAsia"/>
              </w:rPr>
              <w:t>TC</w:t>
            </w:r>
            <w:r>
              <w:rPr>
                <w:rFonts w:hint="eastAsia"/>
              </w:rPr>
              <w:t>≥</w:t>
            </w:r>
            <w:r>
              <w:rPr>
                <w:rFonts w:hint="eastAsia"/>
              </w:rPr>
              <w:t>125</w:t>
            </w:r>
            <w:r>
              <w:rPr>
                <w:rFonts w:hint="eastAsia"/>
              </w:rPr>
              <w:t>℃</w:t>
            </w:r>
            <w:r>
              <w:rPr>
                <w:rFonts w:hint="eastAsia"/>
              </w:rPr>
              <w:t>,</w:t>
            </w:r>
            <w:r>
              <w:rPr>
                <w:rFonts w:hint="eastAsia"/>
              </w:rPr>
              <w:t>施加器件额定电流</w:t>
            </w:r>
            <w:r>
              <w:rPr>
                <w:rFonts w:hint="eastAsia"/>
              </w:rPr>
              <w:t>IF,</w:t>
            </w:r>
            <w:r>
              <w:rPr>
                <w:rFonts w:hint="eastAsia"/>
              </w:rPr>
              <w:t>时间</w:t>
            </w:r>
            <w:r>
              <w:rPr>
                <w:rFonts w:hint="eastAsia"/>
              </w:rPr>
              <w:t>1000h,</w:t>
            </w:r>
            <w:r>
              <w:rPr>
                <w:rFonts w:hint="eastAsia"/>
              </w:rPr>
              <w:t>进行</w:t>
            </w:r>
            <w:r>
              <w:rPr>
                <w:rFonts w:hint="eastAsia"/>
              </w:rPr>
              <w:t>A2</w:t>
            </w:r>
            <w:r>
              <w:rPr>
                <w:rFonts w:hint="eastAsia"/>
              </w:rPr>
              <w:t>分组测试</w:t>
            </w:r>
            <w:r>
              <w:rPr>
                <w:rFonts w:hint="eastAsia"/>
              </w:rPr>
              <w:t>;</w:t>
            </w:r>
            <w:r>
              <w:rPr>
                <w:rFonts w:hint="eastAsia"/>
              </w:rPr>
              <w:t>终止条件</w:t>
            </w:r>
            <w:r>
              <w:rPr>
                <w:rFonts w:hint="eastAsia"/>
              </w:rPr>
              <w:t>:</w:t>
            </w:r>
            <w:r>
              <w:t xml:space="preserve"> 1000h</w:t>
            </w:r>
            <w:r>
              <w:t>。</w:t>
            </w:r>
          </w:p>
        </w:tc>
        <w:tc>
          <w:tcPr>
            <w:tcW w:w="0" w:type="auto"/>
            <w:vMerge w:val="restart"/>
          </w:tcPr>
          <w:p w14:paraId="6F1354C0" w14:textId="77777777" w:rsidR="004D1366" w:rsidRDefault="00F32A12" w:rsidP="00F32A12">
            <w:pPr>
              <w:pStyle w:val="wc5"/>
            </w:pPr>
            <w:r>
              <w:rPr>
                <w:rFonts w:hint="eastAsia"/>
              </w:rPr>
              <w:t>试验做到</w:t>
            </w:r>
            <w:r>
              <w:rPr>
                <w:rFonts w:hint="eastAsia"/>
              </w:rPr>
              <w:t>1000h</w:t>
            </w:r>
            <w:r>
              <w:rPr>
                <w:rFonts w:hint="eastAsia"/>
              </w:rPr>
              <w:t>后器件无失效</w:t>
            </w:r>
            <w:r>
              <w:rPr>
                <w:rFonts w:hint="eastAsia"/>
              </w:rPr>
              <w:t>,</w:t>
            </w:r>
            <w:r>
              <w:rPr>
                <w:rFonts w:hint="eastAsia"/>
              </w:rPr>
              <w:t>试验前后</w:t>
            </w:r>
            <w:r>
              <w:rPr>
                <w:rFonts w:hint="eastAsia"/>
              </w:rPr>
              <w:t>VF</w:t>
            </w:r>
            <w:r>
              <w:rPr>
                <w:rFonts w:hint="eastAsia"/>
              </w:rPr>
              <w:t>和</w:t>
            </w:r>
            <w:r>
              <w:rPr>
                <w:rFonts w:hint="eastAsia"/>
              </w:rPr>
              <w:t>IR1</w:t>
            </w:r>
            <w:r>
              <w:rPr>
                <w:rFonts w:hint="eastAsia"/>
              </w:rPr>
              <w:t>的变化量符合规范要求。</w:t>
            </w:r>
          </w:p>
        </w:tc>
      </w:tr>
      <w:tr w:rsidR="004D1366" w14:paraId="4172E4DA" w14:textId="77777777">
        <w:tc>
          <w:tcPr>
            <w:tcW w:w="0" w:type="auto"/>
            <w:vMerge/>
          </w:tcPr>
          <w:p w14:paraId="53A78925" w14:textId="77777777" w:rsidR="004D1366" w:rsidRDefault="004D1366" w:rsidP="00F32A12">
            <w:pPr>
              <w:pStyle w:val="wc5"/>
            </w:pPr>
          </w:p>
        </w:tc>
        <w:tc>
          <w:tcPr>
            <w:tcW w:w="0" w:type="auto"/>
            <w:vMerge/>
          </w:tcPr>
          <w:p w14:paraId="5D45209D" w14:textId="77777777" w:rsidR="004D1366" w:rsidRDefault="004D1366" w:rsidP="00F32A12">
            <w:pPr>
              <w:pStyle w:val="wc5"/>
            </w:pPr>
          </w:p>
        </w:tc>
        <w:tc>
          <w:tcPr>
            <w:tcW w:w="0" w:type="auto"/>
          </w:tcPr>
          <w:p w14:paraId="40010E83" w14:textId="77777777" w:rsidR="004D1366" w:rsidRDefault="00F32A12" w:rsidP="00F32A12">
            <w:pPr>
              <w:pStyle w:val="wc5"/>
            </w:pPr>
            <w:r>
              <w:rPr>
                <w:rFonts w:hint="eastAsia"/>
              </w:rPr>
              <w:t>终点测试</w:t>
            </w:r>
            <w:r>
              <w:rPr>
                <w:rFonts w:hint="eastAsia"/>
              </w:rPr>
              <w:t>:</w:t>
            </w:r>
            <w:r>
              <w:t xml:space="preserve"> </w:t>
            </w:r>
            <w:r>
              <w:rPr>
                <w:rFonts w:hint="eastAsia"/>
              </w:rPr>
              <w:t>VF</w:t>
            </w:r>
            <w:r>
              <w:rPr>
                <w:rFonts w:hint="eastAsia"/>
              </w:rPr>
              <w:t>、</w:t>
            </w:r>
            <w:r>
              <w:rPr>
                <w:rFonts w:hint="eastAsia"/>
              </w:rPr>
              <w:t>IR1</w:t>
            </w:r>
            <w:r>
              <w:rPr>
                <w:rFonts w:hint="eastAsia"/>
              </w:rPr>
              <w:t>。</w:t>
            </w:r>
            <w:r>
              <w:rPr>
                <w:rFonts w:hint="eastAsia"/>
              </w:rPr>
              <w:t>|</w:t>
            </w:r>
            <w:r>
              <w:rPr>
                <w:rFonts w:hint="eastAsia"/>
              </w:rPr>
              <w:t>△</w:t>
            </w:r>
            <w:r>
              <w:rPr>
                <w:rFonts w:hint="eastAsia"/>
              </w:rPr>
              <w:t>IR1|</w:t>
            </w:r>
            <w:r>
              <w:rPr>
                <w:rFonts w:hint="eastAsia"/>
              </w:rPr>
              <w:t>≤初始值的</w:t>
            </w:r>
            <w:r>
              <w:rPr>
                <w:rFonts w:hint="eastAsia"/>
              </w:rPr>
              <w:t>100%</w:t>
            </w:r>
            <w:r>
              <w:rPr>
                <w:rFonts w:hint="eastAsia"/>
              </w:rPr>
              <w:t>或</w:t>
            </w:r>
            <w:r>
              <w:rPr>
                <w:rFonts w:hint="eastAsia"/>
              </w:rPr>
              <w:t>20</w:t>
            </w:r>
            <w:r>
              <w:rPr>
                <w:rFonts w:hint="eastAsia"/>
              </w:rPr>
              <w:t>μ</w:t>
            </w:r>
            <w:r>
              <w:rPr>
                <w:rFonts w:hint="eastAsia"/>
              </w:rPr>
              <w:t>A,</w:t>
            </w:r>
            <w:r>
              <w:rPr>
                <w:rFonts w:hint="eastAsia"/>
              </w:rPr>
              <w:t>取较大者。</w:t>
            </w:r>
            <w:r>
              <w:rPr>
                <w:rFonts w:hint="eastAsia"/>
              </w:rPr>
              <w:t>|</w:t>
            </w:r>
            <w:r>
              <w:rPr>
                <w:rFonts w:hint="eastAsia"/>
              </w:rPr>
              <w:t>△</w:t>
            </w:r>
            <w:r>
              <w:rPr>
                <w:rFonts w:hint="eastAsia"/>
              </w:rPr>
              <w:t>VF|</w:t>
            </w:r>
            <w:r>
              <w:rPr>
                <w:rFonts w:hint="eastAsia"/>
              </w:rPr>
              <w:t>≤初始值的</w:t>
            </w:r>
            <w:r>
              <w:rPr>
                <w:rFonts w:hint="eastAsia"/>
              </w:rPr>
              <w:t>50mV</w:t>
            </w:r>
            <w:r>
              <w:rPr>
                <w:rFonts w:hint="eastAsia"/>
              </w:rPr>
              <w:t>。</w:t>
            </w:r>
          </w:p>
        </w:tc>
        <w:tc>
          <w:tcPr>
            <w:tcW w:w="0" w:type="auto"/>
            <w:vMerge/>
          </w:tcPr>
          <w:p w14:paraId="03968B83" w14:textId="77777777" w:rsidR="004D1366" w:rsidRDefault="004D1366" w:rsidP="00F32A12">
            <w:pPr>
              <w:pStyle w:val="wc5"/>
            </w:pPr>
          </w:p>
        </w:tc>
      </w:tr>
    </w:tbl>
    <w:p w14:paraId="6FC244E0" w14:textId="77777777" w:rsidR="004D1366" w:rsidRDefault="00F32A12" w:rsidP="00F32A12">
      <w:pPr>
        <w:pStyle w:val="wc2"/>
      </w:pPr>
      <w:bookmarkStart w:id="36" w:name="静电放电敏感度"/>
      <w:bookmarkEnd w:id="35"/>
      <w:r>
        <w:t xml:space="preserve">6.2 </w:t>
      </w:r>
      <w:r>
        <w:rPr>
          <w:rFonts w:hint="eastAsia"/>
        </w:rPr>
        <w:t>静电放电敏感度</w:t>
      </w:r>
    </w:p>
    <w:p w14:paraId="0AD942BC" w14:textId="77777777" w:rsidR="004D1366" w:rsidRDefault="00F32A12" w:rsidP="00F32A12">
      <w:pPr>
        <w:pStyle w:val="wc1"/>
        <w:ind w:firstLine="480"/>
      </w:pPr>
      <w:r>
        <w:rPr>
          <w:rFonts w:hint="eastAsia"/>
        </w:rPr>
        <w:t>器件的静电放电敏感度为</w:t>
      </w:r>
      <w:r>
        <w:t xml:space="preserve"> </w:t>
      </w:r>
      <m:oMath>
        <m:r>
          <w:rPr>
            <w:rFonts w:ascii="Cambria Math" w:hAnsi="Cambria Math"/>
          </w:rPr>
          <m:t>4000</m:t>
        </m:r>
        <m:r>
          <m:rPr>
            <m:sty m:val="p"/>
          </m:rPr>
          <w:rPr>
            <w:rFonts w:ascii="Cambria Math" w:hAnsi="Cambria Math"/>
          </w:rPr>
          <m:t>V</m:t>
        </m:r>
      </m:oMath>
      <w:r>
        <w:t xml:space="preserve"> </w:t>
      </w:r>
      <w:r>
        <w:t>。</w:t>
      </w:r>
    </w:p>
    <w:p w14:paraId="4BE1D56D" w14:textId="77777777" w:rsidR="004D1366" w:rsidRDefault="00F32A12" w:rsidP="00F32A12">
      <w:pPr>
        <w:pStyle w:val="wc2"/>
      </w:pPr>
      <w:bookmarkStart w:id="37" w:name="可能的失效模式"/>
      <w:bookmarkEnd w:id="36"/>
      <w:r>
        <w:rPr>
          <w:rFonts w:hint="eastAsia"/>
        </w:rPr>
        <w:t>6.3</w:t>
      </w:r>
      <w:r>
        <w:rPr>
          <w:rFonts w:hint="eastAsia"/>
        </w:rPr>
        <w:t>可能的失效模式</w:t>
      </w:r>
    </w:p>
    <w:p w14:paraId="31C59A1B" w14:textId="77777777" w:rsidR="004D1366" w:rsidRDefault="00F32A12" w:rsidP="00F32A12">
      <w:pPr>
        <w:pStyle w:val="wc1"/>
        <w:ind w:firstLine="480"/>
      </w:pPr>
      <w:r>
        <w:rPr>
          <w:rFonts w:hint="eastAsia"/>
        </w:rPr>
        <w:t>可能的失效模式见表</w:t>
      </w:r>
      <w:r>
        <w:rPr>
          <w:rFonts w:hint="eastAsia"/>
        </w:rPr>
        <w:t>10.</w:t>
      </w:r>
    </w:p>
    <w:p w14:paraId="04B5B9AE" w14:textId="77777777" w:rsidR="004D1366" w:rsidRDefault="00F32A12" w:rsidP="00F32A12">
      <w:pPr>
        <w:pStyle w:val="wc6"/>
      </w:pPr>
      <w:r>
        <w:rPr>
          <w:rFonts w:hint="eastAsia"/>
        </w:rPr>
        <w:t>表</w:t>
      </w:r>
      <w:r>
        <w:t xml:space="preserve"> 10 </w:t>
      </w:r>
      <w:r>
        <w:rPr>
          <w:rFonts w:hint="eastAsia"/>
        </w:rPr>
        <w:t>可能的失效模式及分析</w:t>
      </w:r>
    </w:p>
    <w:tbl>
      <w:tblPr>
        <w:tblStyle w:val="Table"/>
        <w:tblW w:w="0" w:type="auto"/>
        <w:tblLook w:val="0000" w:firstRow="0" w:lastRow="0" w:firstColumn="0" w:lastColumn="0" w:noHBand="0" w:noVBand="0"/>
      </w:tblPr>
      <w:tblGrid>
        <w:gridCol w:w="838"/>
        <w:gridCol w:w="8018"/>
      </w:tblGrid>
      <w:tr w:rsidR="004D1366" w14:paraId="5CC8D0BC" w14:textId="77777777">
        <w:tc>
          <w:tcPr>
            <w:tcW w:w="0" w:type="auto"/>
          </w:tcPr>
          <w:p w14:paraId="4AA100B5" w14:textId="77777777" w:rsidR="004D1366" w:rsidRDefault="00F32A12" w:rsidP="00F32A12">
            <w:pPr>
              <w:pStyle w:val="wc5"/>
            </w:pPr>
            <w:r>
              <w:rPr>
                <w:rFonts w:hint="eastAsia"/>
              </w:rPr>
              <w:t>失效模式</w:t>
            </w:r>
          </w:p>
        </w:tc>
        <w:tc>
          <w:tcPr>
            <w:tcW w:w="0" w:type="auto"/>
          </w:tcPr>
          <w:p w14:paraId="1DA4F7F2" w14:textId="77777777" w:rsidR="004D1366" w:rsidRDefault="00F32A12" w:rsidP="00F32A12">
            <w:pPr>
              <w:pStyle w:val="wc5"/>
            </w:pPr>
            <w:r>
              <w:rPr>
                <w:rFonts w:hint="eastAsia"/>
              </w:rPr>
              <w:t>失效分析</w:t>
            </w:r>
          </w:p>
        </w:tc>
      </w:tr>
      <w:tr w:rsidR="004D1366" w14:paraId="619DB9AC" w14:textId="77777777">
        <w:tc>
          <w:tcPr>
            <w:tcW w:w="0" w:type="auto"/>
          </w:tcPr>
          <w:p w14:paraId="1EFCA3A0" w14:textId="77777777" w:rsidR="004D1366" w:rsidRDefault="00F32A12" w:rsidP="00F32A12">
            <w:pPr>
              <w:pStyle w:val="wc5"/>
            </w:pPr>
            <w:r>
              <w:rPr>
                <w:rFonts w:hint="eastAsia"/>
              </w:rPr>
              <w:t>击穿烧毁</w:t>
            </w:r>
          </w:p>
        </w:tc>
        <w:tc>
          <w:tcPr>
            <w:tcW w:w="0" w:type="auto"/>
            <w:vMerge w:val="restart"/>
          </w:tcPr>
          <w:p w14:paraId="5D1DF71B" w14:textId="77777777" w:rsidR="004D1366" w:rsidRDefault="00F32A12" w:rsidP="00F32A12">
            <w:pPr>
              <w:pStyle w:val="wc5"/>
            </w:pPr>
            <w:r>
              <w:rPr>
                <w:rFonts w:hint="eastAsia"/>
              </w:rPr>
              <w:t>测试或工作上电时，施加超过最大额定值的工作条件或因开启</w:t>
            </w:r>
            <w:r>
              <w:rPr>
                <w:rFonts w:hint="eastAsia"/>
              </w:rPr>
              <w:t>/</w:t>
            </w:r>
            <w:r>
              <w:rPr>
                <w:rFonts w:hint="eastAsia"/>
              </w:rPr>
              <w:t>关闭电源而造成的浪涌电流</w:t>
            </w:r>
            <w:r>
              <w:rPr>
                <w:rFonts w:hint="eastAsia"/>
              </w:rPr>
              <w:t>/</w:t>
            </w:r>
            <w:r>
              <w:rPr>
                <w:rFonts w:hint="eastAsia"/>
              </w:rPr>
              <w:t>电压施加到器件上时，芯片可能击穿、短路。</w:t>
            </w:r>
          </w:p>
        </w:tc>
      </w:tr>
      <w:tr w:rsidR="004D1366" w14:paraId="6225B2A4" w14:textId="77777777">
        <w:tc>
          <w:tcPr>
            <w:tcW w:w="0" w:type="auto"/>
          </w:tcPr>
          <w:p w14:paraId="7AE8E6C7" w14:textId="77777777" w:rsidR="004D1366" w:rsidRDefault="00F32A12" w:rsidP="00F32A12">
            <w:pPr>
              <w:pStyle w:val="wc5"/>
            </w:pPr>
            <w:r>
              <w:rPr>
                <w:rFonts w:hint="eastAsia"/>
              </w:rPr>
              <w:t>短路失效</w:t>
            </w:r>
          </w:p>
        </w:tc>
        <w:tc>
          <w:tcPr>
            <w:tcW w:w="0" w:type="auto"/>
            <w:vMerge/>
          </w:tcPr>
          <w:p w14:paraId="53EA64B1" w14:textId="77777777" w:rsidR="004D1366" w:rsidRDefault="004D1366" w:rsidP="00F32A12">
            <w:pPr>
              <w:pStyle w:val="wc5"/>
            </w:pPr>
          </w:p>
        </w:tc>
      </w:tr>
    </w:tbl>
    <w:p w14:paraId="5B431D56" w14:textId="77777777" w:rsidR="004D1366" w:rsidRDefault="00F32A12" w:rsidP="00F32A12">
      <w:pPr>
        <w:pStyle w:val="wc0"/>
      </w:pPr>
      <w:bookmarkStart w:id="38" w:name="抗辐射能力"/>
      <w:bookmarkEnd w:id="37"/>
      <w:r>
        <w:t xml:space="preserve">7 </w:t>
      </w:r>
      <w:r>
        <w:rPr>
          <w:rFonts w:hint="eastAsia"/>
        </w:rPr>
        <w:t>抗辐射能力</w:t>
      </w:r>
    </w:p>
    <w:p w14:paraId="38C94B54" w14:textId="77777777" w:rsidR="004D1366" w:rsidRDefault="00F32A12" w:rsidP="00F32A12">
      <w:pPr>
        <w:pStyle w:val="wc1"/>
        <w:ind w:firstLine="480"/>
      </w:pPr>
      <w:r>
        <w:rPr>
          <w:rFonts w:hint="eastAsia"/>
        </w:rPr>
        <w:t>该器件对辐射不敏感。</w:t>
      </w:r>
    </w:p>
    <w:p w14:paraId="1D5B9C40" w14:textId="77777777" w:rsidR="004D1366" w:rsidRDefault="00F32A12" w:rsidP="00F32A12">
      <w:pPr>
        <w:pStyle w:val="wc0"/>
      </w:pPr>
      <w:bookmarkStart w:id="39" w:name="典型应用"/>
      <w:bookmarkEnd w:id="38"/>
      <w:r>
        <w:t xml:space="preserve">8 </w:t>
      </w:r>
      <w:r>
        <w:rPr>
          <w:rFonts w:hint="eastAsia"/>
        </w:rPr>
        <w:t>典型应用</w:t>
      </w:r>
    </w:p>
    <w:p w14:paraId="5E8608B5" w14:textId="77777777" w:rsidR="004D1366" w:rsidRDefault="00F32A12" w:rsidP="00F32A12">
      <w:pPr>
        <w:pStyle w:val="wc1"/>
        <w:ind w:firstLine="480"/>
      </w:pPr>
      <w:r>
        <w:rPr>
          <w:rFonts w:hint="eastAsia"/>
        </w:rPr>
        <w:t>器件主要做高频、低压、大电流整流二极管、续流二极管、小信号检波二极管使用。典型应用电路见图</w:t>
      </w:r>
      <w:r>
        <w:rPr>
          <w:rFonts w:hint="eastAsia"/>
        </w:rPr>
        <w:t>7</w:t>
      </w:r>
      <w:r>
        <w:rPr>
          <w:rFonts w:hint="eastAsia"/>
        </w:rPr>
        <w:t>。</w:t>
      </w:r>
    </w:p>
    <w:p w14:paraId="5708F034" w14:textId="77777777" w:rsidR="00F32A12" w:rsidRDefault="00F32A12" w:rsidP="00F52527">
      <w:pPr>
        <w:pStyle w:val="wc9"/>
      </w:pPr>
      <w:r>
        <w:lastRenderedPageBreak/>
        <w:drawing>
          <wp:inline distT="0" distB="0" distL="0" distR="0" wp14:anchorId="5483E496" wp14:editId="62E539B6">
            <wp:extent cx="5486400" cy="2719686"/>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images/cc7c7d618f5037b3c6ffa36419947cd061e80bbf75254f9fdc85fdbbda48da1a.jpg"/>
                    <pic:cNvPicPr>
                      <a:picLocks noChangeAspect="1" noChangeArrowheads="1"/>
                    </pic:cNvPicPr>
                  </pic:nvPicPr>
                  <pic:blipFill>
                    <a:blip r:embed="rId16"/>
                    <a:stretch>
                      <a:fillRect/>
                    </a:stretch>
                  </pic:blipFill>
                  <pic:spPr bwMode="auto">
                    <a:xfrm>
                      <a:off x="0" y="0"/>
                      <a:ext cx="5486400" cy="2719686"/>
                    </a:xfrm>
                    <a:prstGeom prst="rect">
                      <a:avLst/>
                    </a:prstGeom>
                    <a:noFill/>
                    <a:ln w="9525">
                      <a:noFill/>
                      <a:headEnd/>
                      <a:tailEnd/>
                    </a:ln>
                  </pic:spPr>
                </pic:pic>
              </a:graphicData>
            </a:graphic>
          </wp:inline>
        </w:drawing>
      </w:r>
    </w:p>
    <w:p w14:paraId="0CF3DCAD" w14:textId="77777777" w:rsidR="004D1366" w:rsidRDefault="00F32A12" w:rsidP="00F32A12">
      <w:pPr>
        <w:pStyle w:val="wc4"/>
      </w:pPr>
      <w:r>
        <w:rPr>
          <w:rFonts w:hint="eastAsia"/>
        </w:rPr>
        <w:t>图</w:t>
      </w:r>
      <w:r w:rsidR="007A680F">
        <w:rPr>
          <w:rFonts w:hint="eastAsia"/>
        </w:rPr>
        <w:t>10</w:t>
      </w:r>
      <w:r>
        <w:t xml:space="preserve"> </w:t>
      </w:r>
      <w:r>
        <w:rPr>
          <w:rFonts w:hint="eastAsia"/>
        </w:rPr>
        <w:t>器件应用电路</w:t>
      </w:r>
    </w:p>
    <w:p w14:paraId="02658DE7" w14:textId="77777777" w:rsidR="004D1366" w:rsidRDefault="00F32A12" w:rsidP="00F32A12">
      <w:pPr>
        <w:pStyle w:val="wc0"/>
      </w:pPr>
      <w:bookmarkStart w:id="40" w:name="包装贮存和运输要求"/>
      <w:bookmarkEnd w:id="39"/>
      <w:r>
        <w:rPr>
          <w:rFonts w:hint="eastAsia"/>
        </w:rPr>
        <w:t>9</w:t>
      </w:r>
      <w:r>
        <w:rPr>
          <w:rFonts w:hint="eastAsia"/>
        </w:rPr>
        <w:t>包装、贮存和运输要求</w:t>
      </w:r>
    </w:p>
    <w:p w14:paraId="0D017B1D" w14:textId="77777777" w:rsidR="004D1366" w:rsidRDefault="00F32A12" w:rsidP="00F32A12">
      <w:pPr>
        <w:pStyle w:val="wc2"/>
      </w:pPr>
      <w:bookmarkStart w:id="41" w:name="包装要求"/>
      <w:bookmarkEnd w:id="40"/>
      <w:r>
        <w:rPr>
          <w:rFonts w:hint="eastAsia"/>
        </w:rPr>
        <w:t>9.1</w:t>
      </w:r>
      <w:r>
        <w:rPr>
          <w:rFonts w:hint="eastAsia"/>
        </w:rPr>
        <w:t>包装要求</w:t>
      </w:r>
    </w:p>
    <w:p w14:paraId="0CDCB0C0" w14:textId="77777777" w:rsidR="004D1366" w:rsidRDefault="00F32A12" w:rsidP="00F32A12">
      <w:pPr>
        <w:pStyle w:val="wc1"/>
        <w:ind w:firstLine="480"/>
      </w:pPr>
      <w:r>
        <w:rPr>
          <w:rFonts w:hint="eastAsia"/>
        </w:rPr>
        <w:t>按照</w:t>
      </w:r>
      <w:r>
        <w:rPr>
          <w:rFonts w:hint="eastAsia"/>
        </w:rPr>
        <w:t>GJB33A-1997</w:t>
      </w:r>
      <w:r>
        <w:rPr>
          <w:rFonts w:hint="eastAsia"/>
        </w:rPr>
        <w:t>第五章规定，至少满足以下要求：</w:t>
      </w:r>
    </w:p>
    <w:p w14:paraId="09757C7A" w14:textId="77777777" w:rsidR="00F32A12" w:rsidRDefault="00F32A12" w:rsidP="00F52527">
      <w:pPr>
        <w:pStyle w:val="wc1"/>
        <w:ind w:firstLine="480"/>
      </w:pPr>
      <w:r>
        <w:rPr>
          <w:rFonts w:hint="eastAsia"/>
        </w:rPr>
        <w:t>1</w:t>
      </w:r>
      <w:r>
        <w:rPr>
          <w:rFonts w:hint="eastAsia"/>
        </w:rPr>
        <w:t>）由无腐蚀的材料制成；</w:t>
      </w:r>
    </w:p>
    <w:p w14:paraId="7B350A85" w14:textId="77777777" w:rsidR="00F32A12" w:rsidRDefault="00F32A12" w:rsidP="00F52527">
      <w:pPr>
        <w:pStyle w:val="wc1"/>
        <w:ind w:firstLine="480"/>
      </w:pPr>
      <w:r>
        <w:rPr>
          <w:rFonts w:hint="eastAsia"/>
        </w:rPr>
        <w:t>2</w:t>
      </w:r>
      <w:r>
        <w:rPr>
          <w:rFonts w:hint="eastAsia"/>
        </w:rPr>
        <w:t>）具有足够的强度，能够经得起搬运过程中的震动和冲击；</w:t>
      </w:r>
    </w:p>
    <w:p w14:paraId="3CE17E14" w14:textId="77777777" w:rsidR="00F32A12" w:rsidRDefault="00F32A12" w:rsidP="00F52527">
      <w:pPr>
        <w:pStyle w:val="wc1"/>
        <w:ind w:firstLine="480"/>
      </w:pPr>
      <w:r>
        <w:rPr>
          <w:rFonts w:hint="eastAsia"/>
        </w:rPr>
        <w:t>3</w:t>
      </w:r>
      <w:r>
        <w:rPr>
          <w:rFonts w:hint="eastAsia"/>
        </w:rPr>
        <w:t>）用抗静电材料涂敷过或</w:t>
      </w:r>
      <w:proofErr w:type="gramStart"/>
      <w:r>
        <w:rPr>
          <w:rFonts w:hint="eastAsia"/>
        </w:rPr>
        <w:t>侵渍</w:t>
      </w:r>
      <w:proofErr w:type="gramEnd"/>
      <w:r>
        <w:rPr>
          <w:rFonts w:hint="eastAsia"/>
        </w:rPr>
        <w:t>过，具备足够的抗静电能力；</w:t>
      </w:r>
    </w:p>
    <w:p w14:paraId="31AE93DE" w14:textId="77777777" w:rsidR="00F32A12" w:rsidRDefault="00F32A12" w:rsidP="00F52527">
      <w:pPr>
        <w:pStyle w:val="wc1"/>
        <w:ind w:firstLine="480"/>
      </w:pPr>
      <w:r>
        <w:rPr>
          <w:rFonts w:hint="eastAsia"/>
        </w:rPr>
        <w:t>4</w:t>
      </w:r>
      <w:r>
        <w:rPr>
          <w:rFonts w:hint="eastAsia"/>
        </w:rPr>
        <w:t>）能够牢固的把所装器件支撑在一定的位置，能保持器件引线不发生变形；</w:t>
      </w:r>
    </w:p>
    <w:p w14:paraId="116B73E2" w14:textId="77777777" w:rsidR="00F32A12" w:rsidRDefault="00F32A12" w:rsidP="00F52527">
      <w:pPr>
        <w:pStyle w:val="wc1"/>
        <w:ind w:firstLine="480"/>
      </w:pPr>
      <w:r>
        <w:rPr>
          <w:rFonts w:hint="eastAsia"/>
        </w:rPr>
        <w:t>5</w:t>
      </w:r>
      <w:r>
        <w:rPr>
          <w:rFonts w:hint="eastAsia"/>
        </w:rPr>
        <w:t>）没有锋利的棱角；</w:t>
      </w:r>
    </w:p>
    <w:p w14:paraId="62495C79" w14:textId="77777777" w:rsidR="00F32A12" w:rsidRDefault="00F32A12" w:rsidP="00F52527">
      <w:pPr>
        <w:pStyle w:val="wc1"/>
        <w:ind w:firstLine="480"/>
      </w:pPr>
      <w:r>
        <w:rPr>
          <w:rFonts w:hint="eastAsia"/>
        </w:rPr>
        <w:t>6</w:t>
      </w:r>
      <w:r>
        <w:rPr>
          <w:rFonts w:hint="eastAsia"/>
        </w:rPr>
        <w:t>）能安全容易的移动、检查和替换器件。</w:t>
      </w:r>
    </w:p>
    <w:p w14:paraId="336D70B7" w14:textId="77777777" w:rsidR="004D1366" w:rsidRDefault="00F32A12" w:rsidP="00F52527">
      <w:pPr>
        <w:pStyle w:val="wc1"/>
        <w:ind w:firstLine="480"/>
      </w:pPr>
      <w:r>
        <w:rPr>
          <w:rFonts w:hint="eastAsia"/>
        </w:rPr>
        <w:t>7</w:t>
      </w:r>
      <w:r>
        <w:rPr>
          <w:rFonts w:hint="eastAsia"/>
        </w:rPr>
        <w:t>）一般不使用聚氯乙烯、氯丁橡胶、乙烯树脂和聚硫化物等材料，也不允许使用有硫、盐、酸、碱等腐蚀成分的材料，使用具有低放气指数、低尘粒脱落的材料制造为宜。</w:t>
      </w:r>
    </w:p>
    <w:p w14:paraId="0889DF65" w14:textId="77777777" w:rsidR="004D1366" w:rsidRDefault="00F32A12" w:rsidP="00F32A12">
      <w:pPr>
        <w:pStyle w:val="wc2"/>
      </w:pPr>
      <w:bookmarkStart w:id="42" w:name="标识要求"/>
      <w:bookmarkEnd w:id="41"/>
      <w:r>
        <w:rPr>
          <w:rFonts w:hint="eastAsia"/>
        </w:rPr>
        <w:lastRenderedPageBreak/>
        <w:t>9.2</w:t>
      </w:r>
      <w:r>
        <w:rPr>
          <w:rFonts w:hint="eastAsia"/>
        </w:rPr>
        <w:t>标识要求</w:t>
      </w:r>
    </w:p>
    <w:p w14:paraId="2C4BE109" w14:textId="77777777" w:rsidR="004D1366" w:rsidRDefault="00F32A12" w:rsidP="00F52527">
      <w:pPr>
        <w:pStyle w:val="wc1"/>
        <w:ind w:firstLine="480"/>
      </w:pPr>
      <w:r>
        <w:rPr>
          <w:rFonts w:hint="eastAsia"/>
        </w:rPr>
        <w:t>器件标识按照</w:t>
      </w:r>
      <w:r>
        <w:rPr>
          <w:rFonts w:hint="eastAsia"/>
        </w:rPr>
        <w:t>GJB33A-1997</w:t>
      </w:r>
      <w:r>
        <w:rPr>
          <w:rFonts w:hint="eastAsia"/>
        </w:rPr>
        <w:t>的规定，在器件本体上标明器件的极性标识（器件的负极用色环表示</w:t>
      </w:r>
      <w:r>
        <w:rPr>
          <w:rFonts w:hint="eastAsia"/>
        </w:rPr>
        <w:t>),</w:t>
      </w:r>
      <w:r>
        <w:t xml:space="preserve"> </w:t>
      </w:r>
      <w:r>
        <w:rPr>
          <w:rFonts w:hint="eastAsia"/>
        </w:rPr>
        <w:t>在包装或包装盒上至少应包含以下内容</w:t>
      </w:r>
      <w:r>
        <w:rPr>
          <w:rFonts w:hint="eastAsia"/>
        </w:rPr>
        <w:t>:</w:t>
      </w:r>
    </w:p>
    <w:p w14:paraId="7604EAB6" w14:textId="77777777" w:rsidR="00F32A12" w:rsidRDefault="00F32A12" w:rsidP="00F52527">
      <w:pPr>
        <w:pStyle w:val="wc1"/>
        <w:ind w:firstLine="480"/>
      </w:pPr>
      <w:r>
        <w:rPr>
          <w:rFonts w:hint="eastAsia"/>
        </w:rPr>
        <w:t>1</w:t>
      </w:r>
      <w:r>
        <w:rPr>
          <w:rFonts w:hint="eastAsia"/>
        </w:rPr>
        <w:t>）日期代码：按照</w:t>
      </w:r>
      <w:r>
        <w:rPr>
          <w:rFonts w:hint="eastAsia"/>
        </w:rPr>
        <w:t>GJB33A-1997</w:t>
      </w:r>
      <w:r>
        <w:rPr>
          <w:rFonts w:hint="eastAsia"/>
        </w:rPr>
        <w:t>的规定；</w:t>
      </w:r>
    </w:p>
    <w:p w14:paraId="35AD3D28" w14:textId="77777777" w:rsidR="00F32A12" w:rsidRDefault="00F32A12" w:rsidP="00F52527">
      <w:pPr>
        <w:pStyle w:val="wc1"/>
        <w:ind w:firstLine="480"/>
      </w:pPr>
      <w:r>
        <w:rPr>
          <w:rFonts w:hint="eastAsia"/>
        </w:rPr>
        <w:t>2</w:t>
      </w:r>
      <w:r>
        <w:rPr>
          <w:rFonts w:hint="eastAsia"/>
        </w:rPr>
        <w:t>）生产厂标识；</w:t>
      </w:r>
    </w:p>
    <w:p w14:paraId="520FF6E1" w14:textId="77777777" w:rsidR="00F32A12" w:rsidRDefault="00F32A12" w:rsidP="00F52527">
      <w:pPr>
        <w:pStyle w:val="wc1"/>
        <w:ind w:firstLine="480"/>
      </w:pPr>
      <w:r>
        <w:rPr>
          <w:rFonts w:hint="eastAsia"/>
        </w:rPr>
        <w:t>3</w:t>
      </w:r>
      <w:r>
        <w:rPr>
          <w:rFonts w:hint="eastAsia"/>
        </w:rPr>
        <w:t>）器件型号；</w:t>
      </w:r>
    </w:p>
    <w:p w14:paraId="497EFD4A" w14:textId="77777777" w:rsidR="00F32A12" w:rsidRDefault="00F32A12" w:rsidP="00F52527">
      <w:pPr>
        <w:pStyle w:val="wc1"/>
        <w:ind w:firstLine="480"/>
      </w:pPr>
      <w:r>
        <w:rPr>
          <w:rFonts w:hint="eastAsia"/>
        </w:rPr>
        <w:t>4</w:t>
      </w:r>
      <w:r>
        <w:rPr>
          <w:rFonts w:hint="eastAsia"/>
        </w:rPr>
        <w:t>）器件序列号；</w:t>
      </w:r>
    </w:p>
    <w:p w14:paraId="27C7DAC6" w14:textId="77777777" w:rsidR="004D1366" w:rsidRDefault="00F32A12" w:rsidP="00F52527">
      <w:pPr>
        <w:pStyle w:val="wc1"/>
        <w:ind w:firstLine="480"/>
      </w:pPr>
      <w:r>
        <w:rPr>
          <w:rFonts w:hint="eastAsia"/>
        </w:rPr>
        <w:t>5</w:t>
      </w:r>
      <w:r>
        <w:rPr>
          <w:rFonts w:hint="eastAsia"/>
        </w:rPr>
        <w:t>）器件质量等级标识：</w:t>
      </w:r>
      <w:r>
        <w:rPr>
          <w:rFonts w:hint="eastAsia"/>
        </w:rPr>
        <w:t>CASTC</w:t>
      </w:r>
      <w:r>
        <w:rPr>
          <w:rFonts w:hint="eastAsia"/>
        </w:rPr>
        <w:t>级标识“</w:t>
      </w:r>
      <w:r>
        <w:rPr>
          <w:rFonts w:hint="eastAsia"/>
        </w:rPr>
        <w:t>CC</w:t>
      </w:r>
      <w:r>
        <w:rPr>
          <w:rFonts w:hint="eastAsia"/>
        </w:rPr>
        <w:t>”；</w:t>
      </w:r>
    </w:p>
    <w:p w14:paraId="39209E12" w14:textId="77777777" w:rsidR="004D1366" w:rsidRDefault="00F32A12" w:rsidP="00F32A12">
      <w:pPr>
        <w:pStyle w:val="wc2"/>
      </w:pPr>
      <w:bookmarkStart w:id="43" w:name="贮存要求"/>
      <w:bookmarkEnd w:id="42"/>
      <w:r>
        <w:t xml:space="preserve">9.3 </w:t>
      </w:r>
      <w:r>
        <w:rPr>
          <w:rFonts w:hint="eastAsia"/>
        </w:rPr>
        <w:t>贮存要求</w:t>
      </w:r>
    </w:p>
    <w:p w14:paraId="335CDE99" w14:textId="77777777" w:rsidR="004D1366" w:rsidRDefault="00F32A12" w:rsidP="00F32A12">
      <w:pPr>
        <w:pStyle w:val="wc1"/>
        <w:ind w:firstLine="480"/>
      </w:pPr>
      <w:r>
        <w:rPr>
          <w:rFonts w:hint="eastAsia"/>
        </w:rPr>
        <w:t>包装好的产品应</w:t>
      </w:r>
      <w:r>
        <w:rPr>
          <w:rFonts w:hint="eastAsia"/>
        </w:rPr>
        <w:t>GJB33A-1997</w:t>
      </w:r>
      <w:r>
        <w:rPr>
          <w:rFonts w:hint="eastAsia"/>
        </w:rPr>
        <w:t>中</w:t>
      </w:r>
      <w:r>
        <w:rPr>
          <w:rFonts w:hint="eastAsia"/>
        </w:rPr>
        <w:t>5.2</w:t>
      </w:r>
      <w:r>
        <w:rPr>
          <w:rFonts w:hint="eastAsia"/>
        </w:rPr>
        <w:t>规定的贮存环境条件要求贮存。温度为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C∼</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r>
          <m:rPr>
            <m:sty m:val="p"/>
          </m:rPr>
          <w:rPr>
            <w:rFonts w:ascii="Cambria Math" w:hAnsi="Cambria Math"/>
          </w:rPr>
          <m:t>C</m:t>
        </m:r>
      </m:oMath>
      <w:r>
        <w:t xml:space="preserve"> </w:t>
      </w:r>
      <w:r>
        <w:rPr>
          <w:rFonts w:hint="eastAsia"/>
        </w:rPr>
        <w:t>、相对湿度不大于</w:t>
      </w:r>
      <w:r>
        <w:t xml:space="preserve"> </w:t>
      </w:r>
      <m:oMath>
        <m:r>
          <w:rPr>
            <w:rFonts w:ascii="Cambria Math" w:hAnsi="Cambria Math"/>
          </w:rPr>
          <m:t>70</m:t>
        </m:r>
        <m:r>
          <m:rPr>
            <m:sty m:val="p"/>
          </m:rPr>
          <w:rPr>
            <w:rFonts w:ascii="Cambria Math" w:hAnsi="Cambria Math"/>
          </w:rPr>
          <m:t>%</m:t>
        </m:r>
      </m:oMath>
      <w:r>
        <w:t xml:space="preserve"> </w:t>
      </w:r>
      <w:r>
        <w:rPr>
          <w:rFonts w:hint="eastAsia"/>
        </w:rPr>
        <w:t>的干燥、通风、无腐蚀性气体、具备相应静电放电防护措施的</w:t>
      </w:r>
      <w:proofErr w:type="gramStart"/>
      <w:r>
        <w:rPr>
          <w:rFonts w:hint="eastAsia"/>
        </w:rPr>
        <w:t>的</w:t>
      </w:r>
      <w:proofErr w:type="gramEnd"/>
      <w:r>
        <w:rPr>
          <w:rFonts w:hint="eastAsia"/>
        </w:rPr>
        <w:t>库房内。</w:t>
      </w:r>
    </w:p>
    <w:p w14:paraId="0CD4670E" w14:textId="77777777" w:rsidR="004D1366" w:rsidRDefault="00F32A12" w:rsidP="00F32A12">
      <w:pPr>
        <w:pStyle w:val="wc2"/>
      </w:pPr>
      <w:bookmarkStart w:id="44" w:name="运输要求"/>
      <w:bookmarkEnd w:id="43"/>
      <w:r>
        <w:rPr>
          <w:rFonts w:hint="eastAsia"/>
        </w:rPr>
        <w:t>9.4</w:t>
      </w:r>
      <w:r>
        <w:rPr>
          <w:rFonts w:hint="eastAsia"/>
        </w:rPr>
        <w:t>运输要求</w:t>
      </w:r>
    </w:p>
    <w:p w14:paraId="4B8244E6" w14:textId="77777777" w:rsidR="004D1366" w:rsidRDefault="00F32A12" w:rsidP="00F32A12">
      <w:pPr>
        <w:pStyle w:val="wc1"/>
        <w:ind w:firstLine="480"/>
      </w:pPr>
      <w:r>
        <w:rPr>
          <w:rFonts w:hint="eastAsia"/>
        </w:rPr>
        <w:t>在避免雨、</w:t>
      </w:r>
      <w:proofErr w:type="gramStart"/>
      <w:r>
        <w:rPr>
          <w:rFonts w:hint="eastAsia"/>
        </w:rPr>
        <w:t>雪直接</w:t>
      </w:r>
      <w:proofErr w:type="gramEnd"/>
      <w:r>
        <w:rPr>
          <w:rFonts w:hint="eastAsia"/>
        </w:rPr>
        <w:t>影响的条件下，装有产品的包装箱可以用安全的运输工具运输。但不能和带有酸性、碱性和其他腐蚀性物体堆放在一起。</w:t>
      </w:r>
    </w:p>
    <w:p w14:paraId="5F9A09F6" w14:textId="77777777" w:rsidR="004D1366" w:rsidRDefault="00F32A12" w:rsidP="00F32A12">
      <w:pPr>
        <w:pStyle w:val="wc0"/>
      </w:pPr>
      <w:bookmarkStart w:id="45" w:name="说明事项"/>
      <w:bookmarkEnd w:id="44"/>
      <w:r>
        <w:t xml:space="preserve">10 </w:t>
      </w:r>
      <w:r>
        <w:rPr>
          <w:rFonts w:hint="eastAsia"/>
        </w:rPr>
        <w:t>说明事项</w:t>
      </w:r>
    </w:p>
    <w:p w14:paraId="337D1D7A" w14:textId="77777777" w:rsidR="004D1366" w:rsidRDefault="00F32A12" w:rsidP="00F32A12">
      <w:pPr>
        <w:pStyle w:val="wc1"/>
        <w:ind w:firstLine="480"/>
      </w:pPr>
      <w:r>
        <w:rPr>
          <w:rFonts w:hint="eastAsia"/>
        </w:rPr>
        <w:t>本章无内容。</w:t>
      </w:r>
    </w:p>
    <w:p w14:paraId="61E09581" w14:textId="77777777" w:rsidR="004D1366" w:rsidRDefault="00F32A12" w:rsidP="00F52527">
      <w:pPr>
        <w:pStyle w:val="wc"/>
      </w:pPr>
      <w:bookmarkStart w:id="46" w:name="附录a"/>
      <w:bookmarkEnd w:id="45"/>
      <w:r>
        <w:rPr>
          <w:rFonts w:hint="eastAsia"/>
        </w:rPr>
        <w:lastRenderedPageBreak/>
        <w:t>附录</w:t>
      </w:r>
      <w:r>
        <w:rPr>
          <w:rFonts w:hint="eastAsia"/>
        </w:rPr>
        <w:t>A</w:t>
      </w:r>
      <w:bookmarkStart w:id="47" w:name="资料性附录"/>
      <w:bookmarkEnd w:id="46"/>
      <w:r w:rsidR="00F52527">
        <w:br/>
      </w:r>
      <w:r>
        <w:rPr>
          <w:rFonts w:hint="eastAsia"/>
        </w:rPr>
        <w:t>(</w:t>
      </w:r>
      <w:r>
        <w:rPr>
          <w:rFonts w:hint="eastAsia"/>
        </w:rPr>
        <w:t>资料性附录</w:t>
      </w:r>
      <w:r>
        <w:rPr>
          <w:rFonts w:hint="eastAsia"/>
        </w:rPr>
        <w:t>)</w:t>
      </w:r>
      <w:bookmarkStart w:id="48" w:name="朝阳无线电器件与ir公司器件对比情况"/>
      <w:bookmarkEnd w:id="47"/>
      <w:r w:rsidR="00F52527">
        <w:br/>
      </w:r>
      <w:r>
        <w:rPr>
          <w:rFonts w:hint="eastAsia"/>
        </w:rPr>
        <w:t>朝阳无线电器件与</w:t>
      </w:r>
      <w:r>
        <w:rPr>
          <w:rFonts w:hint="eastAsia"/>
        </w:rPr>
        <w:t>IR</w:t>
      </w:r>
      <w:r>
        <w:rPr>
          <w:rFonts w:hint="eastAsia"/>
        </w:rPr>
        <w:t>公司器件对比情况</w:t>
      </w:r>
    </w:p>
    <w:p w14:paraId="7FD45AF0" w14:textId="77777777" w:rsidR="004D1366" w:rsidRDefault="00F32A12" w:rsidP="00F32A12">
      <w:pPr>
        <w:pStyle w:val="wc2"/>
      </w:pPr>
      <w:bookmarkStart w:id="49" w:name="a.1-产品规范与-ir-公司产品手册最大额定值对比"/>
      <w:bookmarkEnd w:id="48"/>
      <w:r>
        <w:t xml:space="preserve">A.1 </w:t>
      </w:r>
      <w:r>
        <w:rPr>
          <w:rFonts w:hint="eastAsia"/>
        </w:rPr>
        <w:t>产品规范与</w:t>
      </w:r>
      <w:r>
        <w:t xml:space="preserve"> IR </w:t>
      </w:r>
      <w:r>
        <w:rPr>
          <w:rFonts w:hint="eastAsia"/>
        </w:rPr>
        <w:t>公司产品手册最大额定值对比</w:t>
      </w:r>
    </w:p>
    <w:p w14:paraId="10B1AAAB" w14:textId="77777777" w:rsidR="004D1366" w:rsidRDefault="00F32A12" w:rsidP="00F32A12">
      <w:pPr>
        <w:pStyle w:val="wc1"/>
        <w:ind w:firstLine="480"/>
      </w:pPr>
      <w:r>
        <w:rPr>
          <w:rFonts w:hint="eastAsia"/>
        </w:rPr>
        <w:t>最大额定值对比见表</w:t>
      </w:r>
      <w:r>
        <w:rPr>
          <w:rFonts w:hint="eastAsia"/>
        </w:rPr>
        <w:t>A.1</w:t>
      </w:r>
    </w:p>
    <w:p w14:paraId="0AED10CE" w14:textId="77777777" w:rsidR="004D1366" w:rsidRDefault="00F32A12" w:rsidP="00F32A12">
      <w:pPr>
        <w:pStyle w:val="wc6"/>
      </w:pPr>
      <w:r>
        <w:rPr>
          <w:rFonts w:hint="eastAsia"/>
        </w:rPr>
        <w:t>表</w:t>
      </w:r>
      <w:r>
        <w:t xml:space="preserve"> A. 1 </w:t>
      </w:r>
      <w:r>
        <w:rPr>
          <w:rFonts w:hint="eastAsia"/>
        </w:rPr>
        <w:t>产品规范与</w:t>
      </w:r>
      <w:r>
        <w:t xml:space="preserve"> IR </w:t>
      </w:r>
      <w:r>
        <w:rPr>
          <w:rFonts w:hint="eastAsia"/>
        </w:rPr>
        <w:t>公司产品手册绝对最大额定值对比</w:t>
      </w:r>
    </w:p>
    <w:tbl>
      <w:tblPr>
        <w:tblStyle w:val="Table"/>
        <w:tblW w:w="0" w:type="auto"/>
        <w:tblLook w:val="0000" w:firstRow="0" w:lastRow="0" w:firstColumn="0" w:lastColumn="0" w:noHBand="0" w:noVBand="0"/>
      </w:tblPr>
      <w:tblGrid>
        <w:gridCol w:w="619"/>
        <w:gridCol w:w="953"/>
        <w:gridCol w:w="2020"/>
        <w:gridCol w:w="2080"/>
        <w:gridCol w:w="2080"/>
        <w:gridCol w:w="1104"/>
      </w:tblGrid>
      <w:tr w:rsidR="004D1366" w14:paraId="60E858C4" w14:textId="77777777" w:rsidTr="00F52527">
        <w:tc>
          <w:tcPr>
            <w:tcW w:w="0" w:type="auto"/>
          </w:tcPr>
          <w:p w14:paraId="43AA6888" w14:textId="77777777" w:rsidR="004D1366" w:rsidRDefault="00F32A12" w:rsidP="00F32A12">
            <w:pPr>
              <w:pStyle w:val="wc5"/>
            </w:pPr>
            <w:r>
              <w:rPr>
                <w:rFonts w:hint="eastAsia"/>
              </w:rPr>
              <w:t>序号</w:t>
            </w:r>
          </w:p>
        </w:tc>
        <w:tc>
          <w:tcPr>
            <w:tcW w:w="0" w:type="auto"/>
          </w:tcPr>
          <w:p w14:paraId="7B78FDFF" w14:textId="77777777" w:rsidR="004D1366" w:rsidRDefault="00F32A12" w:rsidP="00F32A12">
            <w:pPr>
              <w:pStyle w:val="wc5"/>
            </w:pPr>
            <w:r>
              <w:rPr>
                <w:rFonts w:hint="eastAsia"/>
              </w:rPr>
              <w:t>符号</w:t>
            </w:r>
          </w:p>
        </w:tc>
        <w:tc>
          <w:tcPr>
            <w:tcW w:w="0" w:type="auto"/>
          </w:tcPr>
          <w:p w14:paraId="6BB5229C" w14:textId="77777777" w:rsidR="004D1366" w:rsidRDefault="00F32A12" w:rsidP="00F32A12">
            <w:pPr>
              <w:pStyle w:val="wc5"/>
            </w:pPr>
            <w:r>
              <w:rPr>
                <w:rFonts w:hint="eastAsia"/>
              </w:rPr>
              <w:t>采购规范要求</w:t>
            </w:r>
          </w:p>
        </w:tc>
        <w:tc>
          <w:tcPr>
            <w:tcW w:w="0" w:type="auto"/>
          </w:tcPr>
          <w:p w14:paraId="1EFDA7FF" w14:textId="77777777" w:rsidR="004D1366" w:rsidRDefault="00F32A12" w:rsidP="00F32A12">
            <w:pPr>
              <w:pStyle w:val="wc5"/>
            </w:pPr>
            <w:r>
              <w:rPr>
                <w:rFonts w:hint="eastAsia"/>
              </w:rPr>
              <w:t>IR</w:t>
            </w:r>
            <w:r>
              <w:rPr>
                <w:rFonts w:hint="eastAsia"/>
              </w:rPr>
              <w:t>公司手册要求</w:t>
            </w:r>
          </w:p>
        </w:tc>
        <w:tc>
          <w:tcPr>
            <w:tcW w:w="0" w:type="auto"/>
          </w:tcPr>
          <w:p w14:paraId="042295B7" w14:textId="77777777" w:rsidR="004D1366" w:rsidRDefault="00F32A12" w:rsidP="00F32A12">
            <w:pPr>
              <w:pStyle w:val="wc5"/>
            </w:pPr>
            <w:r>
              <w:rPr>
                <w:rFonts w:hint="eastAsia"/>
              </w:rPr>
              <w:t>美军</w:t>
            </w:r>
            <w:proofErr w:type="gramStart"/>
            <w:r>
              <w:rPr>
                <w:rFonts w:hint="eastAsia"/>
              </w:rPr>
              <w:t>标要求</w:t>
            </w:r>
            <w:proofErr w:type="gramEnd"/>
          </w:p>
        </w:tc>
        <w:tc>
          <w:tcPr>
            <w:tcW w:w="0" w:type="auto"/>
          </w:tcPr>
          <w:p w14:paraId="3DD64A2C" w14:textId="77777777" w:rsidR="004D1366" w:rsidRDefault="00F32A12" w:rsidP="00F32A12">
            <w:pPr>
              <w:pStyle w:val="wc5"/>
            </w:pPr>
            <w:r>
              <w:rPr>
                <w:rFonts w:hint="eastAsia"/>
              </w:rPr>
              <w:t>对比结论</w:t>
            </w:r>
          </w:p>
        </w:tc>
      </w:tr>
      <w:tr w:rsidR="004D1366" w14:paraId="0D67BFA5" w14:textId="77777777" w:rsidTr="00F52527">
        <w:tc>
          <w:tcPr>
            <w:tcW w:w="0" w:type="auto"/>
          </w:tcPr>
          <w:p w14:paraId="4CA24ECA" w14:textId="77777777" w:rsidR="004D1366" w:rsidRDefault="00F32A12" w:rsidP="00F32A12">
            <w:pPr>
              <w:pStyle w:val="wc5"/>
            </w:pPr>
            <w:r>
              <w:t>1</w:t>
            </w:r>
          </w:p>
        </w:tc>
        <w:tc>
          <w:tcPr>
            <w:tcW w:w="0" w:type="auto"/>
          </w:tcPr>
          <w:p w14:paraId="09B57154" w14:textId="77777777" w:rsidR="004D1366" w:rsidRDefault="00F32A12" w:rsidP="00F32A12">
            <w:pPr>
              <w:pStyle w:val="wc5"/>
            </w:pPr>
            <w:r>
              <w:t>VRRH</w:t>
            </w:r>
          </w:p>
        </w:tc>
        <w:tc>
          <w:tcPr>
            <w:tcW w:w="0" w:type="auto"/>
          </w:tcPr>
          <w:p w14:paraId="10C9641B"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0" w:type="auto"/>
          </w:tcPr>
          <w:p w14:paraId="19122951"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0" w:type="auto"/>
          </w:tcPr>
          <w:p w14:paraId="68C7C32B"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0" w:type="auto"/>
          </w:tcPr>
          <w:p w14:paraId="5297320B" w14:textId="77777777" w:rsidR="004D1366" w:rsidRDefault="00F32A12" w:rsidP="00F32A12">
            <w:pPr>
              <w:pStyle w:val="wc5"/>
            </w:pPr>
            <w:r>
              <w:rPr>
                <w:rFonts w:hint="eastAsia"/>
              </w:rPr>
              <w:t>一致</w:t>
            </w:r>
          </w:p>
        </w:tc>
      </w:tr>
      <w:tr w:rsidR="004D1366" w14:paraId="74ABB695" w14:textId="77777777" w:rsidTr="00F52527">
        <w:tc>
          <w:tcPr>
            <w:tcW w:w="0" w:type="auto"/>
          </w:tcPr>
          <w:p w14:paraId="602FC2C7" w14:textId="77777777" w:rsidR="004D1366" w:rsidRDefault="00F32A12" w:rsidP="00F32A12">
            <w:pPr>
              <w:pStyle w:val="wc5"/>
            </w:pPr>
            <w:r>
              <w:t>2</w:t>
            </w:r>
          </w:p>
        </w:tc>
        <w:tc>
          <w:tcPr>
            <w:tcW w:w="0" w:type="auto"/>
          </w:tcPr>
          <w:p w14:paraId="23504215" w14:textId="77777777" w:rsidR="004D1366" w:rsidRDefault="00F32A12" w:rsidP="00F32A12">
            <w:pPr>
              <w:pStyle w:val="wc5"/>
            </w:pPr>
            <w:r>
              <w:t>VRRH</w:t>
            </w:r>
          </w:p>
        </w:tc>
        <w:tc>
          <w:tcPr>
            <w:tcW w:w="0" w:type="auto"/>
          </w:tcPr>
          <w:p w14:paraId="5903E7C9"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0" w:type="auto"/>
          </w:tcPr>
          <w:p w14:paraId="05DFE0CA"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0" w:type="auto"/>
          </w:tcPr>
          <w:p w14:paraId="78BF65E5" w14:textId="77777777" w:rsidR="004D1366" w:rsidRDefault="00F32A12" w:rsidP="00F32A12">
            <w:pPr>
              <w:pStyle w:val="wc5"/>
            </w:pPr>
            <w:r>
              <w:rPr>
                <w:rFonts w:hint="eastAsia"/>
              </w:rPr>
              <w:t>150(</w:t>
            </w:r>
            <w:proofErr w:type="gramStart"/>
            <w:r>
              <w:rPr>
                <w:rFonts w:hint="eastAsia"/>
              </w:rPr>
              <w:t>每腿</w:t>
            </w:r>
            <w:proofErr w:type="gramEnd"/>
            <w:r>
              <w:rPr>
                <w:rFonts w:hint="eastAsia"/>
              </w:rPr>
              <w:t>)</w:t>
            </w:r>
          </w:p>
        </w:tc>
        <w:tc>
          <w:tcPr>
            <w:tcW w:w="0" w:type="auto"/>
          </w:tcPr>
          <w:p w14:paraId="61B4EB17" w14:textId="77777777" w:rsidR="004D1366" w:rsidRDefault="00F32A12" w:rsidP="00F32A12">
            <w:pPr>
              <w:pStyle w:val="wc5"/>
            </w:pPr>
            <w:r>
              <w:rPr>
                <w:rFonts w:hint="eastAsia"/>
              </w:rPr>
              <w:t>一致</w:t>
            </w:r>
          </w:p>
        </w:tc>
      </w:tr>
      <w:tr w:rsidR="004D1366" w14:paraId="29988FF3" w14:textId="77777777" w:rsidTr="00F52527">
        <w:tc>
          <w:tcPr>
            <w:tcW w:w="0" w:type="auto"/>
          </w:tcPr>
          <w:p w14:paraId="7A885B2D" w14:textId="77777777" w:rsidR="004D1366" w:rsidRDefault="00F32A12" w:rsidP="00F32A12">
            <w:pPr>
              <w:pStyle w:val="wc5"/>
            </w:pPr>
            <w:r>
              <w:t>3</w:t>
            </w:r>
          </w:p>
        </w:tc>
        <w:tc>
          <w:tcPr>
            <w:tcW w:w="0" w:type="auto"/>
          </w:tcPr>
          <w:p w14:paraId="5C1EC0A9" w14:textId="77777777" w:rsidR="004D1366" w:rsidRDefault="00F32A12" w:rsidP="00F32A12">
            <w:pPr>
              <w:pStyle w:val="wc5"/>
            </w:pPr>
            <w:r>
              <w:t>IF(AV)</w:t>
            </w:r>
          </w:p>
        </w:tc>
        <w:tc>
          <w:tcPr>
            <w:tcW w:w="0" w:type="auto"/>
          </w:tcPr>
          <w:p w14:paraId="22D20237" w14:textId="77777777" w:rsidR="004D1366" w:rsidRDefault="00F32A12" w:rsidP="00F32A12">
            <w:pPr>
              <w:pStyle w:val="wc5"/>
            </w:pPr>
            <w:r>
              <w:rPr>
                <w:rFonts w:hint="eastAsia"/>
              </w:rPr>
              <w:t>15A(</w:t>
            </w:r>
            <w:proofErr w:type="gramStart"/>
            <w:r>
              <w:rPr>
                <w:rFonts w:hint="eastAsia"/>
              </w:rPr>
              <w:t>每腿</w:t>
            </w:r>
            <w:proofErr w:type="gramEnd"/>
            <w:r>
              <w:rPr>
                <w:rFonts w:hint="eastAsia"/>
              </w:rPr>
              <w:t>)</w:t>
            </w:r>
          </w:p>
        </w:tc>
        <w:tc>
          <w:tcPr>
            <w:tcW w:w="0" w:type="auto"/>
          </w:tcPr>
          <w:p w14:paraId="6DABC441" w14:textId="77777777" w:rsidR="004D1366" w:rsidRDefault="00F32A12" w:rsidP="00F32A12">
            <w:pPr>
              <w:pStyle w:val="wc5"/>
            </w:pPr>
            <w:r>
              <w:rPr>
                <w:rFonts w:hint="eastAsia"/>
              </w:rPr>
              <w:t>15A(</w:t>
            </w:r>
            <w:proofErr w:type="gramStart"/>
            <w:r>
              <w:rPr>
                <w:rFonts w:hint="eastAsia"/>
              </w:rPr>
              <w:t>每腿</w:t>
            </w:r>
            <w:proofErr w:type="gramEnd"/>
            <w:r>
              <w:rPr>
                <w:rFonts w:hint="eastAsia"/>
              </w:rPr>
              <w:t>)</w:t>
            </w:r>
          </w:p>
        </w:tc>
        <w:tc>
          <w:tcPr>
            <w:tcW w:w="0" w:type="auto"/>
          </w:tcPr>
          <w:p w14:paraId="7194EE5E" w14:textId="77777777" w:rsidR="004D1366" w:rsidRDefault="00F32A12" w:rsidP="00F32A12">
            <w:pPr>
              <w:pStyle w:val="wc5"/>
            </w:pPr>
            <w:r>
              <w:rPr>
                <w:rFonts w:hint="eastAsia"/>
              </w:rPr>
              <w:t>15A(</w:t>
            </w:r>
            <w:proofErr w:type="gramStart"/>
            <w:r>
              <w:rPr>
                <w:rFonts w:hint="eastAsia"/>
              </w:rPr>
              <w:t>每腿</w:t>
            </w:r>
            <w:proofErr w:type="gramEnd"/>
            <w:r>
              <w:rPr>
                <w:rFonts w:hint="eastAsia"/>
              </w:rPr>
              <w:t>)</w:t>
            </w:r>
          </w:p>
        </w:tc>
        <w:tc>
          <w:tcPr>
            <w:tcW w:w="0" w:type="auto"/>
          </w:tcPr>
          <w:p w14:paraId="7989769E" w14:textId="77777777" w:rsidR="004D1366" w:rsidRDefault="00F32A12" w:rsidP="00F32A12">
            <w:pPr>
              <w:pStyle w:val="wc5"/>
            </w:pPr>
            <w:r>
              <w:rPr>
                <w:rFonts w:hint="eastAsia"/>
              </w:rPr>
              <w:t>一致</w:t>
            </w:r>
          </w:p>
        </w:tc>
      </w:tr>
      <w:tr w:rsidR="004D1366" w14:paraId="4A2A14BC" w14:textId="77777777" w:rsidTr="00F52527">
        <w:tc>
          <w:tcPr>
            <w:tcW w:w="0" w:type="auto"/>
          </w:tcPr>
          <w:p w14:paraId="5CD71D31" w14:textId="77777777" w:rsidR="004D1366" w:rsidRDefault="00F32A12" w:rsidP="00F32A12">
            <w:pPr>
              <w:pStyle w:val="wc5"/>
            </w:pPr>
            <w:r>
              <w:t>4</w:t>
            </w:r>
          </w:p>
        </w:tc>
        <w:tc>
          <w:tcPr>
            <w:tcW w:w="0" w:type="auto"/>
          </w:tcPr>
          <w:p w14:paraId="4387B851" w14:textId="77777777" w:rsidR="004D1366" w:rsidRDefault="00F32A12" w:rsidP="00F32A12">
            <w:pPr>
              <w:pStyle w:val="wc5"/>
            </w:pPr>
            <w:r>
              <w:t>IFSM</w:t>
            </w:r>
          </w:p>
        </w:tc>
        <w:tc>
          <w:tcPr>
            <w:tcW w:w="0" w:type="auto"/>
          </w:tcPr>
          <w:p w14:paraId="48B6DB42" w14:textId="77777777" w:rsidR="004D1366" w:rsidRDefault="00F32A12" w:rsidP="00F32A12">
            <w:pPr>
              <w:pStyle w:val="wc5"/>
            </w:pPr>
            <w:r>
              <w:rPr>
                <w:rFonts w:hint="eastAsia"/>
              </w:rPr>
              <w:t>130A(</w:t>
            </w:r>
            <w:proofErr w:type="gramStart"/>
            <w:r>
              <w:rPr>
                <w:rFonts w:hint="eastAsia"/>
              </w:rPr>
              <w:t>每腿</w:t>
            </w:r>
            <w:proofErr w:type="gramEnd"/>
            <w:r>
              <w:rPr>
                <w:rFonts w:hint="eastAsia"/>
              </w:rPr>
              <w:t>)/</w:t>
            </w:r>
            <w:proofErr w:type="spellStart"/>
            <w:r>
              <w:rPr>
                <w:rFonts w:hint="eastAsia"/>
              </w:rPr>
              <w:t>tp</w:t>
            </w:r>
            <w:proofErr w:type="spellEnd"/>
            <w:r>
              <w:rPr>
                <w:rFonts w:hint="eastAsia"/>
              </w:rPr>
              <w:t>=10ms</w:t>
            </w:r>
          </w:p>
        </w:tc>
        <w:tc>
          <w:tcPr>
            <w:tcW w:w="0" w:type="auto"/>
          </w:tcPr>
          <w:p w14:paraId="2A065908" w14:textId="77777777" w:rsidR="004D1366" w:rsidRDefault="00F32A12" w:rsidP="00F32A12">
            <w:pPr>
              <w:pStyle w:val="wc5"/>
            </w:pPr>
            <w:r>
              <w:rPr>
                <w:rFonts w:hint="eastAsia"/>
              </w:rPr>
              <w:t>130A(</w:t>
            </w:r>
            <w:proofErr w:type="gramStart"/>
            <w:r>
              <w:rPr>
                <w:rFonts w:hint="eastAsia"/>
              </w:rPr>
              <w:t>每腿</w:t>
            </w:r>
            <w:proofErr w:type="gramEnd"/>
            <w:r>
              <w:rPr>
                <w:rFonts w:hint="eastAsia"/>
              </w:rPr>
              <w:t>)/</w:t>
            </w:r>
            <w:proofErr w:type="spellStart"/>
            <w:r>
              <w:rPr>
                <w:rFonts w:hint="eastAsia"/>
              </w:rPr>
              <w:t>tp</w:t>
            </w:r>
            <w:proofErr w:type="spellEnd"/>
            <w:r>
              <w:rPr>
                <w:rFonts w:hint="eastAsia"/>
              </w:rPr>
              <w:t>=8.3ms</w:t>
            </w:r>
          </w:p>
        </w:tc>
        <w:tc>
          <w:tcPr>
            <w:tcW w:w="0" w:type="auto"/>
          </w:tcPr>
          <w:p w14:paraId="50924A84" w14:textId="77777777" w:rsidR="004D1366" w:rsidRDefault="00F32A12" w:rsidP="00F32A12">
            <w:pPr>
              <w:pStyle w:val="wc5"/>
            </w:pPr>
            <w:r>
              <w:rPr>
                <w:rFonts w:hint="eastAsia"/>
              </w:rPr>
              <w:t>130A(</w:t>
            </w:r>
            <w:proofErr w:type="gramStart"/>
            <w:r>
              <w:rPr>
                <w:rFonts w:hint="eastAsia"/>
              </w:rPr>
              <w:t>每腿</w:t>
            </w:r>
            <w:proofErr w:type="gramEnd"/>
            <w:r>
              <w:rPr>
                <w:rFonts w:hint="eastAsia"/>
              </w:rPr>
              <w:t>)/</w:t>
            </w:r>
            <w:proofErr w:type="spellStart"/>
            <w:r>
              <w:rPr>
                <w:rFonts w:hint="eastAsia"/>
              </w:rPr>
              <w:t>tp</w:t>
            </w:r>
            <w:proofErr w:type="spellEnd"/>
            <w:r>
              <w:rPr>
                <w:rFonts w:hint="eastAsia"/>
              </w:rPr>
              <w:t>=8.3ms</w:t>
            </w:r>
          </w:p>
        </w:tc>
        <w:tc>
          <w:tcPr>
            <w:tcW w:w="0" w:type="auto"/>
          </w:tcPr>
          <w:p w14:paraId="17419627" w14:textId="77777777" w:rsidR="004D1366" w:rsidRDefault="00F32A12" w:rsidP="00F32A12">
            <w:pPr>
              <w:pStyle w:val="wc5"/>
            </w:pPr>
            <w:r>
              <w:rPr>
                <w:rFonts w:hint="eastAsia"/>
              </w:rPr>
              <w:t>详细规范严</w:t>
            </w:r>
          </w:p>
        </w:tc>
      </w:tr>
      <w:tr w:rsidR="004D1366" w14:paraId="0CECDB90" w14:textId="77777777" w:rsidTr="00F52527">
        <w:tc>
          <w:tcPr>
            <w:tcW w:w="0" w:type="auto"/>
          </w:tcPr>
          <w:p w14:paraId="4B6A3D79" w14:textId="77777777" w:rsidR="004D1366" w:rsidRDefault="00F32A12" w:rsidP="00F32A12">
            <w:pPr>
              <w:pStyle w:val="wc5"/>
            </w:pPr>
            <w:r>
              <w:t>5</w:t>
            </w:r>
          </w:p>
        </w:tc>
        <w:tc>
          <w:tcPr>
            <w:tcW w:w="0" w:type="auto"/>
          </w:tcPr>
          <w:p w14:paraId="45C5283E" w14:textId="77777777" w:rsidR="004D1366" w:rsidRDefault="00F32A12" w:rsidP="00F32A12">
            <w:pPr>
              <w:pStyle w:val="wc5"/>
            </w:pPr>
            <w:proofErr w:type="spellStart"/>
            <w:r>
              <w:t>Rth</w:t>
            </w:r>
            <w:proofErr w:type="spellEnd"/>
            <w:r>
              <w:t>(j-c)</w:t>
            </w:r>
          </w:p>
        </w:tc>
        <w:tc>
          <w:tcPr>
            <w:tcW w:w="0" w:type="auto"/>
          </w:tcPr>
          <w:p w14:paraId="37A5B1D5" w14:textId="77777777" w:rsidR="004D1366" w:rsidRDefault="00F32A12" w:rsidP="00F32A12">
            <w:pPr>
              <w:pStyle w:val="wc5"/>
            </w:pPr>
            <w:r>
              <w:rPr>
                <w:rFonts w:hint="eastAsia"/>
              </w:rPr>
              <w:t>3.5</w:t>
            </w:r>
            <w:r>
              <w:rPr>
                <w:rFonts w:hint="eastAsia"/>
              </w:rPr>
              <w:t>℃</w:t>
            </w:r>
            <w:r>
              <w:rPr>
                <w:rFonts w:hint="eastAsia"/>
              </w:rPr>
              <w:t>/W(</w:t>
            </w:r>
            <w:proofErr w:type="gramStart"/>
            <w:r>
              <w:rPr>
                <w:rFonts w:hint="eastAsia"/>
              </w:rPr>
              <w:t>每腿</w:t>
            </w:r>
            <w:proofErr w:type="gramEnd"/>
            <w:r>
              <w:rPr>
                <w:rFonts w:hint="eastAsia"/>
              </w:rPr>
              <w:t>)</w:t>
            </w:r>
          </w:p>
        </w:tc>
        <w:tc>
          <w:tcPr>
            <w:tcW w:w="0" w:type="auto"/>
          </w:tcPr>
          <w:p w14:paraId="6AA41404" w14:textId="77777777" w:rsidR="004D1366" w:rsidRDefault="00F32A12" w:rsidP="00F32A12">
            <w:pPr>
              <w:pStyle w:val="wc5"/>
            </w:pPr>
            <w:r>
              <w:rPr>
                <w:rFonts w:hint="eastAsia"/>
              </w:rPr>
              <w:t>3.5</w:t>
            </w:r>
            <w:r>
              <w:rPr>
                <w:rFonts w:hint="eastAsia"/>
              </w:rPr>
              <w:t>℃</w:t>
            </w:r>
            <w:r>
              <w:rPr>
                <w:rFonts w:hint="eastAsia"/>
              </w:rPr>
              <w:t>/W(</w:t>
            </w:r>
            <w:proofErr w:type="gramStart"/>
            <w:r>
              <w:rPr>
                <w:rFonts w:hint="eastAsia"/>
              </w:rPr>
              <w:t>每腿</w:t>
            </w:r>
            <w:proofErr w:type="gramEnd"/>
            <w:r>
              <w:rPr>
                <w:rFonts w:hint="eastAsia"/>
              </w:rPr>
              <w:t>)</w:t>
            </w:r>
          </w:p>
        </w:tc>
        <w:tc>
          <w:tcPr>
            <w:tcW w:w="0" w:type="auto"/>
          </w:tcPr>
          <w:p w14:paraId="33A0BCEA" w14:textId="77777777" w:rsidR="004D1366" w:rsidRDefault="00F32A12" w:rsidP="00F32A12">
            <w:pPr>
              <w:pStyle w:val="wc5"/>
            </w:pPr>
            <w:r>
              <w:rPr>
                <w:rFonts w:hint="eastAsia"/>
              </w:rPr>
              <w:t>3.5</w:t>
            </w:r>
            <w:r>
              <w:rPr>
                <w:rFonts w:hint="eastAsia"/>
              </w:rPr>
              <w:t>℃</w:t>
            </w:r>
            <w:r>
              <w:rPr>
                <w:rFonts w:hint="eastAsia"/>
              </w:rPr>
              <w:t>/W(</w:t>
            </w:r>
            <w:proofErr w:type="gramStart"/>
            <w:r>
              <w:rPr>
                <w:rFonts w:hint="eastAsia"/>
              </w:rPr>
              <w:t>每腿</w:t>
            </w:r>
            <w:proofErr w:type="gramEnd"/>
            <w:r>
              <w:rPr>
                <w:rFonts w:hint="eastAsia"/>
              </w:rPr>
              <w:t>)</w:t>
            </w:r>
          </w:p>
        </w:tc>
        <w:tc>
          <w:tcPr>
            <w:tcW w:w="0" w:type="auto"/>
          </w:tcPr>
          <w:p w14:paraId="387C2038" w14:textId="77777777" w:rsidR="004D1366" w:rsidRDefault="00F32A12" w:rsidP="00F32A12">
            <w:pPr>
              <w:pStyle w:val="wc5"/>
            </w:pPr>
            <w:r>
              <w:rPr>
                <w:rFonts w:hint="eastAsia"/>
              </w:rPr>
              <w:t>一致</w:t>
            </w:r>
          </w:p>
        </w:tc>
      </w:tr>
      <w:tr w:rsidR="004D1366" w14:paraId="6DD842E4" w14:textId="77777777" w:rsidTr="00F52527">
        <w:tc>
          <w:tcPr>
            <w:tcW w:w="0" w:type="auto"/>
          </w:tcPr>
          <w:p w14:paraId="75AFE745" w14:textId="77777777" w:rsidR="004D1366" w:rsidRDefault="00F32A12" w:rsidP="00F32A12">
            <w:pPr>
              <w:pStyle w:val="wc5"/>
            </w:pPr>
            <w:r>
              <w:t>6</w:t>
            </w:r>
          </w:p>
        </w:tc>
        <w:tc>
          <w:tcPr>
            <w:tcW w:w="0" w:type="auto"/>
          </w:tcPr>
          <w:p w14:paraId="7848389A" w14:textId="77777777" w:rsidR="004D1366" w:rsidRDefault="00F32A12" w:rsidP="00F32A12">
            <w:pPr>
              <w:pStyle w:val="wc5"/>
            </w:pPr>
            <w:proofErr w:type="spellStart"/>
            <w:r>
              <w:t>Tj</w:t>
            </w:r>
            <w:proofErr w:type="spellEnd"/>
          </w:p>
        </w:tc>
        <w:tc>
          <w:tcPr>
            <w:tcW w:w="0" w:type="auto"/>
          </w:tcPr>
          <w:p w14:paraId="05B05393" w14:textId="77777777" w:rsidR="004D1366" w:rsidRDefault="00F32A12" w:rsidP="00F32A12">
            <w:pPr>
              <w:pStyle w:val="wc5"/>
            </w:pPr>
            <w:r>
              <w:t>-65℃~150℃</w:t>
            </w:r>
          </w:p>
        </w:tc>
        <w:tc>
          <w:tcPr>
            <w:tcW w:w="0" w:type="auto"/>
          </w:tcPr>
          <w:p w14:paraId="5882E9F8" w14:textId="77777777" w:rsidR="004D1366" w:rsidRDefault="00F32A12" w:rsidP="00F32A12">
            <w:pPr>
              <w:pStyle w:val="wc5"/>
            </w:pPr>
            <w:r>
              <w:t>-65℃~150℃</w:t>
            </w:r>
          </w:p>
        </w:tc>
        <w:tc>
          <w:tcPr>
            <w:tcW w:w="0" w:type="auto"/>
          </w:tcPr>
          <w:p w14:paraId="3156B872" w14:textId="77777777" w:rsidR="004D1366" w:rsidRDefault="00F32A12" w:rsidP="00F32A12">
            <w:pPr>
              <w:pStyle w:val="wc5"/>
            </w:pPr>
            <w:r>
              <w:t>-65℃~150℃</w:t>
            </w:r>
          </w:p>
        </w:tc>
        <w:tc>
          <w:tcPr>
            <w:tcW w:w="0" w:type="auto"/>
          </w:tcPr>
          <w:p w14:paraId="66EEAFB9" w14:textId="77777777" w:rsidR="004D1366" w:rsidRDefault="00F32A12" w:rsidP="00F32A12">
            <w:pPr>
              <w:pStyle w:val="wc5"/>
            </w:pPr>
            <w:r>
              <w:rPr>
                <w:rFonts w:hint="eastAsia"/>
              </w:rPr>
              <w:t>一致</w:t>
            </w:r>
          </w:p>
        </w:tc>
      </w:tr>
      <w:tr w:rsidR="004D1366" w14:paraId="2D6252B1" w14:textId="77777777" w:rsidTr="00F52527">
        <w:tc>
          <w:tcPr>
            <w:tcW w:w="0" w:type="auto"/>
          </w:tcPr>
          <w:p w14:paraId="1C8B1A3E" w14:textId="77777777" w:rsidR="004D1366" w:rsidRDefault="00F32A12" w:rsidP="00F32A12">
            <w:pPr>
              <w:pStyle w:val="wc5"/>
            </w:pPr>
            <w:r>
              <w:t>7</w:t>
            </w:r>
          </w:p>
        </w:tc>
        <w:tc>
          <w:tcPr>
            <w:tcW w:w="0" w:type="auto"/>
          </w:tcPr>
          <w:p w14:paraId="1F7A8847" w14:textId="77777777" w:rsidR="004D1366" w:rsidRDefault="00F32A12" w:rsidP="00F32A12">
            <w:pPr>
              <w:pStyle w:val="wc5"/>
            </w:pPr>
            <w:proofErr w:type="spellStart"/>
            <w:r>
              <w:t>Tstg</w:t>
            </w:r>
            <w:proofErr w:type="spellEnd"/>
          </w:p>
        </w:tc>
        <w:tc>
          <w:tcPr>
            <w:tcW w:w="0" w:type="auto"/>
          </w:tcPr>
          <w:p w14:paraId="3ACAD7C5" w14:textId="77777777" w:rsidR="004D1366" w:rsidRDefault="00F32A12" w:rsidP="00F32A12">
            <w:pPr>
              <w:pStyle w:val="wc5"/>
            </w:pPr>
            <w:r>
              <w:t>-65℃~150℃</w:t>
            </w:r>
          </w:p>
        </w:tc>
        <w:tc>
          <w:tcPr>
            <w:tcW w:w="0" w:type="auto"/>
          </w:tcPr>
          <w:p w14:paraId="12C48174" w14:textId="77777777" w:rsidR="004D1366" w:rsidRDefault="00F32A12" w:rsidP="00F32A12">
            <w:pPr>
              <w:pStyle w:val="wc5"/>
            </w:pPr>
            <w:r>
              <w:t>-55℃~150℃</w:t>
            </w:r>
          </w:p>
        </w:tc>
        <w:tc>
          <w:tcPr>
            <w:tcW w:w="0" w:type="auto"/>
          </w:tcPr>
          <w:p w14:paraId="17A6ED4D" w14:textId="77777777" w:rsidR="004D1366" w:rsidRDefault="00F32A12" w:rsidP="00F32A12">
            <w:pPr>
              <w:pStyle w:val="wc5"/>
            </w:pPr>
            <w:r>
              <w:t>-55℃~150℃</w:t>
            </w:r>
          </w:p>
        </w:tc>
        <w:tc>
          <w:tcPr>
            <w:tcW w:w="0" w:type="auto"/>
          </w:tcPr>
          <w:p w14:paraId="79EA5240" w14:textId="77777777" w:rsidR="004D1366" w:rsidRDefault="00F32A12" w:rsidP="00F32A12">
            <w:pPr>
              <w:pStyle w:val="wc5"/>
            </w:pPr>
            <w:r>
              <w:rPr>
                <w:rFonts w:hint="eastAsia"/>
              </w:rPr>
              <w:t>详细规范严</w:t>
            </w:r>
          </w:p>
        </w:tc>
      </w:tr>
    </w:tbl>
    <w:p w14:paraId="300B2A71" w14:textId="77777777" w:rsidR="004D1366" w:rsidRDefault="00F32A12" w:rsidP="00F32A12">
      <w:pPr>
        <w:pStyle w:val="wc2"/>
      </w:pPr>
      <w:bookmarkStart w:id="50" w:name="a.2产品规范与ir公司产品手册电特性对比"/>
      <w:bookmarkEnd w:id="49"/>
      <w:r>
        <w:rPr>
          <w:rFonts w:hint="eastAsia"/>
        </w:rPr>
        <w:t>A.2</w:t>
      </w:r>
      <w:r>
        <w:rPr>
          <w:rFonts w:hint="eastAsia"/>
        </w:rPr>
        <w:t>产品规范与</w:t>
      </w:r>
      <w:r>
        <w:rPr>
          <w:rFonts w:hint="eastAsia"/>
        </w:rPr>
        <w:t>IR</w:t>
      </w:r>
      <w:r>
        <w:rPr>
          <w:rFonts w:hint="eastAsia"/>
        </w:rPr>
        <w:t>公司产品</w:t>
      </w:r>
      <w:proofErr w:type="gramStart"/>
      <w:r>
        <w:rPr>
          <w:rFonts w:hint="eastAsia"/>
        </w:rPr>
        <w:t>手册电特性</w:t>
      </w:r>
      <w:proofErr w:type="gramEnd"/>
      <w:r>
        <w:rPr>
          <w:rFonts w:hint="eastAsia"/>
        </w:rPr>
        <w:t>对比</w:t>
      </w:r>
    </w:p>
    <w:p w14:paraId="3767F83C" w14:textId="77777777" w:rsidR="004D1366" w:rsidRDefault="00F32A12" w:rsidP="00F32A12">
      <w:pPr>
        <w:pStyle w:val="wc1"/>
        <w:ind w:firstLine="480"/>
      </w:pPr>
      <w:r>
        <w:rPr>
          <w:rFonts w:hint="eastAsia"/>
        </w:rPr>
        <w:t>电特性对比见表</w:t>
      </w:r>
      <w:r>
        <w:rPr>
          <w:rFonts w:hint="eastAsia"/>
        </w:rPr>
        <w:t>A.2</w:t>
      </w:r>
    </w:p>
    <w:p w14:paraId="2AAADEB4" w14:textId="77777777" w:rsidR="004D1366" w:rsidRDefault="00F32A12" w:rsidP="00F32A12">
      <w:pPr>
        <w:pStyle w:val="wc6"/>
      </w:pPr>
      <w:r>
        <w:rPr>
          <w:rFonts w:hint="eastAsia"/>
        </w:rPr>
        <w:t>表</w:t>
      </w:r>
      <w:r>
        <w:t xml:space="preserve"> A. 2. </w:t>
      </w:r>
      <w:r>
        <w:rPr>
          <w:rFonts w:hint="eastAsia"/>
        </w:rPr>
        <w:t>采购规范与</w:t>
      </w:r>
      <w:r>
        <w:t xml:space="preserve"> IR </w:t>
      </w:r>
      <w:r>
        <w:rPr>
          <w:rFonts w:hint="eastAsia"/>
        </w:rPr>
        <w:t>公司产品</w:t>
      </w:r>
      <w:proofErr w:type="gramStart"/>
      <w:r>
        <w:rPr>
          <w:rFonts w:hint="eastAsia"/>
        </w:rPr>
        <w:t>手册电特性</w:t>
      </w:r>
      <w:proofErr w:type="gramEnd"/>
      <w:r>
        <w:rPr>
          <w:rFonts w:hint="eastAsia"/>
        </w:rPr>
        <w:t>对比</w:t>
      </w:r>
    </w:p>
    <w:tbl>
      <w:tblPr>
        <w:tblStyle w:val="Table"/>
        <w:tblW w:w="5000" w:type="pct"/>
        <w:tblLook w:val="0000" w:firstRow="0" w:lastRow="0" w:firstColumn="0" w:lastColumn="0" w:noHBand="0" w:noVBand="0"/>
      </w:tblPr>
      <w:tblGrid>
        <w:gridCol w:w="976"/>
        <w:gridCol w:w="857"/>
        <w:gridCol w:w="2976"/>
        <w:gridCol w:w="1562"/>
        <w:gridCol w:w="1817"/>
        <w:gridCol w:w="668"/>
      </w:tblGrid>
      <w:tr w:rsidR="004D1366" w14:paraId="77E84C46" w14:textId="77777777" w:rsidTr="00F52527">
        <w:tc>
          <w:tcPr>
            <w:tcW w:w="1035" w:type="pct"/>
            <w:gridSpan w:val="2"/>
          </w:tcPr>
          <w:p w14:paraId="782E6F1C" w14:textId="77777777" w:rsidR="004D1366" w:rsidRDefault="00F32A12" w:rsidP="00F32A12">
            <w:pPr>
              <w:pStyle w:val="wc5"/>
            </w:pPr>
            <w:r>
              <w:rPr>
                <w:rFonts w:hint="eastAsia"/>
              </w:rPr>
              <w:t>项目</w:t>
            </w:r>
          </w:p>
        </w:tc>
        <w:tc>
          <w:tcPr>
            <w:tcW w:w="1680" w:type="pct"/>
          </w:tcPr>
          <w:p w14:paraId="28698F91" w14:textId="77777777" w:rsidR="004D1366" w:rsidRDefault="00F32A12" w:rsidP="00F32A12">
            <w:pPr>
              <w:pStyle w:val="wc5"/>
            </w:pPr>
            <w:r>
              <w:rPr>
                <w:rFonts w:hint="eastAsia"/>
              </w:rPr>
              <w:t>测试条件</w:t>
            </w:r>
          </w:p>
        </w:tc>
        <w:tc>
          <w:tcPr>
            <w:tcW w:w="882" w:type="pct"/>
          </w:tcPr>
          <w:p w14:paraId="74B57408" w14:textId="77777777" w:rsidR="004D1366" w:rsidRDefault="00F32A12" w:rsidP="00F32A12">
            <w:pPr>
              <w:pStyle w:val="wc5"/>
            </w:pPr>
            <w:r>
              <w:rPr>
                <w:rFonts w:hint="eastAsia"/>
              </w:rPr>
              <w:t>采购规范要求</w:t>
            </w:r>
          </w:p>
        </w:tc>
        <w:tc>
          <w:tcPr>
            <w:tcW w:w="1026" w:type="pct"/>
          </w:tcPr>
          <w:p w14:paraId="7031463F" w14:textId="77777777" w:rsidR="004D1366" w:rsidRDefault="00F32A12" w:rsidP="00F32A12">
            <w:pPr>
              <w:pStyle w:val="wc5"/>
            </w:pPr>
            <w:r>
              <w:rPr>
                <w:rFonts w:hint="eastAsia"/>
              </w:rPr>
              <w:t>IR</w:t>
            </w:r>
            <w:r>
              <w:rPr>
                <w:rFonts w:hint="eastAsia"/>
              </w:rPr>
              <w:t>公司手册要求</w:t>
            </w:r>
          </w:p>
        </w:tc>
        <w:tc>
          <w:tcPr>
            <w:tcW w:w="377" w:type="pct"/>
          </w:tcPr>
          <w:p w14:paraId="2D60DC18" w14:textId="77777777" w:rsidR="004D1366" w:rsidRDefault="00F32A12" w:rsidP="00F32A12">
            <w:pPr>
              <w:pStyle w:val="wc5"/>
            </w:pPr>
            <w:r>
              <w:rPr>
                <w:rFonts w:hint="eastAsia"/>
              </w:rPr>
              <w:t>结论</w:t>
            </w:r>
          </w:p>
        </w:tc>
      </w:tr>
      <w:tr w:rsidR="004D1366" w14:paraId="1989C4B7" w14:textId="77777777" w:rsidTr="00F52527">
        <w:tc>
          <w:tcPr>
            <w:tcW w:w="551" w:type="pct"/>
            <w:vMerge w:val="restart"/>
          </w:tcPr>
          <w:p w14:paraId="25C3052E" w14:textId="77777777" w:rsidR="004D1366" w:rsidRDefault="00F32A12" w:rsidP="00F32A12">
            <w:pPr>
              <w:pStyle w:val="wc5"/>
            </w:pPr>
            <w:r>
              <w:rPr>
                <w:rFonts w:hint="eastAsia"/>
              </w:rPr>
              <w:t>A2</w:t>
            </w:r>
            <w:r>
              <w:rPr>
                <w:rFonts w:hint="eastAsia"/>
              </w:rPr>
              <w:t>分组</w:t>
            </w:r>
          </w:p>
        </w:tc>
        <w:tc>
          <w:tcPr>
            <w:tcW w:w="484" w:type="pct"/>
          </w:tcPr>
          <w:p w14:paraId="45AA70FB" w14:textId="77777777" w:rsidR="004D1366" w:rsidRDefault="00F32A12" w:rsidP="00F32A12">
            <w:pPr>
              <w:pStyle w:val="wc5"/>
            </w:pPr>
            <w:r>
              <w:t>VFM1</w:t>
            </w:r>
          </w:p>
        </w:tc>
        <w:tc>
          <w:tcPr>
            <w:tcW w:w="1680" w:type="pct"/>
          </w:tcPr>
          <w:p w14:paraId="36BD1AA9" w14:textId="77777777" w:rsidR="004D1366" w:rsidRDefault="00F32A12" w:rsidP="00F32A12">
            <w:pPr>
              <w:pStyle w:val="wc5"/>
            </w:pPr>
            <w:r>
              <w:t>IFM1=7.5A</w:t>
            </w:r>
          </w:p>
        </w:tc>
        <w:tc>
          <w:tcPr>
            <w:tcW w:w="882" w:type="pct"/>
          </w:tcPr>
          <w:p w14:paraId="0FB49832" w14:textId="77777777" w:rsidR="004D1366" w:rsidRDefault="00F32A12" w:rsidP="00F32A12">
            <w:pPr>
              <w:pStyle w:val="wc5"/>
            </w:pPr>
            <w:r>
              <w:t>1.05V</w:t>
            </w:r>
          </w:p>
        </w:tc>
        <w:tc>
          <w:tcPr>
            <w:tcW w:w="1026" w:type="pct"/>
          </w:tcPr>
          <w:p w14:paraId="1E3F5EA1" w14:textId="77777777" w:rsidR="004D1366" w:rsidRDefault="00F32A12" w:rsidP="00F32A12">
            <w:pPr>
              <w:pStyle w:val="wc5"/>
            </w:pPr>
            <w:r>
              <w:t>1.05V</w:t>
            </w:r>
          </w:p>
        </w:tc>
        <w:tc>
          <w:tcPr>
            <w:tcW w:w="377" w:type="pct"/>
          </w:tcPr>
          <w:p w14:paraId="001DFD44" w14:textId="77777777" w:rsidR="004D1366" w:rsidRDefault="00F32A12" w:rsidP="00F32A12">
            <w:pPr>
              <w:pStyle w:val="wc5"/>
            </w:pPr>
            <w:r>
              <w:rPr>
                <w:rFonts w:hint="eastAsia"/>
              </w:rPr>
              <w:t>一致</w:t>
            </w:r>
          </w:p>
        </w:tc>
      </w:tr>
      <w:tr w:rsidR="004D1366" w14:paraId="07E4B306" w14:textId="77777777" w:rsidTr="00F52527">
        <w:tc>
          <w:tcPr>
            <w:tcW w:w="551" w:type="pct"/>
            <w:vMerge/>
          </w:tcPr>
          <w:p w14:paraId="554C5DFF" w14:textId="77777777" w:rsidR="004D1366" w:rsidRDefault="004D1366" w:rsidP="00F32A12">
            <w:pPr>
              <w:pStyle w:val="wc5"/>
            </w:pPr>
          </w:p>
        </w:tc>
        <w:tc>
          <w:tcPr>
            <w:tcW w:w="484" w:type="pct"/>
          </w:tcPr>
          <w:p w14:paraId="6DBEECB6" w14:textId="77777777" w:rsidR="004D1366" w:rsidRDefault="00F32A12" w:rsidP="00F32A12">
            <w:pPr>
              <w:pStyle w:val="wc5"/>
            </w:pPr>
            <w:r>
              <w:t>VFM2</w:t>
            </w:r>
          </w:p>
        </w:tc>
        <w:tc>
          <w:tcPr>
            <w:tcW w:w="1680" w:type="pct"/>
          </w:tcPr>
          <w:p w14:paraId="508BF5CE" w14:textId="77777777" w:rsidR="004D1366" w:rsidRDefault="00F32A12" w:rsidP="00F32A12">
            <w:pPr>
              <w:pStyle w:val="wc5"/>
            </w:pPr>
            <w:r>
              <w:t>IFM2=15A</w:t>
            </w:r>
          </w:p>
        </w:tc>
        <w:tc>
          <w:tcPr>
            <w:tcW w:w="882" w:type="pct"/>
          </w:tcPr>
          <w:p w14:paraId="2461CB0F" w14:textId="77777777" w:rsidR="004D1366" w:rsidRDefault="00F32A12" w:rsidP="00F32A12">
            <w:pPr>
              <w:pStyle w:val="wc5"/>
            </w:pPr>
            <w:r>
              <w:t>1.20V</w:t>
            </w:r>
          </w:p>
        </w:tc>
        <w:tc>
          <w:tcPr>
            <w:tcW w:w="1026" w:type="pct"/>
          </w:tcPr>
          <w:p w14:paraId="56B7D584" w14:textId="77777777" w:rsidR="004D1366" w:rsidRDefault="00F32A12" w:rsidP="00F32A12">
            <w:pPr>
              <w:pStyle w:val="wc5"/>
            </w:pPr>
            <w:r>
              <w:t>1.20V</w:t>
            </w:r>
          </w:p>
        </w:tc>
        <w:tc>
          <w:tcPr>
            <w:tcW w:w="377" w:type="pct"/>
          </w:tcPr>
          <w:p w14:paraId="65870556" w14:textId="77777777" w:rsidR="004D1366" w:rsidRDefault="00F32A12" w:rsidP="00F32A12">
            <w:pPr>
              <w:pStyle w:val="wc5"/>
            </w:pPr>
            <w:r>
              <w:rPr>
                <w:rFonts w:hint="eastAsia"/>
              </w:rPr>
              <w:t>一致</w:t>
            </w:r>
          </w:p>
        </w:tc>
      </w:tr>
      <w:tr w:rsidR="004D1366" w14:paraId="6606D5BC" w14:textId="77777777" w:rsidTr="00F52527">
        <w:tc>
          <w:tcPr>
            <w:tcW w:w="551" w:type="pct"/>
            <w:vMerge/>
          </w:tcPr>
          <w:p w14:paraId="6BB4AD8A" w14:textId="77777777" w:rsidR="004D1366" w:rsidRDefault="004D1366" w:rsidP="00F32A12">
            <w:pPr>
              <w:pStyle w:val="wc5"/>
            </w:pPr>
          </w:p>
        </w:tc>
        <w:tc>
          <w:tcPr>
            <w:tcW w:w="484" w:type="pct"/>
          </w:tcPr>
          <w:p w14:paraId="0D728876" w14:textId="77777777" w:rsidR="004D1366" w:rsidRDefault="00F32A12" w:rsidP="00F32A12">
            <w:pPr>
              <w:pStyle w:val="wc5"/>
            </w:pPr>
            <w:r>
              <w:t>IR1</w:t>
            </w:r>
          </w:p>
        </w:tc>
        <w:tc>
          <w:tcPr>
            <w:tcW w:w="1680" w:type="pct"/>
          </w:tcPr>
          <w:p w14:paraId="7DE9DE1F" w14:textId="77777777" w:rsidR="004D1366" w:rsidRDefault="00F32A12" w:rsidP="00F32A12">
            <w:pPr>
              <w:pStyle w:val="wc5"/>
            </w:pPr>
            <w:r>
              <w:t>VR=150V</w:t>
            </w:r>
          </w:p>
        </w:tc>
        <w:tc>
          <w:tcPr>
            <w:tcW w:w="882" w:type="pct"/>
          </w:tcPr>
          <w:p w14:paraId="0FFB4180" w14:textId="77777777" w:rsidR="004D1366" w:rsidRDefault="00F32A12" w:rsidP="00F32A12">
            <w:pPr>
              <w:pStyle w:val="wc5"/>
            </w:pPr>
            <w:r>
              <w:t>20μA</w:t>
            </w:r>
          </w:p>
        </w:tc>
        <w:tc>
          <w:tcPr>
            <w:tcW w:w="1026" w:type="pct"/>
          </w:tcPr>
          <w:p w14:paraId="350C9741" w14:textId="77777777" w:rsidR="004D1366" w:rsidRDefault="00F32A12" w:rsidP="00F32A12">
            <w:pPr>
              <w:pStyle w:val="wc5"/>
            </w:pPr>
            <w:r>
              <w:t>20μA</w:t>
            </w:r>
          </w:p>
        </w:tc>
        <w:tc>
          <w:tcPr>
            <w:tcW w:w="377" w:type="pct"/>
          </w:tcPr>
          <w:p w14:paraId="3F136497" w14:textId="77777777" w:rsidR="004D1366" w:rsidRDefault="00F32A12" w:rsidP="00F32A12">
            <w:pPr>
              <w:pStyle w:val="wc5"/>
            </w:pPr>
            <w:r>
              <w:rPr>
                <w:rFonts w:hint="eastAsia"/>
              </w:rPr>
              <w:t>一致</w:t>
            </w:r>
          </w:p>
        </w:tc>
      </w:tr>
      <w:tr w:rsidR="004D1366" w14:paraId="3D098EC8" w14:textId="77777777" w:rsidTr="00F52527">
        <w:tc>
          <w:tcPr>
            <w:tcW w:w="551" w:type="pct"/>
            <w:vMerge w:val="restart"/>
          </w:tcPr>
          <w:p w14:paraId="2F42882E" w14:textId="77777777" w:rsidR="004D1366" w:rsidRDefault="00F32A12" w:rsidP="00F32A12">
            <w:pPr>
              <w:pStyle w:val="wc5"/>
            </w:pPr>
            <w:r>
              <w:rPr>
                <w:rFonts w:hint="eastAsia"/>
              </w:rPr>
              <w:t>A3</w:t>
            </w:r>
            <w:r>
              <w:rPr>
                <w:rFonts w:hint="eastAsia"/>
              </w:rPr>
              <w:t>分组</w:t>
            </w:r>
          </w:p>
        </w:tc>
        <w:tc>
          <w:tcPr>
            <w:tcW w:w="484" w:type="pct"/>
          </w:tcPr>
          <w:p w14:paraId="266F225B" w14:textId="77777777" w:rsidR="004D1366" w:rsidRDefault="00F32A12" w:rsidP="00F32A12">
            <w:pPr>
              <w:pStyle w:val="wc5"/>
            </w:pPr>
            <w:r>
              <w:t>VPM1</w:t>
            </w:r>
          </w:p>
        </w:tc>
        <w:tc>
          <w:tcPr>
            <w:tcW w:w="1680" w:type="pct"/>
          </w:tcPr>
          <w:p w14:paraId="1085C824" w14:textId="77777777" w:rsidR="004D1366" w:rsidRDefault="00F32A12" w:rsidP="00F32A12">
            <w:pPr>
              <w:pStyle w:val="wc5"/>
            </w:pPr>
            <w:r>
              <w:t>TC=-125℃, IFM1=7.5A</w:t>
            </w:r>
          </w:p>
        </w:tc>
        <w:tc>
          <w:tcPr>
            <w:tcW w:w="882" w:type="pct"/>
          </w:tcPr>
          <w:p w14:paraId="775BC0B3" w14:textId="77777777" w:rsidR="004D1366" w:rsidRDefault="00F32A12" w:rsidP="00F32A12">
            <w:pPr>
              <w:pStyle w:val="wc5"/>
            </w:pPr>
            <w:r>
              <w:t>0.72V</w:t>
            </w:r>
          </w:p>
        </w:tc>
        <w:tc>
          <w:tcPr>
            <w:tcW w:w="1026" w:type="pct"/>
          </w:tcPr>
          <w:p w14:paraId="15FC9901" w14:textId="77777777" w:rsidR="004D1366" w:rsidRDefault="00F32A12" w:rsidP="00F32A12">
            <w:pPr>
              <w:pStyle w:val="wc5"/>
            </w:pPr>
            <w:r>
              <w:t>0.72V</w:t>
            </w:r>
          </w:p>
        </w:tc>
        <w:tc>
          <w:tcPr>
            <w:tcW w:w="377" w:type="pct"/>
          </w:tcPr>
          <w:p w14:paraId="16866626" w14:textId="77777777" w:rsidR="004D1366" w:rsidRDefault="00F32A12" w:rsidP="00F32A12">
            <w:pPr>
              <w:pStyle w:val="wc5"/>
            </w:pPr>
            <w:r>
              <w:rPr>
                <w:rFonts w:hint="eastAsia"/>
              </w:rPr>
              <w:t>一致</w:t>
            </w:r>
          </w:p>
        </w:tc>
      </w:tr>
      <w:tr w:rsidR="004D1366" w14:paraId="0DC2C118" w14:textId="77777777" w:rsidTr="00F52527">
        <w:tc>
          <w:tcPr>
            <w:tcW w:w="551" w:type="pct"/>
            <w:vMerge/>
          </w:tcPr>
          <w:p w14:paraId="32B7535E" w14:textId="77777777" w:rsidR="004D1366" w:rsidRDefault="004D1366" w:rsidP="00F32A12">
            <w:pPr>
              <w:pStyle w:val="wc5"/>
            </w:pPr>
          </w:p>
        </w:tc>
        <w:tc>
          <w:tcPr>
            <w:tcW w:w="484" w:type="pct"/>
          </w:tcPr>
          <w:p w14:paraId="3E060647" w14:textId="77777777" w:rsidR="004D1366" w:rsidRDefault="00F32A12" w:rsidP="00F32A12">
            <w:pPr>
              <w:pStyle w:val="wc5"/>
            </w:pPr>
            <w:r>
              <w:t>VPM5</w:t>
            </w:r>
          </w:p>
        </w:tc>
        <w:tc>
          <w:tcPr>
            <w:tcW w:w="1680" w:type="pct"/>
          </w:tcPr>
          <w:p w14:paraId="082BB66D" w14:textId="77777777" w:rsidR="004D1366" w:rsidRDefault="00F32A12" w:rsidP="00F32A12">
            <w:pPr>
              <w:pStyle w:val="wc5"/>
            </w:pPr>
            <w:r>
              <w:t>TC=125℃, IFM2=15A</w:t>
            </w:r>
          </w:p>
        </w:tc>
        <w:tc>
          <w:tcPr>
            <w:tcW w:w="882" w:type="pct"/>
          </w:tcPr>
          <w:p w14:paraId="100224E7" w14:textId="77777777" w:rsidR="004D1366" w:rsidRDefault="00F32A12" w:rsidP="00F32A12">
            <w:pPr>
              <w:pStyle w:val="wc5"/>
            </w:pPr>
            <w:r>
              <w:t>0.85V</w:t>
            </w:r>
          </w:p>
        </w:tc>
        <w:tc>
          <w:tcPr>
            <w:tcW w:w="1026" w:type="pct"/>
          </w:tcPr>
          <w:p w14:paraId="3D4E7953" w14:textId="77777777" w:rsidR="004D1366" w:rsidRDefault="00F32A12" w:rsidP="00F32A12">
            <w:pPr>
              <w:pStyle w:val="wc5"/>
            </w:pPr>
            <w:r>
              <w:t>0.85V</w:t>
            </w:r>
          </w:p>
        </w:tc>
        <w:tc>
          <w:tcPr>
            <w:tcW w:w="377" w:type="pct"/>
          </w:tcPr>
          <w:p w14:paraId="069142F7" w14:textId="77777777" w:rsidR="004D1366" w:rsidRDefault="00F32A12" w:rsidP="00F32A12">
            <w:pPr>
              <w:pStyle w:val="wc5"/>
            </w:pPr>
            <w:r>
              <w:rPr>
                <w:rFonts w:hint="eastAsia"/>
              </w:rPr>
              <w:t>一致</w:t>
            </w:r>
          </w:p>
        </w:tc>
      </w:tr>
      <w:tr w:rsidR="004D1366" w14:paraId="3E59AF7E" w14:textId="77777777" w:rsidTr="00F52527">
        <w:tc>
          <w:tcPr>
            <w:tcW w:w="551" w:type="pct"/>
            <w:vMerge/>
          </w:tcPr>
          <w:p w14:paraId="03767483" w14:textId="77777777" w:rsidR="004D1366" w:rsidRDefault="004D1366" w:rsidP="00F32A12">
            <w:pPr>
              <w:pStyle w:val="wc5"/>
            </w:pPr>
          </w:p>
        </w:tc>
        <w:tc>
          <w:tcPr>
            <w:tcW w:w="484" w:type="pct"/>
          </w:tcPr>
          <w:p w14:paraId="7260814E" w14:textId="77777777" w:rsidR="004D1366" w:rsidRDefault="00F32A12" w:rsidP="00F32A12">
            <w:pPr>
              <w:pStyle w:val="wc5"/>
            </w:pPr>
            <w:r>
              <w:t>IR2</w:t>
            </w:r>
          </w:p>
        </w:tc>
        <w:tc>
          <w:tcPr>
            <w:tcW w:w="1680" w:type="pct"/>
          </w:tcPr>
          <w:p w14:paraId="7B4D849E" w14:textId="77777777" w:rsidR="004D1366" w:rsidRDefault="00F32A12" w:rsidP="00F32A12">
            <w:pPr>
              <w:pStyle w:val="wc5"/>
            </w:pPr>
            <w:r>
              <w:t>TC=125℃, VR=150V</w:t>
            </w:r>
          </w:p>
        </w:tc>
        <w:tc>
          <w:tcPr>
            <w:tcW w:w="882" w:type="pct"/>
          </w:tcPr>
          <w:p w14:paraId="67E5A831" w14:textId="77777777" w:rsidR="004D1366" w:rsidRDefault="00F32A12" w:rsidP="00F32A12">
            <w:pPr>
              <w:pStyle w:val="wc5"/>
            </w:pPr>
            <w:r>
              <w:t>7.0mA</w:t>
            </w:r>
          </w:p>
        </w:tc>
        <w:tc>
          <w:tcPr>
            <w:tcW w:w="1026" w:type="pct"/>
          </w:tcPr>
          <w:p w14:paraId="7072574F" w14:textId="77777777" w:rsidR="004D1366" w:rsidRDefault="00F32A12" w:rsidP="00F32A12">
            <w:pPr>
              <w:pStyle w:val="wc5"/>
            </w:pPr>
            <w:r>
              <w:t>7.0mA</w:t>
            </w:r>
          </w:p>
        </w:tc>
        <w:tc>
          <w:tcPr>
            <w:tcW w:w="377" w:type="pct"/>
          </w:tcPr>
          <w:p w14:paraId="6D8C6709" w14:textId="77777777" w:rsidR="004D1366" w:rsidRDefault="00F32A12" w:rsidP="00F32A12">
            <w:pPr>
              <w:pStyle w:val="wc5"/>
            </w:pPr>
            <w:r>
              <w:rPr>
                <w:rFonts w:hint="eastAsia"/>
              </w:rPr>
              <w:t>一致</w:t>
            </w:r>
          </w:p>
        </w:tc>
      </w:tr>
      <w:tr w:rsidR="004D1366" w14:paraId="2A5E4005" w14:textId="77777777" w:rsidTr="00F52527">
        <w:tc>
          <w:tcPr>
            <w:tcW w:w="551" w:type="pct"/>
            <w:vMerge/>
          </w:tcPr>
          <w:p w14:paraId="11AE4BEB" w14:textId="77777777" w:rsidR="004D1366" w:rsidRDefault="004D1366" w:rsidP="00F32A12">
            <w:pPr>
              <w:pStyle w:val="wc5"/>
            </w:pPr>
          </w:p>
        </w:tc>
        <w:tc>
          <w:tcPr>
            <w:tcW w:w="484" w:type="pct"/>
          </w:tcPr>
          <w:p w14:paraId="66A3335C" w14:textId="77777777" w:rsidR="004D1366" w:rsidRDefault="00F32A12" w:rsidP="00F32A12">
            <w:pPr>
              <w:pStyle w:val="wc5"/>
            </w:pPr>
            <w:r>
              <w:t>VFM7</w:t>
            </w:r>
          </w:p>
        </w:tc>
        <w:tc>
          <w:tcPr>
            <w:tcW w:w="1680" w:type="pct"/>
          </w:tcPr>
          <w:p w14:paraId="1DF64B15" w14:textId="77777777" w:rsidR="004D1366" w:rsidRDefault="00F32A12" w:rsidP="00F32A12">
            <w:pPr>
              <w:pStyle w:val="wc5"/>
            </w:pPr>
            <w:r>
              <w:t>TC=-55℃, IFM1=7.5A</w:t>
            </w:r>
          </w:p>
        </w:tc>
        <w:tc>
          <w:tcPr>
            <w:tcW w:w="882" w:type="pct"/>
          </w:tcPr>
          <w:p w14:paraId="0CAB255F" w14:textId="77777777" w:rsidR="004D1366" w:rsidRDefault="00F32A12" w:rsidP="00F32A12">
            <w:pPr>
              <w:pStyle w:val="wc5"/>
            </w:pPr>
            <w:r>
              <w:t>1.06V</w:t>
            </w:r>
          </w:p>
        </w:tc>
        <w:tc>
          <w:tcPr>
            <w:tcW w:w="1026" w:type="pct"/>
          </w:tcPr>
          <w:p w14:paraId="1CC55E98" w14:textId="77777777" w:rsidR="004D1366" w:rsidRDefault="00F32A12" w:rsidP="00F32A12">
            <w:pPr>
              <w:pStyle w:val="wc5"/>
            </w:pPr>
            <w:r>
              <w:t>1.06V</w:t>
            </w:r>
          </w:p>
        </w:tc>
        <w:tc>
          <w:tcPr>
            <w:tcW w:w="377" w:type="pct"/>
          </w:tcPr>
          <w:p w14:paraId="5ACA9FB8" w14:textId="77777777" w:rsidR="004D1366" w:rsidRDefault="00F32A12" w:rsidP="00F32A12">
            <w:pPr>
              <w:pStyle w:val="wc5"/>
            </w:pPr>
            <w:r>
              <w:rPr>
                <w:rFonts w:hint="eastAsia"/>
              </w:rPr>
              <w:t>一致</w:t>
            </w:r>
          </w:p>
        </w:tc>
      </w:tr>
      <w:tr w:rsidR="004D1366" w14:paraId="34DE103D" w14:textId="77777777" w:rsidTr="00F52527">
        <w:tc>
          <w:tcPr>
            <w:tcW w:w="551" w:type="pct"/>
            <w:vMerge/>
          </w:tcPr>
          <w:p w14:paraId="7CCAC20D" w14:textId="77777777" w:rsidR="004D1366" w:rsidRDefault="004D1366" w:rsidP="00F32A12">
            <w:pPr>
              <w:pStyle w:val="wc5"/>
            </w:pPr>
          </w:p>
        </w:tc>
        <w:tc>
          <w:tcPr>
            <w:tcW w:w="484" w:type="pct"/>
          </w:tcPr>
          <w:p w14:paraId="09835C72" w14:textId="77777777" w:rsidR="004D1366" w:rsidRDefault="00F32A12" w:rsidP="00F32A12">
            <w:pPr>
              <w:pStyle w:val="wc5"/>
            </w:pPr>
            <w:r>
              <w:t>VFM8</w:t>
            </w:r>
          </w:p>
        </w:tc>
        <w:tc>
          <w:tcPr>
            <w:tcW w:w="1680" w:type="pct"/>
          </w:tcPr>
          <w:p w14:paraId="0F7E2E4D" w14:textId="77777777" w:rsidR="004D1366" w:rsidRDefault="00F32A12" w:rsidP="00F32A12">
            <w:pPr>
              <w:pStyle w:val="wc5"/>
            </w:pPr>
            <w:r>
              <w:t>TC=-55℃, IFM2=15A</w:t>
            </w:r>
          </w:p>
        </w:tc>
        <w:tc>
          <w:tcPr>
            <w:tcW w:w="882" w:type="pct"/>
          </w:tcPr>
          <w:p w14:paraId="76C2EBE1" w14:textId="77777777" w:rsidR="004D1366" w:rsidRDefault="00F32A12" w:rsidP="00F32A12">
            <w:pPr>
              <w:pStyle w:val="wc5"/>
            </w:pPr>
            <w:r>
              <w:t>1.23V</w:t>
            </w:r>
          </w:p>
        </w:tc>
        <w:tc>
          <w:tcPr>
            <w:tcW w:w="1026" w:type="pct"/>
          </w:tcPr>
          <w:p w14:paraId="2EE00183" w14:textId="77777777" w:rsidR="004D1366" w:rsidRDefault="00F32A12" w:rsidP="00F32A12">
            <w:pPr>
              <w:pStyle w:val="wc5"/>
            </w:pPr>
            <w:r>
              <w:t>1.23V</w:t>
            </w:r>
          </w:p>
        </w:tc>
        <w:tc>
          <w:tcPr>
            <w:tcW w:w="377" w:type="pct"/>
          </w:tcPr>
          <w:p w14:paraId="62A6D248" w14:textId="77777777" w:rsidR="004D1366" w:rsidRDefault="00F32A12" w:rsidP="00F32A12">
            <w:pPr>
              <w:pStyle w:val="wc5"/>
            </w:pPr>
            <w:r>
              <w:rPr>
                <w:rFonts w:hint="eastAsia"/>
              </w:rPr>
              <w:t>一致</w:t>
            </w:r>
          </w:p>
        </w:tc>
      </w:tr>
      <w:tr w:rsidR="004D1366" w14:paraId="02121630" w14:textId="77777777" w:rsidTr="00F52527">
        <w:tc>
          <w:tcPr>
            <w:tcW w:w="551" w:type="pct"/>
          </w:tcPr>
          <w:p w14:paraId="4621C635" w14:textId="77777777" w:rsidR="004D1366" w:rsidRDefault="00F32A12" w:rsidP="00F32A12">
            <w:pPr>
              <w:pStyle w:val="wc5"/>
            </w:pPr>
            <w:r>
              <w:rPr>
                <w:rFonts w:hint="eastAsia"/>
              </w:rPr>
              <w:t>A4</w:t>
            </w:r>
            <w:r>
              <w:rPr>
                <w:rFonts w:hint="eastAsia"/>
              </w:rPr>
              <w:t>分组</w:t>
            </w:r>
          </w:p>
        </w:tc>
        <w:tc>
          <w:tcPr>
            <w:tcW w:w="484" w:type="pct"/>
          </w:tcPr>
          <w:p w14:paraId="18BDB520" w14:textId="77777777" w:rsidR="004D1366" w:rsidRDefault="00F32A12" w:rsidP="00F32A12">
            <w:pPr>
              <w:pStyle w:val="wc5"/>
            </w:pPr>
            <w:r>
              <w:t>CT</w:t>
            </w:r>
          </w:p>
        </w:tc>
        <w:tc>
          <w:tcPr>
            <w:tcW w:w="1680" w:type="pct"/>
          </w:tcPr>
          <w:p w14:paraId="40DA463F" w14:textId="77777777" w:rsidR="004D1366" w:rsidRDefault="00F32A12" w:rsidP="00F32A12">
            <w:pPr>
              <w:pStyle w:val="wc5"/>
            </w:pPr>
            <w:r>
              <w:t>VR=5Vdc, f=1MHz, TA=25℃</w:t>
            </w:r>
          </w:p>
        </w:tc>
        <w:tc>
          <w:tcPr>
            <w:tcW w:w="882" w:type="pct"/>
          </w:tcPr>
          <w:p w14:paraId="10C5AC84" w14:textId="77777777" w:rsidR="004D1366" w:rsidRDefault="00F32A12" w:rsidP="00F32A12">
            <w:pPr>
              <w:pStyle w:val="wc5"/>
            </w:pPr>
            <w:r>
              <w:t>130pF</w:t>
            </w:r>
          </w:p>
        </w:tc>
        <w:tc>
          <w:tcPr>
            <w:tcW w:w="1026" w:type="pct"/>
          </w:tcPr>
          <w:p w14:paraId="0A77FE53" w14:textId="77777777" w:rsidR="004D1366" w:rsidRDefault="00F32A12" w:rsidP="00F32A12">
            <w:pPr>
              <w:pStyle w:val="wc5"/>
            </w:pPr>
            <w:r>
              <w:t>130pF</w:t>
            </w:r>
          </w:p>
        </w:tc>
        <w:tc>
          <w:tcPr>
            <w:tcW w:w="377" w:type="pct"/>
          </w:tcPr>
          <w:p w14:paraId="38647CBC" w14:textId="77777777" w:rsidR="004D1366" w:rsidRDefault="00F32A12" w:rsidP="00F32A12">
            <w:pPr>
              <w:pStyle w:val="wc5"/>
            </w:pPr>
            <w:r>
              <w:rPr>
                <w:rFonts w:hint="eastAsia"/>
              </w:rPr>
              <w:t>一致</w:t>
            </w:r>
          </w:p>
        </w:tc>
      </w:tr>
    </w:tbl>
    <w:p w14:paraId="0AE9D368" w14:textId="77777777" w:rsidR="004D1366" w:rsidRDefault="00F32A12" w:rsidP="00F32A12">
      <w:pPr>
        <w:pStyle w:val="wc2"/>
      </w:pPr>
      <w:bookmarkStart w:id="51" w:name="a.3产品信息"/>
      <w:bookmarkEnd w:id="50"/>
      <w:r>
        <w:rPr>
          <w:rFonts w:hint="eastAsia"/>
        </w:rPr>
        <w:t>A.3</w:t>
      </w:r>
      <w:r>
        <w:rPr>
          <w:rFonts w:hint="eastAsia"/>
        </w:rPr>
        <w:t>产品信息</w:t>
      </w:r>
    </w:p>
    <w:p w14:paraId="475FF774" w14:textId="77777777" w:rsidR="004D1366" w:rsidRDefault="00F32A12" w:rsidP="00F32A12">
      <w:pPr>
        <w:pStyle w:val="wc1"/>
        <w:ind w:firstLine="480"/>
      </w:pPr>
      <w:r>
        <w:rPr>
          <w:rFonts w:hint="eastAsia"/>
        </w:rPr>
        <w:t>朝阳微电子</w:t>
      </w:r>
      <w:r>
        <w:rPr>
          <w:rFonts w:hint="eastAsia"/>
        </w:rPr>
        <w:t>CYSR3015C</w:t>
      </w:r>
      <w:r>
        <w:rPr>
          <w:rFonts w:hint="eastAsia"/>
        </w:rPr>
        <w:t>器件的具体信息见表</w:t>
      </w:r>
      <w:r>
        <w:rPr>
          <w:rFonts w:hint="eastAsia"/>
        </w:rPr>
        <w:t>A.3</w:t>
      </w:r>
      <w:r>
        <w:rPr>
          <w:rFonts w:hint="eastAsia"/>
        </w:rPr>
        <w:t>。</w:t>
      </w:r>
    </w:p>
    <w:p w14:paraId="47A4F03A" w14:textId="77777777" w:rsidR="004D1366" w:rsidRDefault="00F32A12" w:rsidP="00F32A12">
      <w:pPr>
        <w:pStyle w:val="wc6"/>
      </w:pPr>
      <w:r>
        <w:rPr>
          <w:rFonts w:hint="eastAsia"/>
        </w:rPr>
        <w:t>表</w:t>
      </w:r>
      <w:r>
        <w:t xml:space="preserve"> A. 3 </w:t>
      </w:r>
      <w:r>
        <w:rPr>
          <w:rFonts w:hint="eastAsia"/>
        </w:rPr>
        <w:t>产品信息</w:t>
      </w:r>
    </w:p>
    <w:tbl>
      <w:tblPr>
        <w:tblStyle w:val="Table"/>
        <w:tblW w:w="5000" w:type="pct"/>
        <w:tblLook w:val="0000" w:firstRow="0" w:lastRow="0" w:firstColumn="0" w:lastColumn="0" w:noHBand="0" w:noVBand="0"/>
      </w:tblPr>
      <w:tblGrid>
        <w:gridCol w:w="3644"/>
        <w:gridCol w:w="1622"/>
        <w:gridCol w:w="760"/>
        <w:gridCol w:w="1284"/>
        <w:gridCol w:w="1546"/>
      </w:tblGrid>
      <w:tr w:rsidR="004D1366" w14:paraId="782D97BE" w14:textId="77777777" w:rsidTr="00F52527">
        <w:tc>
          <w:tcPr>
            <w:tcW w:w="2057" w:type="pct"/>
          </w:tcPr>
          <w:p w14:paraId="1DA0BC7C" w14:textId="77777777" w:rsidR="004D1366" w:rsidRDefault="00F32A12" w:rsidP="00F32A12">
            <w:pPr>
              <w:pStyle w:val="wc5"/>
            </w:pPr>
            <w:r>
              <w:rPr>
                <w:rFonts w:hint="eastAsia"/>
              </w:rPr>
              <w:t>器件来源</w:t>
            </w:r>
          </w:p>
        </w:tc>
        <w:tc>
          <w:tcPr>
            <w:tcW w:w="915" w:type="pct"/>
          </w:tcPr>
          <w:p w14:paraId="3A6BAB9A" w14:textId="77777777" w:rsidR="004D1366" w:rsidRDefault="00F32A12" w:rsidP="00F32A12">
            <w:pPr>
              <w:pStyle w:val="wc5"/>
            </w:pPr>
            <w:r>
              <w:rPr>
                <w:rFonts w:hint="eastAsia"/>
              </w:rPr>
              <w:t>型号</w:t>
            </w:r>
          </w:p>
        </w:tc>
        <w:tc>
          <w:tcPr>
            <w:tcW w:w="429" w:type="pct"/>
          </w:tcPr>
          <w:p w14:paraId="4FA30285" w14:textId="77777777" w:rsidR="004D1366" w:rsidRDefault="00F32A12" w:rsidP="00F32A12">
            <w:pPr>
              <w:pStyle w:val="wc5"/>
            </w:pPr>
            <w:r>
              <w:rPr>
                <w:rFonts w:hint="eastAsia"/>
              </w:rPr>
              <w:t>批号</w:t>
            </w:r>
          </w:p>
        </w:tc>
        <w:tc>
          <w:tcPr>
            <w:tcW w:w="725" w:type="pct"/>
          </w:tcPr>
          <w:p w14:paraId="3BA47E69" w14:textId="77777777" w:rsidR="004D1366" w:rsidRDefault="00F32A12" w:rsidP="00F32A12">
            <w:pPr>
              <w:pStyle w:val="wc5"/>
            </w:pPr>
            <w:r>
              <w:rPr>
                <w:rFonts w:hint="eastAsia"/>
              </w:rPr>
              <w:t>质量等级</w:t>
            </w:r>
          </w:p>
        </w:tc>
        <w:tc>
          <w:tcPr>
            <w:tcW w:w="873" w:type="pct"/>
          </w:tcPr>
          <w:p w14:paraId="309250AC" w14:textId="77777777" w:rsidR="004D1366" w:rsidRDefault="00F32A12" w:rsidP="00F32A12">
            <w:pPr>
              <w:pStyle w:val="wc5"/>
            </w:pPr>
            <w:r>
              <w:rPr>
                <w:rFonts w:hint="eastAsia"/>
              </w:rPr>
              <w:t>数量（只）</w:t>
            </w:r>
          </w:p>
        </w:tc>
      </w:tr>
      <w:tr w:rsidR="004D1366" w14:paraId="21572C6E" w14:textId="77777777" w:rsidTr="00F52527">
        <w:tc>
          <w:tcPr>
            <w:tcW w:w="2057" w:type="pct"/>
          </w:tcPr>
          <w:p w14:paraId="08235C3F" w14:textId="77777777" w:rsidR="004D1366" w:rsidRDefault="00F32A12" w:rsidP="00F32A12">
            <w:pPr>
              <w:pStyle w:val="wc5"/>
            </w:pPr>
            <w:r>
              <w:rPr>
                <w:rFonts w:hint="eastAsia"/>
              </w:rPr>
              <w:t>朝阳无线电元件有限责任公司</w:t>
            </w:r>
          </w:p>
        </w:tc>
        <w:tc>
          <w:tcPr>
            <w:tcW w:w="915" w:type="pct"/>
          </w:tcPr>
          <w:p w14:paraId="4F96990E" w14:textId="77777777" w:rsidR="004D1366" w:rsidRDefault="00F32A12" w:rsidP="00F32A12">
            <w:pPr>
              <w:pStyle w:val="wc5"/>
            </w:pPr>
            <w:r>
              <w:t>CYSR3015C</w:t>
            </w:r>
          </w:p>
        </w:tc>
        <w:tc>
          <w:tcPr>
            <w:tcW w:w="429" w:type="pct"/>
          </w:tcPr>
          <w:p w14:paraId="5F7A8274" w14:textId="77777777" w:rsidR="004D1366" w:rsidRDefault="00F32A12" w:rsidP="00F32A12">
            <w:pPr>
              <w:pStyle w:val="wc5"/>
            </w:pPr>
            <w:r>
              <w:t>1902</w:t>
            </w:r>
          </w:p>
        </w:tc>
        <w:tc>
          <w:tcPr>
            <w:tcW w:w="725" w:type="pct"/>
          </w:tcPr>
          <w:p w14:paraId="79EB8A35" w14:textId="77777777" w:rsidR="004D1366" w:rsidRDefault="00F32A12" w:rsidP="00F32A12">
            <w:pPr>
              <w:pStyle w:val="wc5"/>
            </w:pPr>
            <w:r>
              <w:t>JCT</w:t>
            </w:r>
          </w:p>
        </w:tc>
        <w:tc>
          <w:tcPr>
            <w:tcW w:w="873" w:type="pct"/>
          </w:tcPr>
          <w:p w14:paraId="5C220CF0" w14:textId="77777777" w:rsidR="004D1366" w:rsidRDefault="00F32A12" w:rsidP="00F32A12">
            <w:pPr>
              <w:pStyle w:val="wc5"/>
            </w:pPr>
            <w:r>
              <w:t>45</w:t>
            </w:r>
          </w:p>
        </w:tc>
      </w:tr>
    </w:tbl>
    <w:p w14:paraId="28503840" w14:textId="77777777" w:rsidR="004D1366" w:rsidRDefault="00F32A12" w:rsidP="00F32A12">
      <w:pPr>
        <w:pStyle w:val="wc2"/>
      </w:pPr>
      <w:bookmarkStart w:id="52" w:name="a.4外形尺寸实测值"/>
      <w:bookmarkEnd w:id="51"/>
      <w:r>
        <w:rPr>
          <w:rFonts w:hint="eastAsia"/>
        </w:rPr>
        <w:t>A.4</w:t>
      </w:r>
      <w:r>
        <w:rPr>
          <w:rFonts w:hint="eastAsia"/>
        </w:rPr>
        <w:t>外形尺寸实测值</w:t>
      </w:r>
    </w:p>
    <w:p w14:paraId="288AC33F" w14:textId="77777777" w:rsidR="004D1366" w:rsidRDefault="00F32A12" w:rsidP="00F32A12">
      <w:pPr>
        <w:pStyle w:val="wc1"/>
        <w:ind w:firstLine="480"/>
      </w:pPr>
      <w:r>
        <w:rPr>
          <w:rFonts w:hint="eastAsia"/>
        </w:rPr>
        <w:t>朝阳无线电器件的外形尺寸见表</w:t>
      </w:r>
      <w:r>
        <w:rPr>
          <w:rFonts w:hint="eastAsia"/>
        </w:rPr>
        <w:t>A.4</w:t>
      </w:r>
      <w:r>
        <w:rPr>
          <w:rFonts w:hint="eastAsia"/>
        </w:rPr>
        <w:t>。</w:t>
      </w:r>
    </w:p>
    <w:p w14:paraId="6E71131D" w14:textId="77777777" w:rsidR="004D1366" w:rsidRDefault="00F32A12" w:rsidP="00F32A12">
      <w:pPr>
        <w:pStyle w:val="wc6"/>
      </w:pPr>
      <w:r>
        <w:rPr>
          <w:rFonts w:hint="eastAsia"/>
        </w:rPr>
        <w:t>表</w:t>
      </w:r>
      <w:r>
        <w:t xml:space="preserve"> A. 4 </w:t>
      </w:r>
      <w:r>
        <w:rPr>
          <w:rFonts w:hint="eastAsia"/>
        </w:rPr>
        <w:t>朝阳无线电器件外形尺寸实测值</w:t>
      </w:r>
    </w:p>
    <w:tbl>
      <w:tblPr>
        <w:tblStyle w:val="Table"/>
        <w:tblW w:w="5000" w:type="pct"/>
        <w:tblLook w:val="0000" w:firstRow="0" w:lastRow="0" w:firstColumn="0" w:lastColumn="0" w:noHBand="0" w:noVBand="0"/>
      </w:tblPr>
      <w:tblGrid>
        <w:gridCol w:w="2020"/>
        <w:gridCol w:w="1607"/>
        <w:gridCol w:w="1606"/>
        <w:gridCol w:w="1606"/>
        <w:gridCol w:w="2017"/>
      </w:tblGrid>
      <w:tr w:rsidR="004D1366" w14:paraId="222BE918" w14:textId="77777777" w:rsidTr="00F52527">
        <w:tc>
          <w:tcPr>
            <w:tcW w:w="1140" w:type="pct"/>
          </w:tcPr>
          <w:p w14:paraId="02F72777" w14:textId="77777777" w:rsidR="004D1366" w:rsidRDefault="00F32A12" w:rsidP="00F32A12">
            <w:pPr>
              <w:pStyle w:val="wc5"/>
            </w:pPr>
            <w:r>
              <w:rPr>
                <w:rFonts w:hint="eastAsia"/>
              </w:rPr>
              <w:t>参数符号</w:t>
            </w:r>
          </w:p>
        </w:tc>
        <w:tc>
          <w:tcPr>
            <w:tcW w:w="907" w:type="pct"/>
          </w:tcPr>
          <w:p w14:paraId="5EB1B14F" w14:textId="77777777" w:rsidR="004D1366" w:rsidRDefault="00F32A12" w:rsidP="00F32A12">
            <w:pPr>
              <w:pStyle w:val="wc5"/>
            </w:pPr>
            <w:r>
              <w:rPr>
                <w:rFonts w:hint="eastAsia"/>
              </w:rPr>
              <w:t>最大值</w:t>
            </w:r>
          </w:p>
        </w:tc>
        <w:tc>
          <w:tcPr>
            <w:tcW w:w="907" w:type="pct"/>
          </w:tcPr>
          <w:p w14:paraId="61EBFC91" w14:textId="77777777" w:rsidR="004D1366" w:rsidRDefault="00F32A12" w:rsidP="00F32A12">
            <w:pPr>
              <w:pStyle w:val="wc5"/>
            </w:pPr>
            <w:r>
              <w:rPr>
                <w:rFonts w:hint="eastAsia"/>
              </w:rPr>
              <w:t>最小值</w:t>
            </w:r>
          </w:p>
        </w:tc>
        <w:tc>
          <w:tcPr>
            <w:tcW w:w="907" w:type="pct"/>
          </w:tcPr>
          <w:p w14:paraId="3545217D" w14:textId="77777777" w:rsidR="004D1366" w:rsidRDefault="00F32A12" w:rsidP="00F32A12">
            <w:pPr>
              <w:pStyle w:val="wc5"/>
            </w:pPr>
            <w:r>
              <w:rPr>
                <w:rFonts w:hint="eastAsia"/>
              </w:rPr>
              <w:t>平均值</w:t>
            </w:r>
          </w:p>
        </w:tc>
        <w:tc>
          <w:tcPr>
            <w:tcW w:w="1140" w:type="pct"/>
          </w:tcPr>
          <w:p w14:paraId="382297F2" w14:textId="77777777" w:rsidR="004D1366" w:rsidRDefault="00F32A12" w:rsidP="00F32A12">
            <w:pPr>
              <w:pStyle w:val="wc5"/>
            </w:pPr>
            <w:r>
              <w:rPr>
                <w:rFonts w:hint="eastAsia"/>
              </w:rPr>
              <w:t>标准偏差</w:t>
            </w:r>
          </w:p>
        </w:tc>
      </w:tr>
      <w:tr w:rsidR="004D1366" w14:paraId="36D5ACB4" w14:textId="77777777" w:rsidTr="00F52527">
        <w:tc>
          <w:tcPr>
            <w:tcW w:w="1140" w:type="pct"/>
          </w:tcPr>
          <w:p w14:paraId="099A10D1" w14:textId="77777777" w:rsidR="004D1366" w:rsidRDefault="00F32A12" w:rsidP="00F32A12">
            <w:pPr>
              <w:pStyle w:val="wc5"/>
            </w:pPr>
            <w:r>
              <w:t>A</w:t>
            </w:r>
          </w:p>
        </w:tc>
        <w:tc>
          <w:tcPr>
            <w:tcW w:w="907" w:type="pct"/>
          </w:tcPr>
          <w:p w14:paraId="7683E642" w14:textId="77777777" w:rsidR="004D1366" w:rsidRDefault="00F32A12" w:rsidP="00F32A12">
            <w:pPr>
              <w:pStyle w:val="wc5"/>
            </w:pPr>
            <w:r>
              <w:t>3.08</w:t>
            </w:r>
          </w:p>
        </w:tc>
        <w:tc>
          <w:tcPr>
            <w:tcW w:w="907" w:type="pct"/>
          </w:tcPr>
          <w:p w14:paraId="3D2564FE" w14:textId="77777777" w:rsidR="004D1366" w:rsidRDefault="00F32A12" w:rsidP="00F32A12">
            <w:pPr>
              <w:pStyle w:val="wc5"/>
            </w:pPr>
            <w:r>
              <w:t>3.05</w:t>
            </w:r>
          </w:p>
        </w:tc>
        <w:tc>
          <w:tcPr>
            <w:tcW w:w="907" w:type="pct"/>
          </w:tcPr>
          <w:p w14:paraId="5EA03738" w14:textId="77777777" w:rsidR="004D1366" w:rsidRDefault="00F32A12" w:rsidP="00F32A12">
            <w:pPr>
              <w:pStyle w:val="wc5"/>
            </w:pPr>
            <w:r>
              <w:t>3.060</w:t>
            </w:r>
          </w:p>
        </w:tc>
        <w:tc>
          <w:tcPr>
            <w:tcW w:w="1140" w:type="pct"/>
          </w:tcPr>
          <w:p w14:paraId="43733C1B" w14:textId="77777777" w:rsidR="004D1366" w:rsidRDefault="00F32A12" w:rsidP="00F32A12">
            <w:pPr>
              <w:pStyle w:val="wc5"/>
            </w:pPr>
            <w:r>
              <w:t>0.010</w:t>
            </w:r>
          </w:p>
        </w:tc>
      </w:tr>
      <w:tr w:rsidR="004D1366" w14:paraId="025F2F90" w14:textId="77777777" w:rsidTr="00F52527">
        <w:tc>
          <w:tcPr>
            <w:tcW w:w="1140" w:type="pct"/>
          </w:tcPr>
          <w:p w14:paraId="3E4F4783" w14:textId="77777777" w:rsidR="004D1366" w:rsidRDefault="00F32A12" w:rsidP="00F32A12">
            <w:pPr>
              <w:pStyle w:val="wc5"/>
            </w:pPr>
            <w:r>
              <w:t>b1</w:t>
            </w:r>
          </w:p>
        </w:tc>
        <w:tc>
          <w:tcPr>
            <w:tcW w:w="907" w:type="pct"/>
          </w:tcPr>
          <w:p w14:paraId="0277496E" w14:textId="77777777" w:rsidR="004D1366" w:rsidRDefault="00F32A12" w:rsidP="00F32A12">
            <w:pPr>
              <w:pStyle w:val="wc5"/>
            </w:pPr>
            <w:r>
              <w:t>5.7</w:t>
            </w:r>
          </w:p>
        </w:tc>
        <w:tc>
          <w:tcPr>
            <w:tcW w:w="907" w:type="pct"/>
          </w:tcPr>
          <w:p w14:paraId="3548B676" w14:textId="77777777" w:rsidR="004D1366" w:rsidRDefault="00F32A12" w:rsidP="00F32A12">
            <w:pPr>
              <w:pStyle w:val="wc5"/>
            </w:pPr>
            <w:r>
              <w:t>5.68</w:t>
            </w:r>
          </w:p>
        </w:tc>
        <w:tc>
          <w:tcPr>
            <w:tcW w:w="907" w:type="pct"/>
          </w:tcPr>
          <w:p w14:paraId="418C9ADF" w14:textId="77777777" w:rsidR="004D1366" w:rsidRDefault="00F32A12" w:rsidP="00F32A12">
            <w:pPr>
              <w:pStyle w:val="wc5"/>
            </w:pPr>
            <w:r>
              <w:t>5.686</w:t>
            </w:r>
          </w:p>
        </w:tc>
        <w:tc>
          <w:tcPr>
            <w:tcW w:w="1140" w:type="pct"/>
          </w:tcPr>
          <w:p w14:paraId="4A1E2ADD" w14:textId="77777777" w:rsidR="004D1366" w:rsidRDefault="00F32A12" w:rsidP="00F32A12">
            <w:pPr>
              <w:pStyle w:val="wc5"/>
            </w:pPr>
            <w:r>
              <w:t>0.006</w:t>
            </w:r>
          </w:p>
        </w:tc>
      </w:tr>
      <w:tr w:rsidR="004D1366" w14:paraId="23100DD8" w14:textId="77777777" w:rsidTr="00F52527">
        <w:tc>
          <w:tcPr>
            <w:tcW w:w="1140" w:type="pct"/>
          </w:tcPr>
          <w:p w14:paraId="18B06189" w14:textId="77777777" w:rsidR="004D1366" w:rsidRDefault="00F32A12" w:rsidP="00F32A12">
            <w:pPr>
              <w:pStyle w:val="wc5"/>
            </w:pPr>
            <w:r>
              <w:lastRenderedPageBreak/>
              <w:t>b2</w:t>
            </w:r>
          </w:p>
        </w:tc>
        <w:tc>
          <w:tcPr>
            <w:tcW w:w="907" w:type="pct"/>
          </w:tcPr>
          <w:p w14:paraId="419A7D6B" w14:textId="77777777" w:rsidR="004D1366" w:rsidRDefault="00F32A12" w:rsidP="00F32A12">
            <w:pPr>
              <w:pStyle w:val="wc5"/>
            </w:pPr>
            <w:r>
              <w:t>3.05</w:t>
            </w:r>
          </w:p>
        </w:tc>
        <w:tc>
          <w:tcPr>
            <w:tcW w:w="907" w:type="pct"/>
          </w:tcPr>
          <w:p w14:paraId="5ECA48A3" w14:textId="77777777" w:rsidR="004D1366" w:rsidRDefault="00F32A12" w:rsidP="00F32A12">
            <w:pPr>
              <w:pStyle w:val="wc5"/>
            </w:pPr>
            <w:r>
              <w:t>3.03</w:t>
            </w:r>
          </w:p>
        </w:tc>
        <w:tc>
          <w:tcPr>
            <w:tcW w:w="907" w:type="pct"/>
          </w:tcPr>
          <w:p w14:paraId="11517C18" w14:textId="77777777" w:rsidR="004D1366" w:rsidRDefault="00F32A12" w:rsidP="00F32A12">
            <w:pPr>
              <w:pStyle w:val="wc5"/>
            </w:pPr>
            <w:r>
              <w:t>3.036</w:t>
            </w:r>
          </w:p>
        </w:tc>
        <w:tc>
          <w:tcPr>
            <w:tcW w:w="1140" w:type="pct"/>
          </w:tcPr>
          <w:p w14:paraId="7E126740" w14:textId="77777777" w:rsidR="004D1366" w:rsidRDefault="00F32A12" w:rsidP="00F32A12">
            <w:pPr>
              <w:pStyle w:val="wc5"/>
            </w:pPr>
            <w:r>
              <w:t>0.006</w:t>
            </w:r>
          </w:p>
        </w:tc>
      </w:tr>
      <w:tr w:rsidR="004D1366" w14:paraId="2D5DDFF6" w14:textId="77777777" w:rsidTr="00F52527">
        <w:tc>
          <w:tcPr>
            <w:tcW w:w="1140" w:type="pct"/>
          </w:tcPr>
          <w:p w14:paraId="39EFDA3B" w14:textId="77777777" w:rsidR="004D1366" w:rsidRDefault="00F32A12" w:rsidP="00F32A12">
            <w:pPr>
              <w:pStyle w:val="wc5"/>
            </w:pPr>
            <w:r>
              <w:t>C</w:t>
            </w:r>
          </w:p>
        </w:tc>
        <w:tc>
          <w:tcPr>
            <w:tcW w:w="907" w:type="pct"/>
          </w:tcPr>
          <w:p w14:paraId="4193DD34" w14:textId="77777777" w:rsidR="004D1366" w:rsidRDefault="00F32A12" w:rsidP="00F32A12">
            <w:pPr>
              <w:pStyle w:val="wc5"/>
            </w:pPr>
            <w:r>
              <w:t>0.48</w:t>
            </w:r>
          </w:p>
        </w:tc>
        <w:tc>
          <w:tcPr>
            <w:tcW w:w="907" w:type="pct"/>
          </w:tcPr>
          <w:p w14:paraId="6099F093" w14:textId="77777777" w:rsidR="004D1366" w:rsidRDefault="00F32A12" w:rsidP="00F32A12">
            <w:pPr>
              <w:pStyle w:val="wc5"/>
            </w:pPr>
            <w:r>
              <w:t>0.47</w:t>
            </w:r>
          </w:p>
        </w:tc>
        <w:tc>
          <w:tcPr>
            <w:tcW w:w="907" w:type="pct"/>
          </w:tcPr>
          <w:p w14:paraId="0CAF2BB2" w14:textId="77777777" w:rsidR="004D1366" w:rsidRDefault="00F32A12" w:rsidP="00F32A12">
            <w:pPr>
              <w:pStyle w:val="wc5"/>
            </w:pPr>
            <w:r>
              <w:t>0.476</w:t>
            </w:r>
          </w:p>
        </w:tc>
        <w:tc>
          <w:tcPr>
            <w:tcW w:w="1140" w:type="pct"/>
          </w:tcPr>
          <w:p w14:paraId="372BFB8B" w14:textId="77777777" w:rsidR="004D1366" w:rsidRDefault="00F32A12" w:rsidP="00F32A12">
            <w:pPr>
              <w:pStyle w:val="wc5"/>
            </w:pPr>
            <w:r>
              <w:t>0.005</w:t>
            </w:r>
          </w:p>
        </w:tc>
      </w:tr>
      <w:tr w:rsidR="004D1366" w14:paraId="375D8ACB" w14:textId="77777777" w:rsidTr="00F52527">
        <w:tc>
          <w:tcPr>
            <w:tcW w:w="1140" w:type="pct"/>
          </w:tcPr>
          <w:p w14:paraId="05659964" w14:textId="77777777" w:rsidR="004D1366" w:rsidRDefault="00F32A12" w:rsidP="00F32A12">
            <w:pPr>
              <w:pStyle w:val="wc5"/>
            </w:pPr>
            <w:r>
              <w:t>D</w:t>
            </w:r>
          </w:p>
        </w:tc>
        <w:tc>
          <w:tcPr>
            <w:tcW w:w="907" w:type="pct"/>
          </w:tcPr>
          <w:p w14:paraId="25BA4D93" w14:textId="77777777" w:rsidR="004D1366" w:rsidRDefault="00F32A12" w:rsidP="00F32A12">
            <w:pPr>
              <w:pStyle w:val="wc5"/>
            </w:pPr>
            <w:r>
              <w:t>10.25</w:t>
            </w:r>
          </w:p>
        </w:tc>
        <w:tc>
          <w:tcPr>
            <w:tcW w:w="907" w:type="pct"/>
          </w:tcPr>
          <w:p w14:paraId="773EB560" w14:textId="77777777" w:rsidR="004D1366" w:rsidRDefault="00F32A12" w:rsidP="00F32A12">
            <w:pPr>
              <w:pStyle w:val="wc5"/>
            </w:pPr>
            <w:r>
              <w:t>10.23</w:t>
            </w:r>
          </w:p>
        </w:tc>
        <w:tc>
          <w:tcPr>
            <w:tcW w:w="907" w:type="pct"/>
          </w:tcPr>
          <w:p w14:paraId="3BC10DD3" w14:textId="77777777" w:rsidR="004D1366" w:rsidRDefault="00F32A12" w:rsidP="00F32A12">
            <w:pPr>
              <w:pStyle w:val="wc5"/>
            </w:pPr>
            <w:r>
              <w:t>10.239</w:t>
            </w:r>
          </w:p>
        </w:tc>
        <w:tc>
          <w:tcPr>
            <w:tcW w:w="1140" w:type="pct"/>
          </w:tcPr>
          <w:p w14:paraId="783C2B7E" w14:textId="77777777" w:rsidR="004D1366" w:rsidRDefault="00F32A12" w:rsidP="00F32A12">
            <w:pPr>
              <w:pStyle w:val="wc5"/>
            </w:pPr>
            <w:r>
              <w:t>0.007</w:t>
            </w:r>
          </w:p>
        </w:tc>
      </w:tr>
      <w:tr w:rsidR="004D1366" w14:paraId="530C9AB5" w14:textId="77777777" w:rsidTr="00F52527">
        <w:tc>
          <w:tcPr>
            <w:tcW w:w="1140" w:type="pct"/>
          </w:tcPr>
          <w:p w14:paraId="1AA257B4" w14:textId="77777777" w:rsidR="004D1366" w:rsidRDefault="00F32A12" w:rsidP="00F32A12">
            <w:pPr>
              <w:pStyle w:val="wc5"/>
            </w:pPr>
            <w:r>
              <w:t>d</w:t>
            </w:r>
          </w:p>
        </w:tc>
        <w:tc>
          <w:tcPr>
            <w:tcW w:w="907" w:type="pct"/>
          </w:tcPr>
          <w:p w14:paraId="610B5294" w14:textId="77777777" w:rsidR="004D1366" w:rsidRDefault="00F32A12" w:rsidP="00F32A12">
            <w:pPr>
              <w:pStyle w:val="wc5"/>
            </w:pPr>
            <w:r>
              <w:t>1.19</w:t>
            </w:r>
          </w:p>
        </w:tc>
        <w:tc>
          <w:tcPr>
            <w:tcW w:w="907" w:type="pct"/>
          </w:tcPr>
          <w:p w14:paraId="0A6BEED5" w14:textId="77777777" w:rsidR="004D1366" w:rsidRDefault="00F32A12" w:rsidP="00F32A12">
            <w:pPr>
              <w:pStyle w:val="wc5"/>
            </w:pPr>
            <w:r>
              <w:t>1.16</w:t>
            </w:r>
          </w:p>
        </w:tc>
        <w:tc>
          <w:tcPr>
            <w:tcW w:w="907" w:type="pct"/>
          </w:tcPr>
          <w:p w14:paraId="69B6068B" w14:textId="77777777" w:rsidR="004D1366" w:rsidRDefault="00F32A12" w:rsidP="00F32A12">
            <w:pPr>
              <w:pStyle w:val="wc5"/>
            </w:pPr>
            <w:r>
              <w:t>1.173</w:t>
            </w:r>
          </w:p>
        </w:tc>
        <w:tc>
          <w:tcPr>
            <w:tcW w:w="1140" w:type="pct"/>
          </w:tcPr>
          <w:p w14:paraId="0725DFEF" w14:textId="77777777" w:rsidR="004D1366" w:rsidRDefault="00F32A12" w:rsidP="00F32A12">
            <w:pPr>
              <w:pStyle w:val="wc5"/>
            </w:pPr>
            <w:r>
              <w:t>0.013</w:t>
            </w:r>
          </w:p>
        </w:tc>
      </w:tr>
      <w:tr w:rsidR="004D1366" w14:paraId="22FA36D9" w14:textId="77777777" w:rsidTr="00F52527">
        <w:tc>
          <w:tcPr>
            <w:tcW w:w="1140" w:type="pct"/>
          </w:tcPr>
          <w:p w14:paraId="2597E527" w14:textId="77777777" w:rsidR="004D1366" w:rsidRDefault="00F32A12" w:rsidP="00F32A12">
            <w:pPr>
              <w:pStyle w:val="wc5"/>
            </w:pPr>
            <w:r>
              <w:t>E</w:t>
            </w:r>
          </w:p>
        </w:tc>
        <w:tc>
          <w:tcPr>
            <w:tcW w:w="907" w:type="pct"/>
          </w:tcPr>
          <w:p w14:paraId="4F3EC303" w14:textId="77777777" w:rsidR="004D1366" w:rsidRDefault="00F32A12" w:rsidP="00F32A12">
            <w:pPr>
              <w:pStyle w:val="wc5"/>
            </w:pPr>
            <w:r>
              <w:t>7.63</w:t>
            </w:r>
          </w:p>
        </w:tc>
        <w:tc>
          <w:tcPr>
            <w:tcW w:w="907" w:type="pct"/>
          </w:tcPr>
          <w:p w14:paraId="35CC2C9F" w14:textId="77777777" w:rsidR="004D1366" w:rsidRDefault="00F32A12" w:rsidP="00F32A12">
            <w:pPr>
              <w:pStyle w:val="wc5"/>
            </w:pPr>
            <w:r>
              <w:t>7.61</w:t>
            </w:r>
          </w:p>
        </w:tc>
        <w:tc>
          <w:tcPr>
            <w:tcW w:w="907" w:type="pct"/>
          </w:tcPr>
          <w:p w14:paraId="74D8A421" w14:textId="77777777" w:rsidR="004D1366" w:rsidRDefault="00F32A12" w:rsidP="00F32A12">
            <w:pPr>
              <w:pStyle w:val="wc5"/>
            </w:pPr>
            <w:r>
              <w:t>7.620</w:t>
            </w:r>
          </w:p>
        </w:tc>
        <w:tc>
          <w:tcPr>
            <w:tcW w:w="1140" w:type="pct"/>
          </w:tcPr>
          <w:p w14:paraId="361D740F" w14:textId="77777777" w:rsidR="004D1366" w:rsidRDefault="00F32A12" w:rsidP="00F32A12">
            <w:pPr>
              <w:pStyle w:val="wc5"/>
            </w:pPr>
            <w:r>
              <w:t>0.006</w:t>
            </w:r>
          </w:p>
        </w:tc>
      </w:tr>
      <w:tr w:rsidR="004D1366" w14:paraId="61D4E764" w14:textId="77777777" w:rsidTr="00F52527">
        <w:tc>
          <w:tcPr>
            <w:tcW w:w="1140" w:type="pct"/>
          </w:tcPr>
          <w:p w14:paraId="7416DCAC" w14:textId="77777777" w:rsidR="004D1366" w:rsidRDefault="00F32A12" w:rsidP="00F32A12">
            <w:pPr>
              <w:pStyle w:val="wc5"/>
            </w:pPr>
            <w:r>
              <w:t>E1</w:t>
            </w:r>
          </w:p>
        </w:tc>
        <w:tc>
          <w:tcPr>
            <w:tcW w:w="907" w:type="pct"/>
          </w:tcPr>
          <w:p w14:paraId="2C1CBB61" w14:textId="77777777" w:rsidR="004D1366" w:rsidRDefault="00F32A12" w:rsidP="00F32A12">
            <w:pPr>
              <w:pStyle w:val="wc5"/>
            </w:pPr>
            <w:r>
              <w:t>7.19</w:t>
            </w:r>
          </w:p>
        </w:tc>
        <w:tc>
          <w:tcPr>
            <w:tcW w:w="907" w:type="pct"/>
          </w:tcPr>
          <w:p w14:paraId="654D4CAE" w14:textId="77777777" w:rsidR="004D1366" w:rsidRDefault="00F32A12" w:rsidP="00F32A12">
            <w:pPr>
              <w:pStyle w:val="wc5"/>
            </w:pPr>
            <w:r>
              <w:t>7.18</w:t>
            </w:r>
          </w:p>
        </w:tc>
        <w:tc>
          <w:tcPr>
            <w:tcW w:w="907" w:type="pct"/>
          </w:tcPr>
          <w:p w14:paraId="6183A43F" w14:textId="77777777" w:rsidR="004D1366" w:rsidRDefault="00F32A12" w:rsidP="00F32A12">
            <w:pPr>
              <w:pStyle w:val="wc5"/>
            </w:pPr>
            <w:r>
              <w:t>7.185</w:t>
            </w:r>
          </w:p>
        </w:tc>
        <w:tc>
          <w:tcPr>
            <w:tcW w:w="1140" w:type="pct"/>
          </w:tcPr>
          <w:p w14:paraId="1240FA74" w14:textId="77777777" w:rsidR="004D1366" w:rsidRDefault="00F32A12" w:rsidP="00F32A12">
            <w:pPr>
              <w:pStyle w:val="wc5"/>
            </w:pPr>
            <w:r>
              <w:t>0.005</w:t>
            </w:r>
          </w:p>
        </w:tc>
      </w:tr>
      <w:tr w:rsidR="004D1366" w14:paraId="6FEC301A" w14:textId="77777777" w:rsidTr="00F52527">
        <w:tc>
          <w:tcPr>
            <w:tcW w:w="1140" w:type="pct"/>
          </w:tcPr>
          <w:p w14:paraId="3FBDCA75" w14:textId="77777777" w:rsidR="004D1366" w:rsidRDefault="00F32A12" w:rsidP="00F32A12">
            <w:pPr>
              <w:pStyle w:val="wc5"/>
            </w:pPr>
            <w:r>
              <w:t>e1</w:t>
            </w:r>
          </w:p>
        </w:tc>
        <w:tc>
          <w:tcPr>
            <w:tcW w:w="907" w:type="pct"/>
          </w:tcPr>
          <w:p w14:paraId="6F0CD041" w14:textId="77777777" w:rsidR="004D1366" w:rsidRDefault="00F32A12" w:rsidP="00F32A12">
            <w:pPr>
              <w:pStyle w:val="wc5"/>
            </w:pPr>
            <w:r>
              <w:t>2.46</w:t>
            </w:r>
          </w:p>
        </w:tc>
        <w:tc>
          <w:tcPr>
            <w:tcW w:w="907" w:type="pct"/>
          </w:tcPr>
          <w:p w14:paraId="599E4114" w14:textId="77777777" w:rsidR="004D1366" w:rsidRDefault="00F32A12" w:rsidP="00F32A12">
            <w:pPr>
              <w:pStyle w:val="wc5"/>
            </w:pPr>
            <w:r>
              <w:t>2.44</w:t>
            </w:r>
          </w:p>
        </w:tc>
        <w:tc>
          <w:tcPr>
            <w:tcW w:w="907" w:type="pct"/>
          </w:tcPr>
          <w:p w14:paraId="273372A9" w14:textId="77777777" w:rsidR="004D1366" w:rsidRDefault="00F32A12" w:rsidP="00F32A12">
            <w:pPr>
              <w:pStyle w:val="wc5"/>
            </w:pPr>
            <w:r>
              <w:t>2.448</w:t>
            </w:r>
          </w:p>
        </w:tc>
        <w:tc>
          <w:tcPr>
            <w:tcW w:w="1140" w:type="pct"/>
          </w:tcPr>
          <w:p w14:paraId="7BC2816D" w14:textId="77777777" w:rsidR="004D1366" w:rsidRDefault="00F32A12" w:rsidP="00F32A12">
            <w:pPr>
              <w:pStyle w:val="wc5"/>
            </w:pPr>
            <w:r>
              <w:t>0.007</w:t>
            </w:r>
          </w:p>
        </w:tc>
      </w:tr>
      <w:tr w:rsidR="004D1366" w14:paraId="205756A2" w14:textId="77777777" w:rsidTr="00F52527">
        <w:tc>
          <w:tcPr>
            <w:tcW w:w="1140" w:type="pct"/>
          </w:tcPr>
          <w:p w14:paraId="52FE38E0" w14:textId="77777777" w:rsidR="004D1366" w:rsidRDefault="00F32A12" w:rsidP="00F32A12">
            <w:pPr>
              <w:pStyle w:val="wc5"/>
            </w:pPr>
            <w:r>
              <w:t>e1</w:t>
            </w:r>
          </w:p>
        </w:tc>
        <w:tc>
          <w:tcPr>
            <w:tcW w:w="907" w:type="pct"/>
          </w:tcPr>
          <w:p w14:paraId="7DD8C4B6" w14:textId="77777777" w:rsidR="004D1366" w:rsidRDefault="00F32A12" w:rsidP="00F32A12">
            <w:pPr>
              <w:pStyle w:val="wc5"/>
            </w:pPr>
            <w:r>
              <w:t>1.47</w:t>
            </w:r>
          </w:p>
        </w:tc>
        <w:tc>
          <w:tcPr>
            <w:tcW w:w="907" w:type="pct"/>
          </w:tcPr>
          <w:p w14:paraId="7FFF6410" w14:textId="77777777" w:rsidR="004D1366" w:rsidRDefault="00F32A12" w:rsidP="00F32A12">
            <w:pPr>
              <w:pStyle w:val="wc5"/>
            </w:pPr>
            <w:r>
              <w:t>1.46</w:t>
            </w:r>
          </w:p>
        </w:tc>
        <w:tc>
          <w:tcPr>
            <w:tcW w:w="907" w:type="pct"/>
          </w:tcPr>
          <w:p w14:paraId="03AEB406" w14:textId="77777777" w:rsidR="004D1366" w:rsidRDefault="00F32A12" w:rsidP="00F32A12">
            <w:pPr>
              <w:pStyle w:val="wc5"/>
            </w:pPr>
            <w:r>
              <w:t>1.465</w:t>
            </w:r>
          </w:p>
        </w:tc>
        <w:tc>
          <w:tcPr>
            <w:tcW w:w="1140" w:type="pct"/>
          </w:tcPr>
          <w:p w14:paraId="603D078B" w14:textId="77777777" w:rsidR="004D1366" w:rsidRDefault="00F32A12" w:rsidP="00F32A12">
            <w:pPr>
              <w:pStyle w:val="wc5"/>
            </w:pPr>
            <w:r>
              <w:t>0.005</w:t>
            </w:r>
          </w:p>
        </w:tc>
      </w:tr>
    </w:tbl>
    <w:p w14:paraId="51A35759" w14:textId="77777777" w:rsidR="004D1366" w:rsidRDefault="00F32A12" w:rsidP="00F52527">
      <w:pPr>
        <w:pStyle w:val="wc2"/>
      </w:pPr>
      <w:bookmarkStart w:id="53" w:name="a.-5-电特性实测"/>
      <w:bookmarkEnd w:id="52"/>
      <w:r>
        <w:t xml:space="preserve">A. 5 </w:t>
      </w:r>
      <w:r>
        <w:rPr>
          <w:rFonts w:hint="eastAsia"/>
        </w:rPr>
        <w:t>电特性实测</w:t>
      </w:r>
    </w:p>
    <w:p w14:paraId="025ACAA7" w14:textId="77777777" w:rsidR="004D1366" w:rsidRDefault="00F32A12" w:rsidP="00F32A12">
      <w:pPr>
        <w:pStyle w:val="wc1"/>
        <w:ind w:firstLine="480"/>
      </w:pPr>
      <w:r>
        <w:rPr>
          <w:rFonts w:hint="eastAsia"/>
        </w:rPr>
        <w:t>朝阳无线电器件的电参数见表</w:t>
      </w:r>
      <w:r>
        <w:rPr>
          <w:rFonts w:hint="eastAsia"/>
        </w:rPr>
        <w:t>A.5</w:t>
      </w:r>
      <w:r>
        <w:rPr>
          <w:rFonts w:hint="eastAsia"/>
        </w:rPr>
        <w:t>。</w:t>
      </w:r>
    </w:p>
    <w:p w14:paraId="701D098F" w14:textId="77777777" w:rsidR="004D1366" w:rsidRDefault="00F32A12" w:rsidP="00F32A12">
      <w:pPr>
        <w:pStyle w:val="wc6"/>
      </w:pPr>
      <w:r>
        <w:rPr>
          <w:rFonts w:hint="eastAsia"/>
        </w:rPr>
        <w:t>表</w:t>
      </w:r>
      <w:r>
        <w:t xml:space="preserve"> A. 5</w:t>
      </w:r>
      <w:r w:rsidR="00F52527">
        <w:rPr>
          <w:rFonts w:hint="eastAsia"/>
        </w:rPr>
        <w:t xml:space="preserve"> </w:t>
      </w:r>
      <w:r>
        <w:rPr>
          <w:rFonts w:hint="eastAsia"/>
        </w:rPr>
        <w:t>朝阳无线电器件电参数实测值</w:t>
      </w:r>
    </w:p>
    <w:tbl>
      <w:tblPr>
        <w:tblStyle w:val="Table"/>
        <w:tblW w:w="5000" w:type="pct"/>
        <w:tblLook w:val="0000" w:firstRow="0" w:lastRow="0" w:firstColumn="0" w:lastColumn="0" w:noHBand="0" w:noVBand="0"/>
      </w:tblPr>
      <w:tblGrid>
        <w:gridCol w:w="1632"/>
        <w:gridCol w:w="2094"/>
        <w:gridCol w:w="1170"/>
        <w:gridCol w:w="932"/>
        <w:gridCol w:w="932"/>
        <w:gridCol w:w="932"/>
        <w:gridCol w:w="1164"/>
      </w:tblGrid>
      <w:tr w:rsidR="004D1366" w14:paraId="63DFDCE9" w14:textId="77777777" w:rsidTr="00F52527">
        <w:tc>
          <w:tcPr>
            <w:tcW w:w="922" w:type="pct"/>
            <w:vMerge w:val="restart"/>
          </w:tcPr>
          <w:p w14:paraId="2504A931" w14:textId="77777777" w:rsidR="004D1366" w:rsidRDefault="00F32A12" w:rsidP="00F32A12">
            <w:pPr>
              <w:pStyle w:val="wc5"/>
            </w:pPr>
            <w:r>
              <w:rPr>
                <w:rFonts w:hint="eastAsia"/>
              </w:rPr>
              <w:t>测试参数</w:t>
            </w:r>
          </w:p>
        </w:tc>
        <w:tc>
          <w:tcPr>
            <w:tcW w:w="1182" w:type="pct"/>
            <w:vMerge w:val="restart"/>
          </w:tcPr>
          <w:p w14:paraId="3EDB791E" w14:textId="77777777" w:rsidR="004D1366" w:rsidRDefault="00F32A12" w:rsidP="00F32A12">
            <w:pPr>
              <w:pStyle w:val="wc5"/>
            </w:pPr>
            <w:r>
              <w:rPr>
                <w:rFonts w:hint="eastAsia"/>
              </w:rPr>
              <w:t>测试条件</w:t>
            </w:r>
          </w:p>
        </w:tc>
        <w:tc>
          <w:tcPr>
            <w:tcW w:w="661" w:type="pct"/>
            <w:vMerge w:val="restart"/>
          </w:tcPr>
          <w:p w14:paraId="04C25635" w14:textId="77777777" w:rsidR="004D1366" w:rsidRDefault="00F32A12" w:rsidP="00F32A12">
            <w:pPr>
              <w:pStyle w:val="wc5"/>
            </w:pPr>
            <w:r>
              <w:rPr>
                <w:rFonts w:hint="eastAsia"/>
              </w:rPr>
              <w:t>规范要求</w:t>
            </w:r>
          </w:p>
        </w:tc>
        <w:tc>
          <w:tcPr>
            <w:tcW w:w="2235" w:type="pct"/>
            <w:gridSpan w:val="4"/>
          </w:tcPr>
          <w:p w14:paraId="2E71EEB8" w14:textId="77777777" w:rsidR="004D1366" w:rsidRDefault="00F32A12" w:rsidP="00F32A12">
            <w:pPr>
              <w:pStyle w:val="wc5"/>
            </w:pPr>
            <w:r>
              <w:t>CYSR3015C</w:t>
            </w:r>
          </w:p>
        </w:tc>
      </w:tr>
      <w:tr w:rsidR="004D1366" w14:paraId="57A5955D" w14:textId="77777777" w:rsidTr="00F52527">
        <w:tc>
          <w:tcPr>
            <w:tcW w:w="922" w:type="pct"/>
            <w:vMerge/>
          </w:tcPr>
          <w:p w14:paraId="1E2ACF35" w14:textId="77777777" w:rsidR="004D1366" w:rsidRDefault="004D1366" w:rsidP="00F32A12">
            <w:pPr>
              <w:pStyle w:val="wc5"/>
            </w:pPr>
          </w:p>
        </w:tc>
        <w:tc>
          <w:tcPr>
            <w:tcW w:w="1182" w:type="pct"/>
            <w:vMerge/>
          </w:tcPr>
          <w:p w14:paraId="6B5BE1B1" w14:textId="77777777" w:rsidR="004D1366" w:rsidRDefault="004D1366" w:rsidP="00F32A12">
            <w:pPr>
              <w:pStyle w:val="wc5"/>
            </w:pPr>
          </w:p>
        </w:tc>
        <w:tc>
          <w:tcPr>
            <w:tcW w:w="661" w:type="pct"/>
            <w:vMerge/>
          </w:tcPr>
          <w:p w14:paraId="3EEE4168" w14:textId="77777777" w:rsidR="004D1366" w:rsidRDefault="004D1366" w:rsidP="00F32A12">
            <w:pPr>
              <w:pStyle w:val="wc5"/>
            </w:pPr>
          </w:p>
        </w:tc>
        <w:tc>
          <w:tcPr>
            <w:tcW w:w="526" w:type="pct"/>
          </w:tcPr>
          <w:p w14:paraId="5550013B" w14:textId="77777777" w:rsidR="004D1366" w:rsidRDefault="00F32A12" w:rsidP="00F32A12">
            <w:pPr>
              <w:pStyle w:val="wc5"/>
            </w:pPr>
            <w:r>
              <w:rPr>
                <w:rFonts w:hint="eastAsia"/>
              </w:rPr>
              <w:t>最大值</w:t>
            </w:r>
          </w:p>
        </w:tc>
        <w:tc>
          <w:tcPr>
            <w:tcW w:w="526" w:type="pct"/>
          </w:tcPr>
          <w:p w14:paraId="794C1517" w14:textId="77777777" w:rsidR="004D1366" w:rsidRDefault="00F32A12" w:rsidP="00F32A12">
            <w:pPr>
              <w:pStyle w:val="wc5"/>
            </w:pPr>
            <w:r>
              <w:rPr>
                <w:rFonts w:hint="eastAsia"/>
              </w:rPr>
              <w:t>最小值</w:t>
            </w:r>
          </w:p>
        </w:tc>
        <w:tc>
          <w:tcPr>
            <w:tcW w:w="526" w:type="pct"/>
          </w:tcPr>
          <w:p w14:paraId="76D1F954" w14:textId="77777777" w:rsidR="004D1366" w:rsidRDefault="00F32A12" w:rsidP="00F32A12">
            <w:pPr>
              <w:pStyle w:val="wc5"/>
            </w:pPr>
            <w:r>
              <w:rPr>
                <w:rFonts w:hint="eastAsia"/>
              </w:rPr>
              <w:t>平均值</w:t>
            </w:r>
          </w:p>
        </w:tc>
        <w:tc>
          <w:tcPr>
            <w:tcW w:w="658" w:type="pct"/>
          </w:tcPr>
          <w:p w14:paraId="705713F5" w14:textId="77777777" w:rsidR="004D1366" w:rsidRDefault="00F32A12" w:rsidP="00F32A12">
            <w:pPr>
              <w:pStyle w:val="wc5"/>
            </w:pPr>
            <w:r>
              <w:rPr>
                <w:rFonts w:hint="eastAsia"/>
              </w:rPr>
              <w:t>标准偏差</w:t>
            </w:r>
          </w:p>
        </w:tc>
      </w:tr>
      <w:tr w:rsidR="004D1366" w14:paraId="465ABC89" w14:textId="77777777" w:rsidTr="00F52527">
        <w:tc>
          <w:tcPr>
            <w:tcW w:w="922" w:type="pct"/>
          </w:tcPr>
          <w:p w14:paraId="065FF844" w14:textId="77777777" w:rsidR="004D1366" w:rsidRDefault="00F32A12" w:rsidP="00F32A12">
            <w:pPr>
              <w:pStyle w:val="wc5"/>
            </w:pPr>
            <w:r>
              <w:rPr>
                <w:rFonts w:hint="eastAsia"/>
              </w:rPr>
              <w:t>25</w:t>
            </w:r>
            <w:r>
              <w:rPr>
                <w:rFonts w:hint="eastAsia"/>
              </w:rPr>
              <w:t>℃正向电压</w:t>
            </w:r>
          </w:p>
        </w:tc>
        <w:tc>
          <w:tcPr>
            <w:tcW w:w="1182" w:type="pct"/>
          </w:tcPr>
          <w:p w14:paraId="2AC3F643" w14:textId="77777777" w:rsidR="004D1366" w:rsidRDefault="00F32A12" w:rsidP="00F32A12">
            <w:pPr>
              <w:pStyle w:val="wc5"/>
            </w:pPr>
            <w:r>
              <w:t>IFM1=7.5A</w:t>
            </w:r>
          </w:p>
        </w:tc>
        <w:tc>
          <w:tcPr>
            <w:tcW w:w="661" w:type="pct"/>
          </w:tcPr>
          <w:p w14:paraId="3ACB2C9A" w14:textId="77777777" w:rsidR="004D1366" w:rsidRDefault="00F32A12" w:rsidP="00F32A12">
            <w:pPr>
              <w:pStyle w:val="wc5"/>
            </w:pPr>
            <w:r>
              <w:t>≤1.05V</w:t>
            </w:r>
          </w:p>
        </w:tc>
        <w:tc>
          <w:tcPr>
            <w:tcW w:w="526" w:type="pct"/>
          </w:tcPr>
          <w:p w14:paraId="1F7AD5A2" w14:textId="77777777" w:rsidR="004D1366" w:rsidRDefault="00F32A12" w:rsidP="00F32A12">
            <w:pPr>
              <w:pStyle w:val="wc5"/>
            </w:pPr>
            <w:r>
              <w:t>0.797</w:t>
            </w:r>
          </w:p>
        </w:tc>
        <w:tc>
          <w:tcPr>
            <w:tcW w:w="526" w:type="pct"/>
          </w:tcPr>
          <w:p w14:paraId="4662587B" w14:textId="77777777" w:rsidR="004D1366" w:rsidRDefault="00F32A12" w:rsidP="00F32A12">
            <w:pPr>
              <w:pStyle w:val="wc5"/>
            </w:pPr>
            <w:r>
              <w:t>0.782</w:t>
            </w:r>
          </w:p>
        </w:tc>
        <w:tc>
          <w:tcPr>
            <w:tcW w:w="526" w:type="pct"/>
          </w:tcPr>
          <w:p w14:paraId="45E93C1A" w14:textId="77777777" w:rsidR="004D1366" w:rsidRDefault="00F32A12" w:rsidP="00F32A12">
            <w:pPr>
              <w:pStyle w:val="wc5"/>
            </w:pPr>
            <w:r>
              <w:t>0.788</w:t>
            </w:r>
          </w:p>
        </w:tc>
        <w:tc>
          <w:tcPr>
            <w:tcW w:w="658" w:type="pct"/>
          </w:tcPr>
          <w:p w14:paraId="1FB38DFC" w14:textId="77777777" w:rsidR="004D1366" w:rsidRDefault="00F32A12" w:rsidP="00F32A12">
            <w:pPr>
              <w:pStyle w:val="wc5"/>
            </w:pPr>
            <w:r>
              <w:t>0.003</w:t>
            </w:r>
          </w:p>
        </w:tc>
      </w:tr>
      <w:tr w:rsidR="004D1366" w14:paraId="7091BA32" w14:textId="77777777" w:rsidTr="00F52527">
        <w:tc>
          <w:tcPr>
            <w:tcW w:w="922" w:type="pct"/>
          </w:tcPr>
          <w:p w14:paraId="21FFB242" w14:textId="77777777" w:rsidR="004D1366" w:rsidRDefault="00F32A12" w:rsidP="00F32A12">
            <w:pPr>
              <w:pStyle w:val="wc5"/>
            </w:pPr>
            <w:r>
              <w:rPr>
                <w:rFonts w:hint="eastAsia"/>
              </w:rPr>
              <w:t>25</w:t>
            </w:r>
            <w:r>
              <w:rPr>
                <w:rFonts w:hint="eastAsia"/>
              </w:rPr>
              <w:t>℃正向电压</w:t>
            </w:r>
          </w:p>
        </w:tc>
        <w:tc>
          <w:tcPr>
            <w:tcW w:w="1182" w:type="pct"/>
          </w:tcPr>
          <w:p w14:paraId="69664353" w14:textId="77777777" w:rsidR="004D1366" w:rsidRDefault="00F32A12" w:rsidP="00F32A12">
            <w:pPr>
              <w:pStyle w:val="wc5"/>
            </w:pPr>
            <w:r>
              <w:t>IFM2=15A</w:t>
            </w:r>
          </w:p>
        </w:tc>
        <w:tc>
          <w:tcPr>
            <w:tcW w:w="661" w:type="pct"/>
          </w:tcPr>
          <w:p w14:paraId="1331AD95" w14:textId="77777777" w:rsidR="004D1366" w:rsidRDefault="00F32A12" w:rsidP="00F32A12">
            <w:pPr>
              <w:pStyle w:val="wc5"/>
            </w:pPr>
            <w:r>
              <w:t>≤1.2V</w:t>
            </w:r>
          </w:p>
        </w:tc>
        <w:tc>
          <w:tcPr>
            <w:tcW w:w="526" w:type="pct"/>
          </w:tcPr>
          <w:p w14:paraId="73DCEC37" w14:textId="77777777" w:rsidR="004D1366" w:rsidRDefault="00F32A12" w:rsidP="00F32A12">
            <w:pPr>
              <w:pStyle w:val="wc5"/>
            </w:pPr>
            <w:r>
              <w:t>0.889</w:t>
            </w:r>
          </w:p>
        </w:tc>
        <w:tc>
          <w:tcPr>
            <w:tcW w:w="526" w:type="pct"/>
          </w:tcPr>
          <w:p w14:paraId="7D5EF7EE" w14:textId="77777777" w:rsidR="004D1366" w:rsidRDefault="00F32A12" w:rsidP="00F32A12">
            <w:pPr>
              <w:pStyle w:val="wc5"/>
            </w:pPr>
            <w:r>
              <w:t>0.856</w:t>
            </w:r>
          </w:p>
        </w:tc>
        <w:tc>
          <w:tcPr>
            <w:tcW w:w="526" w:type="pct"/>
          </w:tcPr>
          <w:p w14:paraId="3F5A72B3" w14:textId="77777777" w:rsidR="004D1366" w:rsidRDefault="00F32A12" w:rsidP="00F32A12">
            <w:pPr>
              <w:pStyle w:val="wc5"/>
            </w:pPr>
            <w:r>
              <w:t>0.870</w:t>
            </w:r>
          </w:p>
        </w:tc>
        <w:tc>
          <w:tcPr>
            <w:tcW w:w="658" w:type="pct"/>
          </w:tcPr>
          <w:p w14:paraId="0BEF2601" w14:textId="77777777" w:rsidR="004D1366" w:rsidRDefault="00F32A12" w:rsidP="00F32A12">
            <w:pPr>
              <w:pStyle w:val="wc5"/>
            </w:pPr>
            <w:r>
              <w:t>0.007</w:t>
            </w:r>
          </w:p>
        </w:tc>
      </w:tr>
      <w:tr w:rsidR="004D1366" w14:paraId="4DFE6743" w14:textId="77777777" w:rsidTr="00F52527">
        <w:tc>
          <w:tcPr>
            <w:tcW w:w="922" w:type="pct"/>
          </w:tcPr>
          <w:p w14:paraId="21A0F518" w14:textId="77777777" w:rsidR="004D1366" w:rsidRDefault="00F32A12" w:rsidP="00F32A12">
            <w:pPr>
              <w:pStyle w:val="wc5"/>
            </w:pPr>
            <w:r>
              <w:rPr>
                <w:rFonts w:hint="eastAsia"/>
              </w:rPr>
              <w:t>25</w:t>
            </w:r>
            <w:r>
              <w:rPr>
                <w:rFonts w:hint="eastAsia"/>
              </w:rPr>
              <w:t>℃反向电流</w:t>
            </w:r>
          </w:p>
        </w:tc>
        <w:tc>
          <w:tcPr>
            <w:tcW w:w="1182" w:type="pct"/>
          </w:tcPr>
          <w:p w14:paraId="36E766F8" w14:textId="77777777" w:rsidR="004D1366" w:rsidRDefault="00F32A12" w:rsidP="00F32A12">
            <w:pPr>
              <w:pStyle w:val="wc5"/>
            </w:pPr>
            <w:r>
              <w:t>VR=150V</w:t>
            </w:r>
          </w:p>
        </w:tc>
        <w:tc>
          <w:tcPr>
            <w:tcW w:w="661" w:type="pct"/>
          </w:tcPr>
          <w:p w14:paraId="66661C59" w14:textId="77777777" w:rsidR="004D1366" w:rsidRDefault="00F32A12" w:rsidP="00F32A12">
            <w:pPr>
              <w:pStyle w:val="wc5"/>
            </w:pPr>
            <w:r>
              <w:t>≤20μA</w:t>
            </w:r>
          </w:p>
        </w:tc>
        <w:tc>
          <w:tcPr>
            <w:tcW w:w="526" w:type="pct"/>
          </w:tcPr>
          <w:p w14:paraId="765A5D84" w14:textId="77777777" w:rsidR="004D1366" w:rsidRDefault="00F32A12" w:rsidP="00F32A12">
            <w:pPr>
              <w:pStyle w:val="wc5"/>
            </w:pPr>
            <w:r>
              <w:t>1.302</w:t>
            </w:r>
          </w:p>
        </w:tc>
        <w:tc>
          <w:tcPr>
            <w:tcW w:w="526" w:type="pct"/>
          </w:tcPr>
          <w:p w14:paraId="03C29355" w14:textId="77777777" w:rsidR="004D1366" w:rsidRDefault="00F32A12" w:rsidP="00F32A12">
            <w:pPr>
              <w:pStyle w:val="wc5"/>
            </w:pPr>
            <w:r>
              <w:t>0.604</w:t>
            </w:r>
          </w:p>
        </w:tc>
        <w:tc>
          <w:tcPr>
            <w:tcW w:w="526" w:type="pct"/>
          </w:tcPr>
          <w:p w14:paraId="5A9AD974" w14:textId="77777777" w:rsidR="004D1366" w:rsidRDefault="00F32A12" w:rsidP="00F32A12">
            <w:pPr>
              <w:pStyle w:val="wc5"/>
            </w:pPr>
            <w:r>
              <w:t>0.794</w:t>
            </w:r>
          </w:p>
        </w:tc>
        <w:tc>
          <w:tcPr>
            <w:tcW w:w="658" w:type="pct"/>
          </w:tcPr>
          <w:p w14:paraId="01950C1D" w14:textId="77777777" w:rsidR="004D1366" w:rsidRDefault="00F32A12" w:rsidP="00F32A12">
            <w:pPr>
              <w:pStyle w:val="wc5"/>
            </w:pPr>
            <w:r>
              <w:t>0.148</w:t>
            </w:r>
          </w:p>
        </w:tc>
      </w:tr>
      <w:tr w:rsidR="004D1366" w14:paraId="449D93F7" w14:textId="77777777" w:rsidTr="00F52527">
        <w:tc>
          <w:tcPr>
            <w:tcW w:w="922" w:type="pct"/>
          </w:tcPr>
          <w:p w14:paraId="33CC4E0F" w14:textId="77777777" w:rsidR="004D1366" w:rsidRDefault="00F32A12" w:rsidP="00F32A12">
            <w:pPr>
              <w:pStyle w:val="wc5"/>
            </w:pPr>
            <w:r>
              <w:rPr>
                <w:rFonts w:hint="eastAsia"/>
              </w:rPr>
              <w:t>25</w:t>
            </w:r>
            <w:r>
              <w:rPr>
                <w:rFonts w:hint="eastAsia"/>
              </w:rPr>
              <w:t>℃反向电容</w:t>
            </w:r>
          </w:p>
        </w:tc>
        <w:tc>
          <w:tcPr>
            <w:tcW w:w="1182" w:type="pct"/>
          </w:tcPr>
          <w:p w14:paraId="3FDB56C9" w14:textId="77777777" w:rsidR="004D1366" w:rsidRDefault="00F32A12" w:rsidP="00F32A12">
            <w:pPr>
              <w:pStyle w:val="wc5"/>
            </w:pPr>
            <w:r>
              <w:t>VR=5</w:t>
            </w:r>
            <w:proofErr w:type="gramStart"/>
            <w:r>
              <w:t>Vdc,f</w:t>
            </w:r>
            <w:proofErr w:type="gramEnd"/>
            <w:r>
              <w:t>=1MHz</w:t>
            </w:r>
          </w:p>
        </w:tc>
        <w:tc>
          <w:tcPr>
            <w:tcW w:w="661" w:type="pct"/>
          </w:tcPr>
          <w:p w14:paraId="5C9D45D8" w14:textId="77777777" w:rsidR="004D1366" w:rsidRDefault="00F32A12" w:rsidP="00F32A12">
            <w:pPr>
              <w:pStyle w:val="wc5"/>
            </w:pPr>
            <w:r>
              <w:t>≤130pF</w:t>
            </w:r>
          </w:p>
        </w:tc>
        <w:tc>
          <w:tcPr>
            <w:tcW w:w="526" w:type="pct"/>
          </w:tcPr>
          <w:p w14:paraId="188D4DBB" w14:textId="77777777" w:rsidR="004D1366" w:rsidRDefault="00F32A12" w:rsidP="00F32A12">
            <w:pPr>
              <w:pStyle w:val="wc5"/>
            </w:pPr>
            <w:r>
              <w:t>122</w:t>
            </w:r>
          </w:p>
        </w:tc>
        <w:tc>
          <w:tcPr>
            <w:tcW w:w="526" w:type="pct"/>
          </w:tcPr>
          <w:p w14:paraId="7FEBC5BD" w14:textId="77777777" w:rsidR="004D1366" w:rsidRDefault="00F32A12" w:rsidP="00F32A12">
            <w:pPr>
              <w:pStyle w:val="wc5"/>
            </w:pPr>
            <w:r>
              <w:t>120</w:t>
            </w:r>
          </w:p>
        </w:tc>
        <w:tc>
          <w:tcPr>
            <w:tcW w:w="526" w:type="pct"/>
          </w:tcPr>
          <w:p w14:paraId="130DD674" w14:textId="77777777" w:rsidR="004D1366" w:rsidRDefault="00F32A12" w:rsidP="00F32A12">
            <w:pPr>
              <w:pStyle w:val="wc5"/>
            </w:pPr>
            <w:r>
              <w:t>120.6</w:t>
            </w:r>
          </w:p>
        </w:tc>
        <w:tc>
          <w:tcPr>
            <w:tcW w:w="658" w:type="pct"/>
          </w:tcPr>
          <w:p w14:paraId="14E8DE1C" w14:textId="77777777" w:rsidR="004D1366" w:rsidRDefault="00F32A12" w:rsidP="00F32A12">
            <w:pPr>
              <w:pStyle w:val="wc5"/>
            </w:pPr>
            <w:r>
              <w:t>0.6</w:t>
            </w:r>
          </w:p>
        </w:tc>
      </w:tr>
    </w:tbl>
    <w:p w14:paraId="6C42429E" w14:textId="77777777" w:rsidR="004D1366" w:rsidRDefault="00F32A12" w:rsidP="00F32A12">
      <w:pPr>
        <w:pStyle w:val="wc2"/>
      </w:pPr>
      <w:bookmarkStart w:id="54" w:name="a.6不同测试电压条件下测试反向电流-mathbfi_mathrmr"/>
      <w:bookmarkEnd w:id="53"/>
      <w:r>
        <w:rPr>
          <w:rFonts w:hint="eastAsia"/>
        </w:rPr>
        <w:t>A.6</w:t>
      </w:r>
      <w:r>
        <w:rPr>
          <w:rFonts w:hint="eastAsia"/>
        </w:rPr>
        <w:t>不同测试电压条件下测试反向电流</w:t>
      </w:r>
      <w:r>
        <w:t xml:space="preserve"> </w:t>
      </w:r>
      <m:oMath>
        <m:sSub>
          <m:sSubPr>
            <m:ctrlPr>
              <w:rPr>
                <w:rFonts w:ascii="Cambria Math" w:hAnsi="Cambria Math"/>
              </w:rPr>
            </m:ctrlPr>
          </m:sSubPr>
          <m:e>
            <m:r>
              <m:rPr>
                <m:sty m:val="b"/>
              </m:rPr>
              <w:rPr>
                <w:rFonts w:ascii="Cambria Math" w:hAnsi="Cambria Math"/>
              </w:rPr>
              <m:t>I</m:t>
            </m:r>
          </m:e>
          <m:sub>
            <m:r>
              <m:rPr>
                <m:sty m:val="p"/>
              </m:rPr>
              <w:rPr>
                <w:rFonts w:ascii="Cambria Math" w:hAnsi="Cambria Math"/>
              </w:rPr>
              <m:t>R</m:t>
            </m:r>
          </m:sub>
        </m:sSub>
      </m:oMath>
    </w:p>
    <w:p w14:paraId="4502AA13" w14:textId="77777777" w:rsidR="004D1366" w:rsidRDefault="00F32A12" w:rsidP="00F32A12">
      <w:pPr>
        <w:pStyle w:val="wc1"/>
        <w:ind w:firstLine="480"/>
      </w:pPr>
      <w:r>
        <w:rPr>
          <w:rFonts w:hint="eastAsia"/>
        </w:rPr>
        <w:t>朝阳无线电器件在不同电压条件下的反向电流测试见表</w:t>
      </w:r>
      <w:r>
        <w:rPr>
          <w:rFonts w:hint="eastAsia"/>
        </w:rPr>
        <w:t>A.6.1</w:t>
      </w:r>
      <w:r>
        <w:rPr>
          <w:rFonts w:hint="eastAsia"/>
        </w:rPr>
        <w:t>至</w:t>
      </w:r>
      <w:r>
        <w:rPr>
          <w:rFonts w:hint="eastAsia"/>
        </w:rPr>
        <w:t>A.6.4</w:t>
      </w:r>
      <w:r>
        <w:rPr>
          <w:rFonts w:hint="eastAsia"/>
        </w:rPr>
        <w:t>。</w:t>
      </w:r>
    </w:p>
    <w:p w14:paraId="12436C5A" w14:textId="77777777" w:rsidR="004D1366" w:rsidRDefault="00F32A12" w:rsidP="00F32A12">
      <w:pPr>
        <w:pStyle w:val="wc6"/>
      </w:pPr>
      <w:r>
        <w:rPr>
          <w:rFonts w:hint="eastAsia"/>
        </w:rPr>
        <w:t>表</w:t>
      </w:r>
      <w:r>
        <w:t xml:space="preserve"> A. 6.1 </w:t>
      </w:r>
      <w:r>
        <w:rPr>
          <w:rFonts w:hint="eastAsia"/>
        </w:rPr>
        <w:t>朝阳无线电器件不同电压条件下的反向电流测试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r>
              <m:rPr>
                <m:sty m:val="p"/>
              </m:rPr>
              <w:rPr>
                <w:rFonts w:ascii="Cambria Math" w:hAnsi="Cambria Math"/>
              </w:rPr>
              <m:t>C</m:t>
            </m:r>
          </m:e>
        </m:d>
      </m:oMath>
    </w:p>
    <w:tbl>
      <w:tblPr>
        <w:tblStyle w:val="Table"/>
        <w:tblW w:w="5000" w:type="pct"/>
        <w:tblLayout w:type="fixed"/>
        <w:tblLook w:val="0000" w:firstRow="0" w:lastRow="0" w:firstColumn="0" w:lastColumn="0" w:noHBand="0" w:noVBand="0"/>
      </w:tblPr>
      <w:tblGrid>
        <w:gridCol w:w="984"/>
        <w:gridCol w:w="984"/>
        <w:gridCol w:w="985"/>
        <w:gridCol w:w="985"/>
        <w:gridCol w:w="985"/>
        <w:gridCol w:w="985"/>
        <w:gridCol w:w="985"/>
        <w:gridCol w:w="985"/>
        <w:gridCol w:w="978"/>
      </w:tblGrid>
      <w:tr w:rsidR="004D1366" w14:paraId="5E779614" w14:textId="77777777" w:rsidTr="00F52527">
        <w:tc>
          <w:tcPr>
            <w:tcW w:w="556" w:type="pct"/>
          </w:tcPr>
          <w:p w14:paraId="3FA07D2E" w14:textId="77777777" w:rsidR="004D1366" w:rsidRDefault="00F32A12" w:rsidP="00F32A12">
            <w:pPr>
              <w:pStyle w:val="wc5"/>
            </w:pPr>
            <w:r>
              <w:rPr>
                <w:rFonts w:hint="eastAsia"/>
              </w:rPr>
              <w:t>参数</w:t>
            </w:r>
          </w:p>
        </w:tc>
        <w:tc>
          <w:tcPr>
            <w:tcW w:w="556" w:type="pct"/>
          </w:tcPr>
          <w:p w14:paraId="0AEF284E" w14:textId="77777777" w:rsidR="004D1366" w:rsidRDefault="00F32A12" w:rsidP="00F32A12">
            <w:pPr>
              <w:pStyle w:val="wc5"/>
            </w:pPr>
            <w:r>
              <w:t>IR1(</w:t>
            </w:r>
            <w:proofErr w:type="spellStart"/>
            <w:r>
              <w:t>μA</w:t>
            </w:r>
            <w:proofErr w:type="spellEnd"/>
            <w:r>
              <w:t>)</w:t>
            </w:r>
          </w:p>
        </w:tc>
        <w:tc>
          <w:tcPr>
            <w:tcW w:w="556" w:type="pct"/>
          </w:tcPr>
          <w:p w14:paraId="13E9DC9B" w14:textId="77777777" w:rsidR="004D1366" w:rsidRDefault="00F32A12" w:rsidP="00F32A12">
            <w:pPr>
              <w:pStyle w:val="wc5"/>
            </w:pPr>
            <w:r>
              <w:t>IR1(</w:t>
            </w:r>
            <w:proofErr w:type="spellStart"/>
            <w:r>
              <w:t>μA</w:t>
            </w:r>
            <w:proofErr w:type="spellEnd"/>
            <w:r>
              <w:t>)</w:t>
            </w:r>
          </w:p>
        </w:tc>
        <w:tc>
          <w:tcPr>
            <w:tcW w:w="556" w:type="pct"/>
          </w:tcPr>
          <w:p w14:paraId="0DC0D67E" w14:textId="77777777" w:rsidR="004D1366" w:rsidRDefault="00F32A12" w:rsidP="00F32A12">
            <w:pPr>
              <w:pStyle w:val="wc5"/>
            </w:pPr>
            <w:r>
              <w:t>IR1(</w:t>
            </w:r>
            <w:proofErr w:type="spellStart"/>
            <w:r>
              <w:t>μA</w:t>
            </w:r>
            <w:proofErr w:type="spellEnd"/>
            <w:r>
              <w:t>)</w:t>
            </w:r>
          </w:p>
        </w:tc>
        <w:tc>
          <w:tcPr>
            <w:tcW w:w="556" w:type="pct"/>
          </w:tcPr>
          <w:p w14:paraId="39F14B62" w14:textId="77777777" w:rsidR="004D1366" w:rsidRDefault="00F32A12" w:rsidP="00F32A12">
            <w:pPr>
              <w:pStyle w:val="wc5"/>
            </w:pPr>
            <w:r>
              <w:t>IR1(</w:t>
            </w:r>
            <w:proofErr w:type="spellStart"/>
            <w:r>
              <w:t>μA</w:t>
            </w:r>
            <w:proofErr w:type="spellEnd"/>
            <w:r>
              <w:t>)</w:t>
            </w:r>
          </w:p>
        </w:tc>
        <w:tc>
          <w:tcPr>
            <w:tcW w:w="556" w:type="pct"/>
          </w:tcPr>
          <w:p w14:paraId="78E5BD7F" w14:textId="77777777" w:rsidR="004D1366" w:rsidRDefault="00F32A12" w:rsidP="00F32A12">
            <w:pPr>
              <w:pStyle w:val="wc5"/>
            </w:pPr>
            <w:r>
              <w:t>IR1(</w:t>
            </w:r>
            <w:proofErr w:type="spellStart"/>
            <w:r>
              <w:t>μA</w:t>
            </w:r>
            <w:proofErr w:type="spellEnd"/>
            <w:r>
              <w:t>)</w:t>
            </w:r>
          </w:p>
        </w:tc>
        <w:tc>
          <w:tcPr>
            <w:tcW w:w="556" w:type="pct"/>
          </w:tcPr>
          <w:p w14:paraId="20A3BB9B" w14:textId="77777777" w:rsidR="004D1366" w:rsidRDefault="00F32A12" w:rsidP="00F32A12">
            <w:pPr>
              <w:pStyle w:val="wc5"/>
            </w:pPr>
            <w:r>
              <w:t>IR1(</w:t>
            </w:r>
            <w:proofErr w:type="spellStart"/>
            <w:r>
              <w:t>μA</w:t>
            </w:r>
            <w:proofErr w:type="spellEnd"/>
            <w:r>
              <w:t>)</w:t>
            </w:r>
          </w:p>
        </w:tc>
        <w:tc>
          <w:tcPr>
            <w:tcW w:w="556" w:type="pct"/>
          </w:tcPr>
          <w:p w14:paraId="4460F68F" w14:textId="77777777" w:rsidR="004D1366" w:rsidRDefault="00F32A12" w:rsidP="00F32A12">
            <w:pPr>
              <w:pStyle w:val="wc5"/>
            </w:pPr>
            <w:r>
              <w:t>IR1(</w:t>
            </w:r>
            <w:proofErr w:type="spellStart"/>
            <w:r>
              <w:t>μA</w:t>
            </w:r>
            <w:proofErr w:type="spellEnd"/>
            <w:r>
              <w:t>)</w:t>
            </w:r>
          </w:p>
        </w:tc>
        <w:tc>
          <w:tcPr>
            <w:tcW w:w="556" w:type="pct"/>
          </w:tcPr>
          <w:p w14:paraId="56DFB034" w14:textId="77777777" w:rsidR="004D1366" w:rsidRDefault="00F32A12" w:rsidP="00F32A12">
            <w:pPr>
              <w:pStyle w:val="wc5"/>
            </w:pPr>
            <w:r>
              <w:t>IR1(</w:t>
            </w:r>
            <w:proofErr w:type="spellStart"/>
            <w:r>
              <w:t>μA</w:t>
            </w:r>
            <w:proofErr w:type="spellEnd"/>
            <w:r>
              <w:t>)</w:t>
            </w:r>
          </w:p>
        </w:tc>
      </w:tr>
      <w:tr w:rsidR="004D1366" w14:paraId="380DE26E" w14:textId="77777777" w:rsidTr="00F52527">
        <w:tc>
          <w:tcPr>
            <w:tcW w:w="556" w:type="pct"/>
          </w:tcPr>
          <w:p w14:paraId="2CC55947" w14:textId="77777777" w:rsidR="004D1366" w:rsidRDefault="00F32A12" w:rsidP="00F32A12">
            <w:pPr>
              <w:pStyle w:val="wc5"/>
            </w:pPr>
            <w:r>
              <w:rPr>
                <w:rFonts w:hint="eastAsia"/>
              </w:rPr>
              <w:lastRenderedPageBreak/>
              <w:t>测试条件</w:t>
            </w:r>
          </w:p>
        </w:tc>
        <w:tc>
          <w:tcPr>
            <w:tcW w:w="556" w:type="pct"/>
          </w:tcPr>
          <w:p w14:paraId="29FED4BB" w14:textId="77777777" w:rsidR="004D1366" w:rsidRDefault="00F32A12" w:rsidP="00F32A12">
            <w:pPr>
              <w:pStyle w:val="wc5"/>
            </w:pPr>
            <w:r>
              <w:t>VR=20V</w:t>
            </w:r>
          </w:p>
        </w:tc>
        <w:tc>
          <w:tcPr>
            <w:tcW w:w="556" w:type="pct"/>
          </w:tcPr>
          <w:p w14:paraId="3033DEE7" w14:textId="77777777" w:rsidR="004D1366" w:rsidRDefault="00F32A12" w:rsidP="00F32A12">
            <w:pPr>
              <w:pStyle w:val="wc5"/>
            </w:pPr>
            <w:r>
              <w:t>VR=40V</w:t>
            </w:r>
          </w:p>
        </w:tc>
        <w:tc>
          <w:tcPr>
            <w:tcW w:w="556" w:type="pct"/>
          </w:tcPr>
          <w:p w14:paraId="50FB1D02" w14:textId="77777777" w:rsidR="004D1366" w:rsidRDefault="00F32A12" w:rsidP="00F32A12">
            <w:pPr>
              <w:pStyle w:val="wc5"/>
            </w:pPr>
            <w:r>
              <w:t>VR=60V</w:t>
            </w:r>
          </w:p>
        </w:tc>
        <w:tc>
          <w:tcPr>
            <w:tcW w:w="556" w:type="pct"/>
          </w:tcPr>
          <w:p w14:paraId="4C94AE71" w14:textId="77777777" w:rsidR="004D1366" w:rsidRDefault="00F32A12" w:rsidP="00F32A12">
            <w:pPr>
              <w:pStyle w:val="wc5"/>
            </w:pPr>
            <w:r>
              <w:t>VR=80V</w:t>
            </w:r>
          </w:p>
        </w:tc>
        <w:tc>
          <w:tcPr>
            <w:tcW w:w="556" w:type="pct"/>
          </w:tcPr>
          <w:p w14:paraId="7EF50149" w14:textId="77777777" w:rsidR="004D1366" w:rsidRDefault="00F32A12" w:rsidP="00F32A12">
            <w:pPr>
              <w:pStyle w:val="wc5"/>
            </w:pPr>
            <w:r>
              <w:t>VR=100V</w:t>
            </w:r>
          </w:p>
        </w:tc>
        <w:tc>
          <w:tcPr>
            <w:tcW w:w="556" w:type="pct"/>
          </w:tcPr>
          <w:p w14:paraId="183F3E5D" w14:textId="77777777" w:rsidR="004D1366" w:rsidRDefault="00F32A12" w:rsidP="00F32A12">
            <w:pPr>
              <w:pStyle w:val="wc5"/>
            </w:pPr>
            <w:r>
              <w:t>VR=120V</w:t>
            </w:r>
          </w:p>
        </w:tc>
        <w:tc>
          <w:tcPr>
            <w:tcW w:w="556" w:type="pct"/>
          </w:tcPr>
          <w:p w14:paraId="4D483E8A" w14:textId="77777777" w:rsidR="004D1366" w:rsidRDefault="00F32A12" w:rsidP="00F32A12">
            <w:pPr>
              <w:pStyle w:val="wc5"/>
            </w:pPr>
            <w:r>
              <w:t>VR=140V</w:t>
            </w:r>
          </w:p>
        </w:tc>
        <w:tc>
          <w:tcPr>
            <w:tcW w:w="556" w:type="pct"/>
          </w:tcPr>
          <w:p w14:paraId="67941C48" w14:textId="77777777" w:rsidR="004D1366" w:rsidRDefault="00F32A12" w:rsidP="00F32A12">
            <w:pPr>
              <w:pStyle w:val="wc5"/>
            </w:pPr>
            <w:r>
              <w:t>VR=150V</w:t>
            </w:r>
          </w:p>
        </w:tc>
      </w:tr>
      <w:tr w:rsidR="004D1366" w14:paraId="6A7C2EEF" w14:textId="77777777" w:rsidTr="00F52527">
        <w:tc>
          <w:tcPr>
            <w:tcW w:w="556" w:type="pct"/>
          </w:tcPr>
          <w:p w14:paraId="07B45B80" w14:textId="77777777" w:rsidR="004D1366" w:rsidRDefault="00F32A12" w:rsidP="00F32A12">
            <w:pPr>
              <w:pStyle w:val="wc5"/>
            </w:pPr>
            <w:r>
              <w:rPr>
                <w:rFonts w:hint="eastAsia"/>
              </w:rPr>
              <w:t>最大值</w:t>
            </w:r>
          </w:p>
        </w:tc>
        <w:tc>
          <w:tcPr>
            <w:tcW w:w="556" w:type="pct"/>
          </w:tcPr>
          <w:p w14:paraId="2D26E031" w14:textId="77777777" w:rsidR="004D1366" w:rsidRDefault="00F32A12" w:rsidP="00F32A12">
            <w:pPr>
              <w:pStyle w:val="wc5"/>
            </w:pPr>
            <w:r>
              <w:t>0.488</w:t>
            </w:r>
          </w:p>
        </w:tc>
        <w:tc>
          <w:tcPr>
            <w:tcW w:w="556" w:type="pct"/>
          </w:tcPr>
          <w:p w14:paraId="47739576" w14:textId="77777777" w:rsidR="004D1366" w:rsidRDefault="00F32A12" w:rsidP="00F32A12">
            <w:pPr>
              <w:pStyle w:val="wc5"/>
            </w:pPr>
            <w:r>
              <w:t>0.606</w:t>
            </w:r>
          </w:p>
        </w:tc>
        <w:tc>
          <w:tcPr>
            <w:tcW w:w="556" w:type="pct"/>
          </w:tcPr>
          <w:p w14:paraId="3839ABA8" w14:textId="77777777" w:rsidR="004D1366" w:rsidRDefault="00F32A12" w:rsidP="00F32A12">
            <w:pPr>
              <w:pStyle w:val="wc5"/>
            </w:pPr>
            <w:r>
              <w:t>0.713</w:t>
            </w:r>
          </w:p>
        </w:tc>
        <w:tc>
          <w:tcPr>
            <w:tcW w:w="556" w:type="pct"/>
          </w:tcPr>
          <w:p w14:paraId="177B1311" w14:textId="77777777" w:rsidR="004D1366" w:rsidRDefault="00F32A12" w:rsidP="00F32A12">
            <w:pPr>
              <w:pStyle w:val="wc5"/>
            </w:pPr>
            <w:r>
              <w:t>0.821</w:t>
            </w:r>
          </w:p>
        </w:tc>
        <w:tc>
          <w:tcPr>
            <w:tcW w:w="556" w:type="pct"/>
          </w:tcPr>
          <w:p w14:paraId="67972E24" w14:textId="77777777" w:rsidR="004D1366" w:rsidRDefault="00F32A12" w:rsidP="00F32A12">
            <w:pPr>
              <w:pStyle w:val="wc5"/>
            </w:pPr>
            <w:r>
              <w:t>0.932</w:t>
            </w:r>
          </w:p>
        </w:tc>
        <w:tc>
          <w:tcPr>
            <w:tcW w:w="556" w:type="pct"/>
          </w:tcPr>
          <w:p w14:paraId="2DD21969" w14:textId="77777777" w:rsidR="004D1366" w:rsidRDefault="00F32A12" w:rsidP="00F32A12">
            <w:pPr>
              <w:pStyle w:val="wc5"/>
            </w:pPr>
            <w:r>
              <w:t>1.054</w:t>
            </w:r>
          </w:p>
        </w:tc>
        <w:tc>
          <w:tcPr>
            <w:tcW w:w="556" w:type="pct"/>
          </w:tcPr>
          <w:p w14:paraId="70258E0F" w14:textId="77777777" w:rsidR="004D1366" w:rsidRDefault="00F32A12" w:rsidP="00F32A12">
            <w:pPr>
              <w:pStyle w:val="wc5"/>
            </w:pPr>
            <w:r>
              <w:t>1.191</w:t>
            </w:r>
          </w:p>
        </w:tc>
        <w:tc>
          <w:tcPr>
            <w:tcW w:w="556" w:type="pct"/>
          </w:tcPr>
          <w:p w14:paraId="6BC7C923" w14:textId="77777777" w:rsidR="004D1366" w:rsidRDefault="00F32A12" w:rsidP="00F32A12">
            <w:pPr>
              <w:pStyle w:val="wc5"/>
            </w:pPr>
            <w:r>
              <w:t>1.302</w:t>
            </w:r>
          </w:p>
        </w:tc>
      </w:tr>
      <w:tr w:rsidR="004D1366" w14:paraId="124DAA0F" w14:textId="77777777" w:rsidTr="00F52527">
        <w:tc>
          <w:tcPr>
            <w:tcW w:w="556" w:type="pct"/>
          </w:tcPr>
          <w:p w14:paraId="39218454" w14:textId="77777777" w:rsidR="004D1366" w:rsidRDefault="00F32A12" w:rsidP="00F32A12">
            <w:pPr>
              <w:pStyle w:val="wc5"/>
            </w:pPr>
            <w:r>
              <w:rPr>
                <w:rFonts w:hint="eastAsia"/>
              </w:rPr>
              <w:t>最小值</w:t>
            </w:r>
          </w:p>
        </w:tc>
        <w:tc>
          <w:tcPr>
            <w:tcW w:w="556" w:type="pct"/>
          </w:tcPr>
          <w:p w14:paraId="55DE6DDF" w14:textId="77777777" w:rsidR="004D1366" w:rsidRDefault="00F32A12" w:rsidP="00F32A12">
            <w:pPr>
              <w:pStyle w:val="wc5"/>
            </w:pPr>
            <w:r>
              <w:t>0.23</w:t>
            </w:r>
          </w:p>
        </w:tc>
        <w:tc>
          <w:tcPr>
            <w:tcW w:w="556" w:type="pct"/>
          </w:tcPr>
          <w:p w14:paraId="5129D84E" w14:textId="77777777" w:rsidR="004D1366" w:rsidRDefault="00F32A12" w:rsidP="00F32A12">
            <w:pPr>
              <w:pStyle w:val="wc5"/>
            </w:pPr>
            <w:r>
              <w:t>0.289</w:t>
            </w:r>
          </w:p>
        </w:tc>
        <w:tc>
          <w:tcPr>
            <w:tcW w:w="556" w:type="pct"/>
          </w:tcPr>
          <w:p w14:paraId="4D5C0F70" w14:textId="77777777" w:rsidR="004D1366" w:rsidRDefault="00F32A12" w:rsidP="00F32A12">
            <w:pPr>
              <w:pStyle w:val="wc5"/>
            </w:pPr>
            <w:r>
              <w:t>0.342</w:t>
            </w:r>
          </w:p>
        </w:tc>
        <w:tc>
          <w:tcPr>
            <w:tcW w:w="556" w:type="pct"/>
          </w:tcPr>
          <w:p w14:paraId="5FC91321" w14:textId="77777777" w:rsidR="004D1366" w:rsidRDefault="00F32A12" w:rsidP="00F32A12">
            <w:pPr>
              <w:pStyle w:val="wc5"/>
            </w:pPr>
            <w:r>
              <w:t>0.395</w:t>
            </w:r>
          </w:p>
        </w:tc>
        <w:tc>
          <w:tcPr>
            <w:tcW w:w="556" w:type="pct"/>
          </w:tcPr>
          <w:p w14:paraId="3FEFB1DB" w14:textId="77777777" w:rsidR="004D1366" w:rsidRDefault="00F32A12" w:rsidP="00F32A12">
            <w:pPr>
              <w:pStyle w:val="wc5"/>
            </w:pPr>
            <w:r>
              <w:t>0.452</w:t>
            </w:r>
          </w:p>
        </w:tc>
        <w:tc>
          <w:tcPr>
            <w:tcW w:w="556" w:type="pct"/>
          </w:tcPr>
          <w:p w14:paraId="6986E25E" w14:textId="77777777" w:rsidR="004D1366" w:rsidRDefault="00F32A12" w:rsidP="00F32A12">
            <w:pPr>
              <w:pStyle w:val="wc5"/>
            </w:pPr>
            <w:r>
              <w:t>0.515</w:t>
            </w:r>
          </w:p>
        </w:tc>
        <w:tc>
          <w:tcPr>
            <w:tcW w:w="556" w:type="pct"/>
          </w:tcPr>
          <w:p w14:paraId="76A718BF" w14:textId="77777777" w:rsidR="004D1366" w:rsidRDefault="00F32A12" w:rsidP="00F32A12">
            <w:pPr>
              <w:pStyle w:val="wc5"/>
            </w:pPr>
            <w:r>
              <w:t>0.575</w:t>
            </w:r>
          </w:p>
        </w:tc>
        <w:tc>
          <w:tcPr>
            <w:tcW w:w="556" w:type="pct"/>
          </w:tcPr>
          <w:p w14:paraId="036D471C" w14:textId="77777777" w:rsidR="004D1366" w:rsidRDefault="00F32A12" w:rsidP="00F32A12">
            <w:pPr>
              <w:pStyle w:val="wc5"/>
            </w:pPr>
            <w:r>
              <w:t>0.608</w:t>
            </w:r>
          </w:p>
        </w:tc>
      </w:tr>
      <w:tr w:rsidR="004D1366" w14:paraId="301A9841" w14:textId="77777777" w:rsidTr="00F52527">
        <w:tc>
          <w:tcPr>
            <w:tcW w:w="556" w:type="pct"/>
          </w:tcPr>
          <w:p w14:paraId="4881AD5B" w14:textId="77777777" w:rsidR="004D1366" w:rsidRDefault="00F32A12" w:rsidP="00F32A12">
            <w:pPr>
              <w:pStyle w:val="wc5"/>
            </w:pPr>
            <w:r>
              <w:rPr>
                <w:rFonts w:hint="eastAsia"/>
              </w:rPr>
              <w:t>平均值</w:t>
            </w:r>
          </w:p>
        </w:tc>
        <w:tc>
          <w:tcPr>
            <w:tcW w:w="556" w:type="pct"/>
          </w:tcPr>
          <w:p w14:paraId="31E466D5" w14:textId="77777777" w:rsidR="004D1366" w:rsidRDefault="00F32A12" w:rsidP="00F32A12">
            <w:pPr>
              <w:pStyle w:val="wc5"/>
            </w:pPr>
            <w:r>
              <w:t>0.374</w:t>
            </w:r>
          </w:p>
        </w:tc>
        <w:tc>
          <w:tcPr>
            <w:tcW w:w="556" w:type="pct"/>
          </w:tcPr>
          <w:p w14:paraId="2249CD00" w14:textId="77777777" w:rsidR="004D1366" w:rsidRDefault="00F32A12" w:rsidP="00F32A12">
            <w:pPr>
              <w:pStyle w:val="wc5"/>
            </w:pPr>
            <w:r>
              <w:t>0.455</w:t>
            </w:r>
          </w:p>
        </w:tc>
        <w:tc>
          <w:tcPr>
            <w:tcW w:w="556" w:type="pct"/>
          </w:tcPr>
          <w:p w14:paraId="044A47C1" w14:textId="77777777" w:rsidR="004D1366" w:rsidRDefault="00F32A12" w:rsidP="00F32A12">
            <w:pPr>
              <w:pStyle w:val="wc5"/>
            </w:pPr>
            <w:r>
              <w:t>0.536</w:t>
            </w:r>
          </w:p>
        </w:tc>
        <w:tc>
          <w:tcPr>
            <w:tcW w:w="556" w:type="pct"/>
          </w:tcPr>
          <w:p w14:paraId="30AF66EB" w14:textId="77777777" w:rsidR="004D1366" w:rsidRDefault="00F32A12" w:rsidP="00F32A12">
            <w:pPr>
              <w:pStyle w:val="wc5"/>
            </w:pPr>
            <w:r>
              <w:t>0.612</w:t>
            </w:r>
          </w:p>
        </w:tc>
        <w:tc>
          <w:tcPr>
            <w:tcW w:w="556" w:type="pct"/>
          </w:tcPr>
          <w:p w14:paraId="540C1ADD" w14:textId="77777777" w:rsidR="004D1366" w:rsidRDefault="00F32A12" w:rsidP="00F32A12">
            <w:pPr>
              <w:pStyle w:val="wc5"/>
            </w:pPr>
            <w:r>
              <w:t>0.689</w:t>
            </w:r>
          </w:p>
        </w:tc>
        <w:tc>
          <w:tcPr>
            <w:tcW w:w="556" w:type="pct"/>
          </w:tcPr>
          <w:p w14:paraId="6F6F73CA" w14:textId="77777777" w:rsidR="004D1366" w:rsidRDefault="00F32A12" w:rsidP="00F32A12">
            <w:pPr>
              <w:pStyle w:val="wc5"/>
            </w:pPr>
            <w:r>
              <w:t>0.771</w:t>
            </w:r>
          </w:p>
        </w:tc>
        <w:tc>
          <w:tcPr>
            <w:tcW w:w="556" w:type="pct"/>
          </w:tcPr>
          <w:p w14:paraId="21B9EE9E" w14:textId="77777777" w:rsidR="004D1366" w:rsidRDefault="00F32A12" w:rsidP="00F32A12">
            <w:pPr>
              <w:pStyle w:val="wc5"/>
            </w:pPr>
            <w:r>
              <w:t>0.863</w:t>
            </w:r>
          </w:p>
        </w:tc>
        <w:tc>
          <w:tcPr>
            <w:tcW w:w="556" w:type="pct"/>
          </w:tcPr>
          <w:p w14:paraId="7503DBF7" w14:textId="77777777" w:rsidR="004D1366" w:rsidRDefault="00F32A12" w:rsidP="00F32A12">
            <w:pPr>
              <w:pStyle w:val="wc5"/>
            </w:pPr>
            <w:r>
              <w:t>0.925</w:t>
            </w:r>
          </w:p>
        </w:tc>
      </w:tr>
      <w:tr w:rsidR="004D1366" w14:paraId="7D261E23" w14:textId="77777777" w:rsidTr="00F52527">
        <w:tc>
          <w:tcPr>
            <w:tcW w:w="556" w:type="pct"/>
          </w:tcPr>
          <w:p w14:paraId="074FC378" w14:textId="77777777" w:rsidR="004D1366" w:rsidRDefault="00F32A12" w:rsidP="00F32A12">
            <w:pPr>
              <w:pStyle w:val="wc5"/>
            </w:pPr>
            <w:r>
              <w:rPr>
                <w:rFonts w:hint="eastAsia"/>
              </w:rPr>
              <w:t>标准偏差</w:t>
            </w:r>
          </w:p>
        </w:tc>
        <w:tc>
          <w:tcPr>
            <w:tcW w:w="556" w:type="pct"/>
          </w:tcPr>
          <w:p w14:paraId="1A0A7B82" w14:textId="77777777" w:rsidR="004D1366" w:rsidRDefault="00F32A12" w:rsidP="00F32A12">
            <w:pPr>
              <w:pStyle w:val="wc5"/>
            </w:pPr>
            <w:r>
              <w:t>0.069</w:t>
            </w:r>
          </w:p>
        </w:tc>
        <w:tc>
          <w:tcPr>
            <w:tcW w:w="556" w:type="pct"/>
          </w:tcPr>
          <w:p w14:paraId="1F30E473" w14:textId="77777777" w:rsidR="004D1366" w:rsidRDefault="00F32A12" w:rsidP="00F32A12">
            <w:pPr>
              <w:pStyle w:val="wc5"/>
            </w:pPr>
            <w:r>
              <w:t>0.084</w:t>
            </w:r>
          </w:p>
        </w:tc>
        <w:tc>
          <w:tcPr>
            <w:tcW w:w="556" w:type="pct"/>
          </w:tcPr>
          <w:p w14:paraId="31B8C86D" w14:textId="77777777" w:rsidR="004D1366" w:rsidRDefault="00F32A12" w:rsidP="00F32A12">
            <w:pPr>
              <w:pStyle w:val="wc5"/>
            </w:pPr>
            <w:r>
              <w:t>0.100</w:t>
            </w:r>
          </w:p>
        </w:tc>
        <w:tc>
          <w:tcPr>
            <w:tcW w:w="556" w:type="pct"/>
          </w:tcPr>
          <w:p w14:paraId="18EDBD5D" w14:textId="77777777" w:rsidR="004D1366" w:rsidRDefault="00F32A12" w:rsidP="00F32A12">
            <w:pPr>
              <w:pStyle w:val="wc5"/>
            </w:pPr>
            <w:r>
              <w:t>0.115</w:t>
            </w:r>
          </w:p>
        </w:tc>
        <w:tc>
          <w:tcPr>
            <w:tcW w:w="556" w:type="pct"/>
          </w:tcPr>
          <w:p w14:paraId="7386625D" w14:textId="77777777" w:rsidR="004D1366" w:rsidRDefault="00F32A12" w:rsidP="00F32A12">
            <w:pPr>
              <w:pStyle w:val="wc5"/>
            </w:pPr>
            <w:r>
              <w:t>0.131</w:t>
            </w:r>
          </w:p>
        </w:tc>
        <w:tc>
          <w:tcPr>
            <w:tcW w:w="556" w:type="pct"/>
          </w:tcPr>
          <w:p w14:paraId="057871DD" w14:textId="77777777" w:rsidR="004D1366" w:rsidRDefault="00F32A12" w:rsidP="00F32A12">
            <w:pPr>
              <w:pStyle w:val="wc5"/>
            </w:pPr>
            <w:r>
              <w:t>0.147</w:t>
            </w:r>
          </w:p>
        </w:tc>
        <w:tc>
          <w:tcPr>
            <w:tcW w:w="556" w:type="pct"/>
          </w:tcPr>
          <w:p w14:paraId="78B4EA4C" w14:textId="77777777" w:rsidR="004D1366" w:rsidRDefault="00F32A12" w:rsidP="00F32A12">
            <w:pPr>
              <w:pStyle w:val="wc5"/>
            </w:pPr>
            <w:r>
              <w:t>0.167</w:t>
            </w:r>
          </w:p>
        </w:tc>
        <w:tc>
          <w:tcPr>
            <w:tcW w:w="556" w:type="pct"/>
          </w:tcPr>
          <w:p w14:paraId="4F8D5C98" w14:textId="77777777" w:rsidR="004D1366" w:rsidRDefault="00F32A12" w:rsidP="00F32A12">
            <w:pPr>
              <w:pStyle w:val="wc5"/>
            </w:pPr>
            <w:r>
              <w:t>0.185</w:t>
            </w:r>
          </w:p>
        </w:tc>
      </w:tr>
    </w:tbl>
    <w:p w14:paraId="3A5F2CA3" w14:textId="77777777" w:rsidR="004D1366" w:rsidRDefault="00F32A12" w:rsidP="00F32A12">
      <w:pPr>
        <w:pStyle w:val="wc6"/>
      </w:pPr>
      <w:r>
        <w:rPr>
          <w:rFonts w:hint="eastAsia"/>
        </w:rPr>
        <w:t>表</w:t>
      </w:r>
      <w:r>
        <w:t xml:space="preserve"> A. 6.2 </w:t>
      </w:r>
      <w:r>
        <w:rPr>
          <w:rFonts w:hint="eastAsia"/>
        </w:rPr>
        <w:t>朝阳无线电器件不同电压条件下的反向电流测试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m:rPr>
                <m:sty m:val="p"/>
              </m:rPr>
              <w:rPr>
                <w:rFonts w:ascii="Cambria Math" w:hAnsi="Cambria Math"/>
              </w:rPr>
              <m:t>C</m:t>
            </m:r>
          </m:e>
        </m:d>
      </m:oMath>
    </w:p>
    <w:tbl>
      <w:tblPr>
        <w:tblStyle w:val="Table"/>
        <w:tblW w:w="0" w:type="auto"/>
        <w:tblLayout w:type="fixed"/>
        <w:tblLook w:val="0000" w:firstRow="0" w:lastRow="0" w:firstColumn="0" w:lastColumn="0" w:noHBand="0" w:noVBand="0"/>
      </w:tblPr>
      <w:tblGrid>
        <w:gridCol w:w="984"/>
        <w:gridCol w:w="984"/>
        <w:gridCol w:w="984"/>
        <w:gridCol w:w="984"/>
        <w:gridCol w:w="984"/>
        <w:gridCol w:w="984"/>
        <w:gridCol w:w="984"/>
        <w:gridCol w:w="984"/>
        <w:gridCol w:w="984"/>
      </w:tblGrid>
      <w:tr w:rsidR="004D1366" w14:paraId="3A88C877" w14:textId="77777777" w:rsidTr="00F52527">
        <w:tc>
          <w:tcPr>
            <w:tcW w:w="984" w:type="dxa"/>
          </w:tcPr>
          <w:p w14:paraId="70402FDF" w14:textId="77777777" w:rsidR="004D1366" w:rsidRDefault="00F32A12" w:rsidP="00F32A12">
            <w:pPr>
              <w:pStyle w:val="wc5"/>
            </w:pPr>
            <w:r>
              <w:rPr>
                <w:rFonts w:hint="eastAsia"/>
              </w:rPr>
              <w:t>参数</w:t>
            </w:r>
          </w:p>
        </w:tc>
        <w:tc>
          <w:tcPr>
            <w:tcW w:w="984" w:type="dxa"/>
          </w:tcPr>
          <w:p w14:paraId="697962DD" w14:textId="77777777" w:rsidR="004D1366" w:rsidRDefault="00F32A12" w:rsidP="00F32A12">
            <w:pPr>
              <w:pStyle w:val="wc5"/>
            </w:pPr>
            <w:r>
              <w:t>IR1(</w:t>
            </w:r>
            <w:proofErr w:type="spellStart"/>
            <w:r>
              <w:t>μA</w:t>
            </w:r>
            <w:proofErr w:type="spellEnd"/>
            <w:r>
              <w:t>)</w:t>
            </w:r>
          </w:p>
        </w:tc>
        <w:tc>
          <w:tcPr>
            <w:tcW w:w="984" w:type="dxa"/>
          </w:tcPr>
          <w:p w14:paraId="70D2A501" w14:textId="77777777" w:rsidR="004D1366" w:rsidRDefault="00F32A12" w:rsidP="00F32A12">
            <w:pPr>
              <w:pStyle w:val="wc5"/>
            </w:pPr>
            <w:r>
              <w:t>IR1(</w:t>
            </w:r>
            <w:proofErr w:type="spellStart"/>
            <w:r>
              <w:t>μA</w:t>
            </w:r>
            <w:proofErr w:type="spellEnd"/>
            <w:r>
              <w:t>)</w:t>
            </w:r>
          </w:p>
        </w:tc>
        <w:tc>
          <w:tcPr>
            <w:tcW w:w="984" w:type="dxa"/>
          </w:tcPr>
          <w:p w14:paraId="5C1106B5" w14:textId="77777777" w:rsidR="004D1366" w:rsidRDefault="00F32A12" w:rsidP="00F32A12">
            <w:pPr>
              <w:pStyle w:val="wc5"/>
            </w:pPr>
            <w:r>
              <w:t>IR1(</w:t>
            </w:r>
            <w:proofErr w:type="spellStart"/>
            <w:r>
              <w:t>μA</w:t>
            </w:r>
            <w:proofErr w:type="spellEnd"/>
            <w:r>
              <w:t>)</w:t>
            </w:r>
          </w:p>
        </w:tc>
        <w:tc>
          <w:tcPr>
            <w:tcW w:w="984" w:type="dxa"/>
          </w:tcPr>
          <w:p w14:paraId="143B2499" w14:textId="77777777" w:rsidR="004D1366" w:rsidRDefault="00F32A12" w:rsidP="00F32A12">
            <w:pPr>
              <w:pStyle w:val="wc5"/>
            </w:pPr>
            <w:r>
              <w:t>IR1(</w:t>
            </w:r>
            <w:proofErr w:type="spellStart"/>
            <w:r>
              <w:t>μA</w:t>
            </w:r>
            <w:proofErr w:type="spellEnd"/>
            <w:r>
              <w:t>)</w:t>
            </w:r>
          </w:p>
        </w:tc>
        <w:tc>
          <w:tcPr>
            <w:tcW w:w="984" w:type="dxa"/>
          </w:tcPr>
          <w:p w14:paraId="3BF7C910" w14:textId="77777777" w:rsidR="004D1366" w:rsidRDefault="00F32A12" w:rsidP="00F32A12">
            <w:pPr>
              <w:pStyle w:val="wc5"/>
            </w:pPr>
            <w:r>
              <w:t>IR1(</w:t>
            </w:r>
            <w:proofErr w:type="spellStart"/>
            <w:r>
              <w:t>μA</w:t>
            </w:r>
            <w:proofErr w:type="spellEnd"/>
            <w:r>
              <w:t>)</w:t>
            </w:r>
          </w:p>
        </w:tc>
        <w:tc>
          <w:tcPr>
            <w:tcW w:w="984" w:type="dxa"/>
          </w:tcPr>
          <w:p w14:paraId="2BE94F98" w14:textId="77777777" w:rsidR="004D1366" w:rsidRDefault="00F32A12" w:rsidP="00F32A12">
            <w:pPr>
              <w:pStyle w:val="wc5"/>
            </w:pPr>
            <w:r>
              <w:t>IR1(</w:t>
            </w:r>
            <w:proofErr w:type="spellStart"/>
            <w:r>
              <w:t>μA</w:t>
            </w:r>
            <w:proofErr w:type="spellEnd"/>
            <w:r>
              <w:t>)</w:t>
            </w:r>
          </w:p>
        </w:tc>
        <w:tc>
          <w:tcPr>
            <w:tcW w:w="984" w:type="dxa"/>
          </w:tcPr>
          <w:p w14:paraId="309F3976" w14:textId="77777777" w:rsidR="004D1366" w:rsidRDefault="00F32A12" w:rsidP="00F32A12">
            <w:pPr>
              <w:pStyle w:val="wc5"/>
            </w:pPr>
            <w:r>
              <w:t>IR1(</w:t>
            </w:r>
            <w:proofErr w:type="spellStart"/>
            <w:r>
              <w:t>μA</w:t>
            </w:r>
            <w:proofErr w:type="spellEnd"/>
            <w:r>
              <w:t>)</w:t>
            </w:r>
          </w:p>
        </w:tc>
        <w:tc>
          <w:tcPr>
            <w:tcW w:w="984" w:type="dxa"/>
          </w:tcPr>
          <w:p w14:paraId="676C2308" w14:textId="77777777" w:rsidR="004D1366" w:rsidRDefault="00F32A12" w:rsidP="00F32A12">
            <w:pPr>
              <w:pStyle w:val="wc5"/>
            </w:pPr>
            <w:r>
              <w:t>IR1(</w:t>
            </w:r>
            <w:proofErr w:type="spellStart"/>
            <w:r>
              <w:t>μA</w:t>
            </w:r>
            <w:proofErr w:type="spellEnd"/>
            <w:r>
              <w:t>)</w:t>
            </w:r>
          </w:p>
        </w:tc>
      </w:tr>
      <w:tr w:rsidR="004D1366" w14:paraId="29614E61" w14:textId="77777777" w:rsidTr="00F52527">
        <w:tc>
          <w:tcPr>
            <w:tcW w:w="984" w:type="dxa"/>
          </w:tcPr>
          <w:p w14:paraId="2C7F5FEA" w14:textId="77777777" w:rsidR="004D1366" w:rsidRDefault="00F32A12" w:rsidP="00F32A12">
            <w:pPr>
              <w:pStyle w:val="wc5"/>
            </w:pPr>
            <w:r>
              <w:rPr>
                <w:rFonts w:hint="eastAsia"/>
              </w:rPr>
              <w:t>测试条件</w:t>
            </w:r>
          </w:p>
        </w:tc>
        <w:tc>
          <w:tcPr>
            <w:tcW w:w="984" w:type="dxa"/>
          </w:tcPr>
          <w:p w14:paraId="2D8F4FF4" w14:textId="77777777" w:rsidR="004D1366" w:rsidRDefault="00F32A12" w:rsidP="00F32A12">
            <w:pPr>
              <w:pStyle w:val="wc5"/>
            </w:pPr>
            <w:r>
              <w:t>VR=20V</w:t>
            </w:r>
          </w:p>
        </w:tc>
        <w:tc>
          <w:tcPr>
            <w:tcW w:w="984" w:type="dxa"/>
          </w:tcPr>
          <w:p w14:paraId="6DFB031A" w14:textId="77777777" w:rsidR="004D1366" w:rsidRDefault="00F32A12" w:rsidP="00F32A12">
            <w:pPr>
              <w:pStyle w:val="wc5"/>
            </w:pPr>
            <w:r>
              <w:t>VR=40V</w:t>
            </w:r>
          </w:p>
        </w:tc>
        <w:tc>
          <w:tcPr>
            <w:tcW w:w="984" w:type="dxa"/>
          </w:tcPr>
          <w:p w14:paraId="51B2F6E1" w14:textId="77777777" w:rsidR="004D1366" w:rsidRDefault="00F32A12" w:rsidP="00F32A12">
            <w:pPr>
              <w:pStyle w:val="wc5"/>
            </w:pPr>
            <w:r>
              <w:t>VR=60V</w:t>
            </w:r>
          </w:p>
        </w:tc>
        <w:tc>
          <w:tcPr>
            <w:tcW w:w="984" w:type="dxa"/>
          </w:tcPr>
          <w:p w14:paraId="59B5E815" w14:textId="77777777" w:rsidR="004D1366" w:rsidRDefault="00F32A12" w:rsidP="00F32A12">
            <w:pPr>
              <w:pStyle w:val="wc5"/>
            </w:pPr>
            <w:r>
              <w:t>VR=80V</w:t>
            </w:r>
          </w:p>
        </w:tc>
        <w:tc>
          <w:tcPr>
            <w:tcW w:w="984" w:type="dxa"/>
          </w:tcPr>
          <w:p w14:paraId="32955F5F" w14:textId="77777777" w:rsidR="004D1366" w:rsidRDefault="00F32A12" w:rsidP="00F32A12">
            <w:pPr>
              <w:pStyle w:val="wc5"/>
            </w:pPr>
            <w:r>
              <w:t>VR=100V</w:t>
            </w:r>
          </w:p>
        </w:tc>
        <w:tc>
          <w:tcPr>
            <w:tcW w:w="984" w:type="dxa"/>
          </w:tcPr>
          <w:p w14:paraId="27788F03" w14:textId="77777777" w:rsidR="004D1366" w:rsidRDefault="00F32A12" w:rsidP="00F32A12">
            <w:pPr>
              <w:pStyle w:val="wc5"/>
            </w:pPr>
            <w:r>
              <w:t>VR=120V</w:t>
            </w:r>
          </w:p>
        </w:tc>
        <w:tc>
          <w:tcPr>
            <w:tcW w:w="984" w:type="dxa"/>
          </w:tcPr>
          <w:p w14:paraId="57133537" w14:textId="77777777" w:rsidR="004D1366" w:rsidRDefault="00F32A12" w:rsidP="00F32A12">
            <w:pPr>
              <w:pStyle w:val="wc5"/>
            </w:pPr>
            <w:r>
              <w:t>VR=140V</w:t>
            </w:r>
          </w:p>
        </w:tc>
        <w:tc>
          <w:tcPr>
            <w:tcW w:w="984" w:type="dxa"/>
          </w:tcPr>
          <w:p w14:paraId="16ED51A1" w14:textId="77777777" w:rsidR="004D1366" w:rsidRDefault="00F32A12" w:rsidP="00F32A12">
            <w:pPr>
              <w:pStyle w:val="wc5"/>
            </w:pPr>
            <w:r>
              <w:t>VR=150V</w:t>
            </w:r>
          </w:p>
        </w:tc>
      </w:tr>
      <w:tr w:rsidR="004D1366" w14:paraId="396178C4" w14:textId="77777777" w:rsidTr="00F52527">
        <w:tc>
          <w:tcPr>
            <w:tcW w:w="984" w:type="dxa"/>
          </w:tcPr>
          <w:p w14:paraId="15089E42" w14:textId="77777777" w:rsidR="004D1366" w:rsidRDefault="00F32A12" w:rsidP="00F32A12">
            <w:pPr>
              <w:pStyle w:val="wc5"/>
            </w:pPr>
            <w:r>
              <w:rPr>
                <w:rFonts w:hint="eastAsia"/>
              </w:rPr>
              <w:t>最大值</w:t>
            </w:r>
          </w:p>
        </w:tc>
        <w:tc>
          <w:tcPr>
            <w:tcW w:w="984" w:type="dxa"/>
          </w:tcPr>
          <w:p w14:paraId="06ABF43D" w14:textId="77777777" w:rsidR="004D1366" w:rsidRDefault="00F32A12" w:rsidP="00F32A12">
            <w:pPr>
              <w:pStyle w:val="wc5"/>
            </w:pPr>
            <w:r>
              <w:t>18.31</w:t>
            </w:r>
          </w:p>
        </w:tc>
        <w:tc>
          <w:tcPr>
            <w:tcW w:w="984" w:type="dxa"/>
          </w:tcPr>
          <w:p w14:paraId="0DC58CB9" w14:textId="77777777" w:rsidR="004D1366" w:rsidRDefault="00F32A12" w:rsidP="00F32A12">
            <w:pPr>
              <w:pStyle w:val="wc5"/>
            </w:pPr>
            <w:r>
              <w:t>21.77</w:t>
            </w:r>
          </w:p>
        </w:tc>
        <w:tc>
          <w:tcPr>
            <w:tcW w:w="984" w:type="dxa"/>
          </w:tcPr>
          <w:p w14:paraId="6EB45066" w14:textId="77777777" w:rsidR="004D1366" w:rsidRDefault="00F32A12" w:rsidP="00F32A12">
            <w:pPr>
              <w:pStyle w:val="wc5"/>
            </w:pPr>
            <w:r>
              <w:t>24.42</w:t>
            </w:r>
          </w:p>
        </w:tc>
        <w:tc>
          <w:tcPr>
            <w:tcW w:w="984" w:type="dxa"/>
          </w:tcPr>
          <w:p w14:paraId="167D45EE" w14:textId="77777777" w:rsidR="004D1366" w:rsidRDefault="00F32A12" w:rsidP="00F32A12">
            <w:pPr>
              <w:pStyle w:val="wc5"/>
            </w:pPr>
            <w:r>
              <w:t>27.02</w:t>
            </w:r>
          </w:p>
        </w:tc>
        <w:tc>
          <w:tcPr>
            <w:tcW w:w="984" w:type="dxa"/>
          </w:tcPr>
          <w:p w14:paraId="5EF06C16" w14:textId="77777777" w:rsidR="004D1366" w:rsidRDefault="00F32A12" w:rsidP="00F32A12">
            <w:pPr>
              <w:pStyle w:val="wc5"/>
            </w:pPr>
            <w:r>
              <w:t>29.65</w:t>
            </w:r>
          </w:p>
        </w:tc>
        <w:tc>
          <w:tcPr>
            <w:tcW w:w="984" w:type="dxa"/>
          </w:tcPr>
          <w:p w14:paraId="486F83C6" w14:textId="77777777" w:rsidR="004D1366" w:rsidRDefault="00F32A12" w:rsidP="00F32A12">
            <w:pPr>
              <w:pStyle w:val="wc5"/>
            </w:pPr>
            <w:r>
              <w:t>32.42</w:t>
            </w:r>
          </w:p>
        </w:tc>
        <w:tc>
          <w:tcPr>
            <w:tcW w:w="984" w:type="dxa"/>
          </w:tcPr>
          <w:p w14:paraId="791F1F77" w14:textId="77777777" w:rsidR="004D1366" w:rsidRDefault="00F32A12" w:rsidP="00F32A12">
            <w:pPr>
              <w:pStyle w:val="wc5"/>
            </w:pPr>
            <w:r>
              <w:t>35.44</w:t>
            </w:r>
          </w:p>
        </w:tc>
        <w:tc>
          <w:tcPr>
            <w:tcW w:w="984" w:type="dxa"/>
          </w:tcPr>
          <w:p w14:paraId="3A06FE95" w14:textId="77777777" w:rsidR="004D1366" w:rsidRDefault="00F32A12" w:rsidP="00F32A12">
            <w:pPr>
              <w:pStyle w:val="wc5"/>
            </w:pPr>
            <w:r>
              <w:t>37.15</w:t>
            </w:r>
          </w:p>
        </w:tc>
      </w:tr>
      <w:tr w:rsidR="004D1366" w14:paraId="21D630F3" w14:textId="77777777" w:rsidTr="00F52527">
        <w:tc>
          <w:tcPr>
            <w:tcW w:w="984" w:type="dxa"/>
          </w:tcPr>
          <w:p w14:paraId="6B62BA7D" w14:textId="77777777" w:rsidR="004D1366" w:rsidRDefault="00F32A12" w:rsidP="00F32A12">
            <w:pPr>
              <w:pStyle w:val="wc5"/>
            </w:pPr>
            <w:r>
              <w:rPr>
                <w:rFonts w:hint="eastAsia"/>
              </w:rPr>
              <w:t>最小值</w:t>
            </w:r>
          </w:p>
        </w:tc>
        <w:tc>
          <w:tcPr>
            <w:tcW w:w="984" w:type="dxa"/>
          </w:tcPr>
          <w:p w14:paraId="45992B98" w14:textId="77777777" w:rsidR="004D1366" w:rsidRDefault="00F32A12" w:rsidP="00F32A12">
            <w:pPr>
              <w:pStyle w:val="wc5"/>
            </w:pPr>
            <w:r>
              <w:t>12.95</w:t>
            </w:r>
          </w:p>
        </w:tc>
        <w:tc>
          <w:tcPr>
            <w:tcW w:w="984" w:type="dxa"/>
          </w:tcPr>
          <w:p w14:paraId="202A4C80" w14:textId="77777777" w:rsidR="004D1366" w:rsidRDefault="00F32A12" w:rsidP="00F32A12">
            <w:pPr>
              <w:pStyle w:val="wc5"/>
            </w:pPr>
            <w:r>
              <w:t>15.39</w:t>
            </w:r>
          </w:p>
        </w:tc>
        <w:tc>
          <w:tcPr>
            <w:tcW w:w="984" w:type="dxa"/>
          </w:tcPr>
          <w:p w14:paraId="11C57BA8" w14:textId="77777777" w:rsidR="004D1366" w:rsidRDefault="00F32A12" w:rsidP="00F32A12">
            <w:pPr>
              <w:pStyle w:val="wc5"/>
            </w:pPr>
            <w:r>
              <w:t>17.25</w:t>
            </w:r>
          </w:p>
        </w:tc>
        <w:tc>
          <w:tcPr>
            <w:tcW w:w="984" w:type="dxa"/>
          </w:tcPr>
          <w:p w14:paraId="60259580" w14:textId="77777777" w:rsidR="004D1366" w:rsidRDefault="00F32A12" w:rsidP="00F32A12">
            <w:pPr>
              <w:pStyle w:val="wc5"/>
            </w:pPr>
            <w:r>
              <w:t>19.11</w:t>
            </w:r>
          </w:p>
        </w:tc>
        <w:tc>
          <w:tcPr>
            <w:tcW w:w="984" w:type="dxa"/>
          </w:tcPr>
          <w:p w14:paraId="1CE5358E" w14:textId="77777777" w:rsidR="004D1366" w:rsidRDefault="00F32A12" w:rsidP="00F32A12">
            <w:pPr>
              <w:pStyle w:val="wc5"/>
            </w:pPr>
            <w:r>
              <w:t>21</w:t>
            </w:r>
          </w:p>
        </w:tc>
        <w:tc>
          <w:tcPr>
            <w:tcW w:w="984" w:type="dxa"/>
          </w:tcPr>
          <w:p w14:paraId="20444B33" w14:textId="77777777" w:rsidR="004D1366" w:rsidRDefault="00F32A12" w:rsidP="00F32A12">
            <w:pPr>
              <w:pStyle w:val="wc5"/>
            </w:pPr>
            <w:r>
              <w:t>22.96</w:t>
            </w:r>
          </w:p>
        </w:tc>
        <w:tc>
          <w:tcPr>
            <w:tcW w:w="984" w:type="dxa"/>
          </w:tcPr>
          <w:p w14:paraId="7705A95C" w14:textId="77777777" w:rsidR="004D1366" w:rsidRDefault="00F32A12" w:rsidP="00F32A12">
            <w:pPr>
              <w:pStyle w:val="wc5"/>
            </w:pPr>
            <w:r>
              <w:t>25.12</w:t>
            </w:r>
          </w:p>
        </w:tc>
        <w:tc>
          <w:tcPr>
            <w:tcW w:w="984" w:type="dxa"/>
          </w:tcPr>
          <w:p w14:paraId="2F3F135A" w14:textId="77777777" w:rsidR="004D1366" w:rsidRDefault="00F32A12" w:rsidP="00F32A12">
            <w:pPr>
              <w:pStyle w:val="wc5"/>
            </w:pPr>
            <w:r>
              <w:t>26.3</w:t>
            </w:r>
          </w:p>
        </w:tc>
      </w:tr>
      <w:tr w:rsidR="004D1366" w14:paraId="58912A25" w14:textId="77777777" w:rsidTr="00F52527">
        <w:tc>
          <w:tcPr>
            <w:tcW w:w="984" w:type="dxa"/>
          </w:tcPr>
          <w:p w14:paraId="3120982B" w14:textId="77777777" w:rsidR="004D1366" w:rsidRDefault="00F32A12" w:rsidP="00F32A12">
            <w:pPr>
              <w:pStyle w:val="wc5"/>
            </w:pPr>
            <w:r>
              <w:rPr>
                <w:rFonts w:hint="eastAsia"/>
              </w:rPr>
              <w:t>平均值</w:t>
            </w:r>
          </w:p>
        </w:tc>
        <w:tc>
          <w:tcPr>
            <w:tcW w:w="984" w:type="dxa"/>
          </w:tcPr>
          <w:p w14:paraId="4A7A84CF" w14:textId="77777777" w:rsidR="004D1366" w:rsidRDefault="00F32A12" w:rsidP="00F32A12">
            <w:pPr>
              <w:pStyle w:val="wc5"/>
            </w:pPr>
            <w:r>
              <w:t>14.962</w:t>
            </w:r>
          </w:p>
        </w:tc>
        <w:tc>
          <w:tcPr>
            <w:tcW w:w="984" w:type="dxa"/>
          </w:tcPr>
          <w:p w14:paraId="5945D536" w14:textId="77777777" w:rsidR="004D1366" w:rsidRDefault="00F32A12" w:rsidP="00F32A12">
            <w:pPr>
              <w:pStyle w:val="wc5"/>
            </w:pPr>
            <w:r>
              <w:t>17.784</w:t>
            </w:r>
          </w:p>
        </w:tc>
        <w:tc>
          <w:tcPr>
            <w:tcW w:w="984" w:type="dxa"/>
          </w:tcPr>
          <w:p w14:paraId="6711548D" w14:textId="77777777" w:rsidR="004D1366" w:rsidRDefault="00F32A12" w:rsidP="00F32A12">
            <w:pPr>
              <w:pStyle w:val="wc5"/>
            </w:pPr>
            <w:r>
              <w:t>19.955</w:t>
            </w:r>
          </w:p>
        </w:tc>
        <w:tc>
          <w:tcPr>
            <w:tcW w:w="984" w:type="dxa"/>
          </w:tcPr>
          <w:p w14:paraId="1EE5A08F" w14:textId="77777777" w:rsidR="004D1366" w:rsidRDefault="00F32A12" w:rsidP="00F32A12">
            <w:pPr>
              <w:pStyle w:val="wc5"/>
            </w:pPr>
            <w:r>
              <w:t>22.092</w:t>
            </w:r>
          </w:p>
        </w:tc>
        <w:tc>
          <w:tcPr>
            <w:tcW w:w="984" w:type="dxa"/>
          </w:tcPr>
          <w:p w14:paraId="6A4D40AC" w14:textId="77777777" w:rsidR="004D1366" w:rsidRDefault="00F32A12" w:rsidP="00F32A12">
            <w:pPr>
              <w:pStyle w:val="wc5"/>
            </w:pPr>
            <w:r>
              <w:t>24.269</w:t>
            </w:r>
          </w:p>
        </w:tc>
        <w:tc>
          <w:tcPr>
            <w:tcW w:w="984" w:type="dxa"/>
          </w:tcPr>
          <w:p w14:paraId="30B70590" w14:textId="77777777" w:rsidR="004D1366" w:rsidRDefault="00F32A12" w:rsidP="00F32A12">
            <w:pPr>
              <w:pStyle w:val="wc5"/>
            </w:pPr>
            <w:r>
              <w:t>26.553</w:t>
            </w:r>
          </w:p>
        </w:tc>
        <w:tc>
          <w:tcPr>
            <w:tcW w:w="984" w:type="dxa"/>
          </w:tcPr>
          <w:p w14:paraId="785D418C" w14:textId="77777777" w:rsidR="004D1366" w:rsidRDefault="00F32A12" w:rsidP="00F32A12">
            <w:pPr>
              <w:pStyle w:val="wc5"/>
            </w:pPr>
            <w:r>
              <w:t>29.058</w:t>
            </w:r>
          </w:p>
        </w:tc>
        <w:tc>
          <w:tcPr>
            <w:tcW w:w="984" w:type="dxa"/>
          </w:tcPr>
          <w:p w14:paraId="2CA888B4" w14:textId="77777777" w:rsidR="004D1366" w:rsidRDefault="00F32A12" w:rsidP="00F32A12">
            <w:pPr>
              <w:pStyle w:val="wc5"/>
            </w:pPr>
            <w:r>
              <w:t>30.448</w:t>
            </w:r>
          </w:p>
        </w:tc>
      </w:tr>
      <w:tr w:rsidR="004D1366" w14:paraId="79BA51A2" w14:textId="77777777" w:rsidTr="00F52527">
        <w:tc>
          <w:tcPr>
            <w:tcW w:w="984" w:type="dxa"/>
          </w:tcPr>
          <w:p w14:paraId="540AB597" w14:textId="77777777" w:rsidR="004D1366" w:rsidRDefault="00F32A12" w:rsidP="00F32A12">
            <w:pPr>
              <w:pStyle w:val="wc5"/>
            </w:pPr>
            <w:r>
              <w:rPr>
                <w:rFonts w:hint="eastAsia"/>
              </w:rPr>
              <w:t>标准偏差</w:t>
            </w:r>
          </w:p>
        </w:tc>
        <w:tc>
          <w:tcPr>
            <w:tcW w:w="984" w:type="dxa"/>
          </w:tcPr>
          <w:p w14:paraId="39E54E21" w14:textId="77777777" w:rsidR="004D1366" w:rsidRDefault="00F32A12" w:rsidP="00F32A12">
            <w:pPr>
              <w:pStyle w:val="wc5"/>
            </w:pPr>
            <w:r>
              <w:t>1.633</w:t>
            </w:r>
          </w:p>
        </w:tc>
        <w:tc>
          <w:tcPr>
            <w:tcW w:w="984" w:type="dxa"/>
          </w:tcPr>
          <w:p w14:paraId="2CF30D86" w14:textId="77777777" w:rsidR="004D1366" w:rsidRDefault="00F32A12" w:rsidP="00F32A12">
            <w:pPr>
              <w:pStyle w:val="wc5"/>
            </w:pPr>
            <w:r>
              <w:t>1.943</w:t>
            </w:r>
          </w:p>
        </w:tc>
        <w:tc>
          <w:tcPr>
            <w:tcW w:w="984" w:type="dxa"/>
          </w:tcPr>
          <w:p w14:paraId="035A96BD" w14:textId="77777777" w:rsidR="004D1366" w:rsidRDefault="00F32A12" w:rsidP="00F32A12">
            <w:pPr>
              <w:pStyle w:val="wc5"/>
            </w:pPr>
            <w:r>
              <w:t>2.184</w:t>
            </w:r>
          </w:p>
        </w:tc>
        <w:tc>
          <w:tcPr>
            <w:tcW w:w="984" w:type="dxa"/>
          </w:tcPr>
          <w:p w14:paraId="455587F5" w14:textId="77777777" w:rsidR="004D1366" w:rsidRDefault="00F32A12" w:rsidP="00F32A12">
            <w:pPr>
              <w:pStyle w:val="wc5"/>
            </w:pPr>
            <w:r>
              <w:t>2.423</w:t>
            </w:r>
          </w:p>
        </w:tc>
        <w:tc>
          <w:tcPr>
            <w:tcW w:w="984" w:type="dxa"/>
          </w:tcPr>
          <w:p w14:paraId="7D4D9DCA" w14:textId="77777777" w:rsidR="004D1366" w:rsidRDefault="00F32A12" w:rsidP="00F32A12">
            <w:pPr>
              <w:pStyle w:val="wc5"/>
            </w:pPr>
            <w:r>
              <w:t>2.666</w:t>
            </w:r>
          </w:p>
        </w:tc>
        <w:tc>
          <w:tcPr>
            <w:tcW w:w="984" w:type="dxa"/>
          </w:tcPr>
          <w:p w14:paraId="25AB3BC8" w14:textId="77777777" w:rsidR="004D1366" w:rsidRDefault="00F32A12" w:rsidP="00F32A12">
            <w:pPr>
              <w:pStyle w:val="wc5"/>
            </w:pPr>
            <w:r>
              <w:t>2.924</w:t>
            </w:r>
          </w:p>
        </w:tc>
        <w:tc>
          <w:tcPr>
            <w:tcW w:w="984" w:type="dxa"/>
          </w:tcPr>
          <w:p w14:paraId="352122A0" w14:textId="77777777" w:rsidR="004D1366" w:rsidRDefault="00F32A12" w:rsidP="00F32A12">
            <w:pPr>
              <w:pStyle w:val="wc5"/>
            </w:pPr>
            <w:r>
              <w:t>3.200</w:t>
            </w:r>
          </w:p>
        </w:tc>
        <w:tc>
          <w:tcPr>
            <w:tcW w:w="984" w:type="dxa"/>
          </w:tcPr>
          <w:p w14:paraId="533A2C17" w14:textId="77777777" w:rsidR="004D1366" w:rsidRDefault="00F32A12" w:rsidP="00F32A12">
            <w:pPr>
              <w:pStyle w:val="wc5"/>
            </w:pPr>
            <w:r>
              <w:t>3.363</w:t>
            </w:r>
          </w:p>
        </w:tc>
      </w:tr>
    </w:tbl>
    <w:p w14:paraId="7BDAA78A" w14:textId="77777777" w:rsidR="004D1366" w:rsidRDefault="00F32A12" w:rsidP="00F32A12">
      <w:pPr>
        <w:pStyle w:val="wc6"/>
      </w:pPr>
      <w:r>
        <w:rPr>
          <w:rFonts w:hint="eastAsia"/>
        </w:rPr>
        <w:t>表</w:t>
      </w:r>
      <w:r>
        <w:t xml:space="preserve"> A. 6.3 </w:t>
      </w:r>
      <w:r>
        <w:rPr>
          <w:rFonts w:hint="eastAsia"/>
        </w:rPr>
        <w:t>朝阳无线电器件不同电压条件下的反向电流测试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125</m:t>
                </m:r>
              </m:e>
              <m:sup>
                <m:r>
                  <m:rPr>
                    <m:sty m:val="p"/>
                  </m:rPr>
                  <w:rPr>
                    <w:rFonts w:ascii="Cambria Math" w:hAnsi="Cambria Math"/>
                  </w:rPr>
                  <m:t>∘</m:t>
                </m:r>
              </m:sup>
            </m:sSup>
            <m:r>
              <m:rPr>
                <m:sty m:val="p"/>
              </m:rPr>
              <w:rPr>
                <w:rFonts w:ascii="Cambria Math" w:hAnsi="Cambria Math"/>
              </w:rPr>
              <m:t>C</m:t>
            </m:r>
          </m:e>
        </m:d>
      </m:oMath>
    </w:p>
    <w:tbl>
      <w:tblPr>
        <w:tblStyle w:val="Table"/>
        <w:tblW w:w="0" w:type="auto"/>
        <w:tblLayout w:type="fixed"/>
        <w:tblLook w:val="0000" w:firstRow="0" w:lastRow="0" w:firstColumn="0" w:lastColumn="0" w:noHBand="0" w:noVBand="0"/>
      </w:tblPr>
      <w:tblGrid>
        <w:gridCol w:w="984"/>
        <w:gridCol w:w="984"/>
        <w:gridCol w:w="984"/>
        <w:gridCol w:w="984"/>
        <w:gridCol w:w="984"/>
        <w:gridCol w:w="984"/>
        <w:gridCol w:w="984"/>
        <w:gridCol w:w="984"/>
        <w:gridCol w:w="984"/>
      </w:tblGrid>
      <w:tr w:rsidR="004D1366" w14:paraId="326E445A" w14:textId="77777777" w:rsidTr="00F52527">
        <w:tc>
          <w:tcPr>
            <w:tcW w:w="984" w:type="dxa"/>
          </w:tcPr>
          <w:p w14:paraId="0E5A445C" w14:textId="77777777" w:rsidR="004D1366" w:rsidRDefault="00F32A12" w:rsidP="00F32A12">
            <w:pPr>
              <w:pStyle w:val="wc5"/>
            </w:pPr>
            <w:r>
              <w:rPr>
                <w:rFonts w:hint="eastAsia"/>
              </w:rPr>
              <w:t>参数</w:t>
            </w:r>
          </w:p>
        </w:tc>
        <w:tc>
          <w:tcPr>
            <w:tcW w:w="984" w:type="dxa"/>
          </w:tcPr>
          <w:p w14:paraId="37FD2E33" w14:textId="77777777" w:rsidR="004D1366" w:rsidRDefault="00F32A12" w:rsidP="00F32A12">
            <w:pPr>
              <w:pStyle w:val="wc5"/>
            </w:pPr>
            <w:r>
              <w:t>IR1(</w:t>
            </w:r>
            <w:proofErr w:type="spellStart"/>
            <w:r>
              <w:t>μA</w:t>
            </w:r>
            <w:proofErr w:type="spellEnd"/>
            <w:r>
              <w:t>)</w:t>
            </w:r>
          </w:p>
        </w:tc>
        <w:tc>
          <w:tcPr>
            <w:tcW w:w="984" w:type="dxa"/>
          </w:tcPr>
          <w:p w14:paraId="06E23DE3" w14:textId="77777777" w:rsidR="004D1366" w:rsidRDefault="00F32A12" w:rsidP="00F32A12">
            <w:pPr>
              <w:pStyle w:val="wc5"/>
            </w:pPr>
            <w:r>
              <w:t>IR1(</w:t>
            </w:r>
            <w:proofErr w:type="spellStart"/>
            <w:r>
              <w:t>μA</w:t>
            </w:r>
            <w:proofErr w:type="spellEnd"/>
            <w:r>
              <w:t>)</w:t>
            </w:r>
          </w:p>
        </w:tc>
        <w:tc>
          <w:tcPr>
            <w:tcW w:w="984" w:type="dxa"/>
          </w:tcPr>
          <w:p w14:paraId="306CDB66" w14:textId="77777777" w:rsidR="004D1366" w:rsidRDefault="00F32A12" w:rsidP="00F32A12">
            <w:pPr>
              <w:pStyle w:val="wc5"/>
            </w:pPr>
            <w:r>
              <w:t>IR1(</w:t>
            </w:r>
            <w:proofErr w:type="spellStart"/>
            <w:r>
              <w:t>μA</w:t>
            </w:r>
            <w:proofErr w:type="spellEnd"/>
            <w:r>
              <w:t>)</w:t>
            </w:r>
          </w:p>
        </w:tc>
        <w:tc>
          <w:tcPr>
            <w:tcW w:w="984" w:type="dxa"/>
          </w:tcPr>
          <w:p w14:paraId="5B2998CB" w14:textId="77777777" w:rsidR="004D1366" w:rsidRDefault="00F32A12" w:rsidP="00F32A12">
            <w:pPr>
              <w:pStyle w:val="wc5"/>
            </w:pPr>
            <w:r>
              <w:t>IR1(</w:t>
            </w:r>
            <w:proofErr w:type="spellStart"/>
            <w:r>
              <w:t>μA</w:t>
            </w:r>
            <w:proofErr w:type="spellEnd"/>
            <w:r>
              <w:t>)</w:t>
            </w:r>
          </w:p>
        </w:tc>
        <w:tc>
          <w:tcPr>
            <w:tcW w:w="984" w:type="dxa"/>
          </w:tcPr>
          <w:p w14:paraId="65D77B2F" w14:textId="77777777" w:rsidR="004D1366" w:rsidRDefault="00F32A12" w:rsidP="00F32A12">
            <w:pPr>
              <w:pStyle w:val="wc5"/>
            </w:pPr>
            <w:r>
              <w:t>IR1(</w:t>
            </w:r>
            <w:proofErr w:type="spellStart"/>
            <w:r>
              <w:t>μA</w:t>
            </w:r>
            <w:proofErr w:type="spellEnd"/>
            <w:r>
              <w:t>)</w:t>
            </w:r>
          </w:p>
        </w:tc>
        <w:tc>
          <w:tcPr>
            <w:tcW w:w="984" w:type="dxa"/>
          </w:tcPr>
          <w:p w14:paraId="169DB94E" w14:textId="77777777" w:rsidR="004D1366" w:rsidRDefault="00F32A12" w:rsidP="00F32A12">
            <w:pPr>
              <w:pStyle w:val="wc5"/>
            </w:pPr>
            <w:r>
              <w:t>IR1(</w:t>
            </w:r>
            <w:proofErr w:type="spellStart"/>
            <w:r>
              <w:t>μA</w:t>
            </w:r>
            <w:proofErr w:type="spellEnd"/>
            <w:r>
              <w:t>)</w:t>
            </w:r>
          </w:p>
        </w:tc>
        <w:tc>
          <w:tcPr>
            <w:tcW w:w="984" w:type="dxa"/>
          </w:tcPr>
          <w:p w14:paraId="3BDAA926" w14:textId="77777777" w:rsidR="004D1366" w:rsidRDefault="00F32A12" w:rsidP="00F32A12">
            <w:pPr>
              <w:pStyle w:val="wc5"/>
            </w:pPr>
            <w:r>
              <w:t>IR1(</w:t>
            </w:r>
            <w:proofErr w:type="spellStart"/>
            <w:r>
              <w:t>μA</w:t>
            </w:r>
            <w:proofErr w:type="spellEnd"/>
            <w:r>
              <w:t>)</w:t>
            </w:r>
          </w:p>
        </w:tc>
        <w:tc>
          <w:tcPr>
            <w:tcW w:w="984" w:type="dxa"/>
          </w:tcPr>
          <w:p w14:paraId="4E97D90A" w14:textId="77777777" w:rsidR="004D1366" w:rsidRDefault="00F32A12" w:rsidP="00F32A12">
            <w:pPr>
              <w:pStyle w:val="wc5"/>
            </w:pPr>
            <w:r>
              <w:t>IR1(</w:t>
            </w:r>
            <w:proofErr w:type="spellStart"/>
            <w:r>
              <w:t>μA</w:t>
            </w:r>
            <w:proofErr w:type="spellEnd"/>
            <w:r>
              <w:t>)</w:t>
            </w:r>
          </w:p>
        </w:tc>
      </w:tr>
      <w:tr w:rsidR="004D1366" w14:paraId="6F5ABB42" w14:textId="77777777" w:rsidTr="00F52527">
        <w:tc>
          <w:tcPr>
            <w:tcW w:w="984" w:type="dxa"/>
          </w:tcPr>
          <w:p w14:paraId="4B4103DE" w14:textId="77777777" w:rsidR="004D1366" w:rsidRDefault="00F32A12" w:rsidP="00F32A12">
            <w:pPr>
              <w:pStyle w:val="wc5"/>
            </w:pPr>
            <w:r>
              <w:rPr>
                <w:rFonts w:hint="eastAsia"/>
              </w:rPr>
              <w:t>测试条件</w:t>
            </w:r>
          </w:p>
        </w:tc>
        <w:tc>
          <w:tcPr>
            <w:tcW w:w="984" w:type="dxa"/>
          </w:tcPr>
          <w:p w14:paraId="183E26F4" w14:textId="77777777" w:rsidR="004D1366" w:rsidRDefault="00F32A12" w:rsidP="00F32A12">
            <w:pPr>
              <w:pStyle w:val="wc5"/>
            </w:pPr>
            <w:r>
              <w:t>VR=20V</w:t>
            </w:r>
          </w:p>
        </w:tc>
        <w:tc>
          <w:tcPr>
            <w:tcW w:w="984" w:type="dxa"/>
          </w:tcPr>
          <w:p w14:paraId="2369272C" w14:textId="77777777" w:rsidR="004D1366" w:rsidRDefault="00F32A12" w:rsidP="00F32A12">
            <w:pPr>
              <w:pStyle w:val="wc5"/>
            </w:pPr>
            <w:r>
              <w:t>VR=40V</w:t>
            </w:r>
          </w:p>
        </w:tc>
        <w:tc>
          <w:tcPr>
            <w:tcW w:w="984" w:type="dxa"/>
          </w:tcPr>
          <w:p w14:paraId="1410963C" w14:textId="77777777" w:rsidR="004D1366" w:rsidRDefault="00F32A12" w:rsidP="00F32A12">
            <w:pPr>
              <w:pStyle w:val="wc5"/>
            </w:pPr>
            <w:r>
              <w:t>VR=60V</w:t>
            </w:r>
          </w:p>
        </w:tc>
        <w:tc>
          <w:tcPr>
            <w:tcW w:w="984" w:type="dxa"/>
          </w:tcPr>
          <w:p w14:paraId="5B6027B4" w14:textId="77777777" w:rsidR="004D1366" w:rsidRDefault="00F32A12" w:rsidP="00F32A12">
            <w:pPr>
              <w:pStyle w:val="wc5"/>
            </w:pPr>
            <w:r>
              <w:t>VR=80V</w:t>
            </w:r>
          </w:p>
        </w:tc>
        <w:tc>
          <w:tcPr>
            <w:tcW w:w="984" w:type="dxa"/>
          </w:tcPr>
          <w:p w14:paraId="12E00F2B" w14:textId="77777777" w:rsidR="004D1366" w:rsidRDefault="00F32A12" w:rsidP="00F32A12">
            <w:pPr>
              <w:pStyle w:val="wc5"/>
            </w:pPr>
            <w:r>
              <w:t>VR=100V</w:t>
            </w:r>
          </w:p>
        </w:tc>
        <w:tc>
          <w:tcPr>
            <w:tcW w:w="984" w:type="dxa"/>
          </w:tcPr>
          <w:p w14:paraId="38B291E1" w14:textId="77777777" w:rsidR="004D1366" w:rsidRDefault="00F32A12" w:rsidP="00F32A12">
            <w:pPr>
              <w:pStyle w:val="wc5"/>
            </w:pPr>
            <w:r>
              <w:t>VR=120V</w:t>
            </w:r>
          </w:p>
        </w:tc>
        <w:tc>
          <w:tcPr>
            <w:tcW w:w="984" w:type="dxa"/>
          </w:tcPr>
          <w:p w14:paraId="3593337D" w14:textId="77777777" w:rsidR="004D1366" w:rsidRDefault="00F32A12" w:rsidP="00F32A12">
            <w:pPr>
              <w:pStyle w:val="wc5"/>
            </w:pPr>
            <w:r>
              <w:t>VR=140V</w:t>
            </w:r>
          </w:p>
        </w:tc>
        <w:tc>
          <w:tcPr>
            <w:tcW w:w="984" w:type="dxa"/>
          </w:tcPr>
          <w:p w14:paraId="6B2B1893" w14:textId="77777777" w:rsidR="004D1366" w:rsidRDefault="00F32A12" w:rsidP="00F32A12">
            <w:pPr>
              <w:pStyle w:val="wc5"/>
            </w:pPr>
            <w:r>
              <w:t>VR=150V</w:t>
            </w:r>
          </w:p>
        </w:tc>
      </w:tr>
      <w:tr w:rsidR="004D1366" w14:paraId="185A8A55" w14:textId="77777777" w:rsidTr="00F52527">
        <w:tc>
          <w:tcPr>
            <w:tcW w:w="984" w:type="dxa"/>
          </w:tcPr>
          <w:p w14:paraId="06CEB68F" w14:textId="77777777" w:rsidR="004D1366" w:rsidRDefault="00F32A12" w:rsidP="00F32A12">
            <w:pPr>
              <w:pStyle w:val="wc5"/>
            </w:pPr>
            <w:r>
              <w:rPr>
                <w:rFonts w:hint="eastAsia"/>
              </w:rPr>
              <w:t>最大值</w:t>
            </w:r>
          </w:p>
        </w:tc>
        <w:tc>
          <w:tcPr>
            <w:tcW w:w="984" w:type="dxa"/>
          </w:tcPr>
          <w:p w14:paraId="433E4EDC" w14:textId="77777777" w:rsidR="004D1366" w:rsidRDefault="00F32A12" w:rsidP="00F32A12">
            <w:pPr>
              <w:pStyle w:val="wc5"/>
            </w:pPr>
            <w:r>
              <w:t>410</w:t>
            </w:r>
          </w:p>
        </w:tc>
        <w:tc>
          <w:tcPr>
            <w:tcW w:w="984" w:type="dxa"/>
          </w:tcPr>
          <w:p w14:paraId="48642FA1" w14:textId="77777777" w:rsidR="004D1366" w:rsidRDefault="00F32A12" w:rsidP="00F32A12">
            <w:pPr>
              <w:pStyle w:val="wc5"/>
            </w:pPr>
            <w:r>
              <w:t>477</w:t>
            </w:r>
          </w:p>
        </w:tc>
        <w:tc>
          <w:tcPr>
            <w:tcW w:w="984" w:type="dxa"/>
          </w:tcPr>
          <w:p w14:paraId="468407EF" w14:textId="77777777" w:rsidR="004D1366" w:rsidRDefault="00F32A12" w:rsidP="00F32A12">
            <w:pPr>
              <w:pStyle w:val="wc5"/>
            </w:pPr>
            <w:r>
              <w:t>528</w:t>
            </w:r>
          </w:p>
        </w:tc>
        <w:tc>
          <w:tcPr>
            <w:tcW w:w="984" w:type="dxa"/>
          </w:tcPr>
          <w:p w14:paraId="52312A80" w14:textId="77777777" w:rsidR="004D1366" w:rsidRDefault="00F32A12" w:rsidP="00F32A12">
            <w:pPr>
              <w:pStyle w:val="wc5"/>
            </w:pPr>
            <w:r>
              <w:t>579</w:t>
            </w:r>
          </w:p>
        </w:tc>
        <w:tc>
          <w:tcPr>
            <w:tcW w:w="984" w:type="dxa"/>
          </w:tcPr>
          <w:p w14:paraId="43383FB3" w14:textId="77777777" w:rsidR="004D1366" w:rsidRDefault="00F32A12" w:rsidP="00F32A12">
            <w:pPr>
              <w:pStyle w:val="wc5"/>
            </w:pPr>
            <w:r>
              <w:t>628</w:t>
            </w:r>
          </w:p>
        </w:tc>
        <w:tc>
          <w:tcPr>
            <w:tcW w:w="984" w:type="dxa"/>
          </w:tcPr>
          <w:p w14:paraId="5FF08FA4" w14:textId="77777777" w:rsidR="004D1366" w:rsidRDefault="00F32A12" w:rsidP="00F32A12">
            <w:pPr>
              <w:pStyle w:val="wc5"/>
            </w:pPr>
            <w:r>
              <w:t>680</w:t>
            </w:r>
          </w:p>
        </w:tc>
        <w:tc>
          <w:tcPr>
            <w:tcW w:w="984" w:type="dxa"/>
          </w:tcPr>
          <w:p w14:paraId="2AC369B6" w14:textId="77777777" w:rsidR="004D1366" w:rsidRDefault="00F32A12" w:rsidP="00F32A12">
            <w:pPr>
              <w:pStyle w:val="wc5"/>
            </w:pPr>
            <w:r>
              <w:t>735</w:t>
            </w:r>
          </w:p>
        </w:tc>
        <w:tc>
          <w:tcPr>
            <w:tcW w:w="984" w:type="dxa"/>
          </w:tcPr>
          <w:p w14:paraId="25BB2A82" w14:textId="77777777" w:rsidR="004D1366" w:rsidRDefault="00F32A12" w:rsidP="00F32A12">
            <w:pPr>
              <w:pStyle w:val="wc5"/>
            </w:pPr>
            <w:r>
              <w:t>1040</w:t>
            </w:r>
          </w:p>
        </w:tc>
      </w:tr>
      <w:tr w:rsidR="004D1366" w14:paraId="04BC1C8D" w14:textId="77777777" w:rsidTr="00F52527">
        <w:tc>
          <w:tcPr>
            <w:tcW w:w="984" w:type="dxa"/>
          </w:tcPr>
          <w:p w14:paraId="64798ED5" w14:textId="77777777" w:rsidR="004D1366" w:rsidRDefault="00F32A12" w:rsidP="00F32A12">
            <w:pPr>
              <w:pStyle w:val="wc5"/>
            </w:pPr>
            <w:r>
              <w:rPr>
                <w:rFonts w:hint="eastAsia"/>
              </w:rPr>
              <w:t>最小值</w:t>
            </w:r>
          </w:p>
        </w:tc>
        <w:tc>
          <w:tcPr>
            <w:tcW w:w="984" w:type="dxa"/>
          </w:tcPr>
          <w:p w14:paraId="266964D0" w14:textId="77777777" w:rsidR="004D1366" w:rsidRDefault="00F32A12" w:rsidP="00F32A12">
            <w:pPr>
              <w:pStyle w:val="wc5"/>
            </w:pPr>
            <w:r>
              <w:t>233</w:t>
            </w:r>
          </w:p>
        </w:tc>
        <w:tc>
          <w:tcPr>
            <w:tcW w:w="984" w:type="dxa"/>
          </w:tcPr>
          <w:p w14:paraId="344D3477" w14:textId="77777777" w:rsidR="004D1366" w:rsidRDefault="00F32A12" w:rsidP="00F32A12">
            <w:pPr>
              <w:pStyle w:val="wc5"/>
            </w:pPr>
            <w:r>
              <w:t>271</w:t>
            </w:r>
          </w:p>
        </w:tc>
        <w:tc>
          <w:tcPr>
            <w:tcW w:w="984" w:type="dxa"/>
          </w:tcPr>
          <w:p w14:paraId="10E275DA" w14:textId="77777777" w:rsidR="004D1366" w:rsidRDefault="00F32A12" w:rsidP="00F32A12">
            <w:pPr>
              <w:pStyle w:val="wc5"/>
            </w:pPr>
            <w:r>
              <w:t>302</w:t>
            </w:r>
          </w:p>
        </w:tc>
        <w:tc>
          <w:tcPr>
            <w:tcW w:w="984" w:type="dxa"/>
          </w:tcPr>
          <w:p w14:paraId="5ACFDDA6" w14:textId="77777777" w:rsidR="004D1366" w:rsidRDefault="00F32A12" w:rsidP="00F32A12">
            <w:pPr>
              <w:pStyle w:val="wc5"/>
            </w:pPr>
            <w:r>
              <w:t>329</w:t>
            </w:r>
          </w:p>
        </w:tc>
        <w:tc>
          <w:tcPr>
            <w:tcW w:w="984" w:type="dxa"/>
          </w:tcPr>
          <w:p w14:paraId="7376FEA5" w14:textId="77777777" w:rsidR="004D1366" w:rsidRDefault="00F32A12" w:rsidP="00F32A12">
            <w:pPr>
              <w:pStyle w:val="wc5"/>
            </w:pPr>
            <w:r>
              <w:t>359</w:t>
            </w:r>
          </w:p>
        </w:tc>
        <w:tc>
          <w:tcPr>
            <w:tcW w:w="984" w:type="dxa"/>
          </w:tcPr>
          <w:p w14:paraId="3713FBE0" w14:textId="77777777" w:rsidR="004D1366" w:rsidRDefault="00F32A12" w:rsidP="00F32A12">
            <w:pPr>
              <w:pStyle w:val="wc5"/>
            </w:pPr>
            <w:r>
              <w:t>389</w:t>
            </w:r>
          </w:p>
        </w:tc>
        <w:tc>
          <w:tcPr>
            <w:tcW w:w="984" w:type="dxa"/>
          </w:tcPr>
          <w:p w14:paraId="14B284A3" w14:textId="77777777" w:rsidR="004D1366" w:rsidRDefault="00F32A12" w:rsidP="00F32A12">
            <w:pPr>
              <w:pStyle w:val="wc5"/>
            </w:pPr>
            <w:r>
              <w:t>420</w:t>
            </w:r>
          </w:p>
        </w:tc>
        <w:tc>
          <w:tcPr>
            <w:tcW w:w="984" w:type="dxa"/>
          </w:tcPr>
          <w:p w14:paraId="1F9726E7" w14:textId="77777777" w:rsidR="004D1366" w:rsidRDefault="00F32A12" w:rsidP="00F32A12">
            <w:pPr>
              <w:pStyle w:val="wc5"/>
            </w:pPr>
            <w:r>
              <w:t>825</w:t>
            </w:r>
          </w:p>
        </w:tc>
      </w:tr>
      <w:tr w:rsidR="004D1366" w14:paraId="5B1B5456" w14:textId="77777777" w:rsidTr="00F52527">
        <w:tc>
          <w:tcPr>
            <w:tcW w:w="984" w:type="dxa"/>
          </w:tcPr>
          <w:p w14:paraId="3F9FFC47" w14:textId="77777777" w:rsidR="004D1366" w:rsidRDefault="00F32A12" w:rsidP="00F32A12">
            <w:pPr>
              <w:pStyle w:val="wc5"/>
            </w:pPr>
            <w:r>
              <w:rPr>
                <w:rFonts w:hint="eastAsia"/>
              </w:rPr>
              <w:t>平均值</w:t>
            </w:r>
          </w:p>
        </w:tc>
        <w:tc>
          <w:tcPr>
            <w:tcW w:w="984" w:type="dxa"/>
          </w:tcPr>
          <w:p w14:paraId="779E0C54" w14:textId="77777777" w:rsidR="004D1366" w:rsidRDefault="00F32A12" w:rsidP="00F32A12">
            <w:pPr>
              <w:pStyle w:val="wc5"/>
            </w:pPr>
            <w:r>
              <w:t>311</w:t>
            </w:r>
          </w:p>
        </w:tc>
        <w:tc>
          <w:tcPr>
            <w:tcW w:w="984" w:type="dxa"/>
          </w:tcPr>
          <w:p w14:paraId="054BD8DF" w14:textId="77777777" w:rsidR="004D1366" w:rsidRDefault="00F32A12" w:rsidP="00F32A12">
            <w:pPr>
              <w:pStyle w:val="wc5"/>
            </w:pPr>
            <w:r>
              <w:t>363</w:t>
            </w:r>
          </w:p>
        </w:tc>
        <w:tc>
          <w:tcPr>
            <w:tcW w:w="984" w:type="dxa"/>
          </w:tcPr>
          <w:p w14:paraId="49CB9B48" w14:textId="77777777" w:rsidR="004D1366" w:rsidRDefault="00F32A12" w:rsidP="00F32A12">
            <w:pPr>
              <w:pStyle w:val="wc5"/>
            </w:pPr>
            <w:r>
              <w:t>402</w:t>
            </w:r>
          </w:p>
        </w:tc>
        <w:tc>
          <w:tcPr>
            <w:tcW w:w="984" w:type="dxa"/>
          </w:tcPr>
          <w:p w14:paraId="231102CF" w14:textId="77777777" w:rsidR="004D1366" w:rsidRDefault="00F32A12" w:rsidP="00F32A12">
            <w:pPr>
              <w:pStyle w:val="wc5"/>
            </w:pPr>
            <w:r>
              <w:t>440</w:t>
            </w:r>
          </w:p>
        </w:tc>
        <w:tc>
          <w:tcPr>
            <w:tcW w:w="984" w:type="dxa"/>
          </w:tcPr>
          <w:p w14:paraId="5EA57705" w14:textId="77777777" w:rsidR="004D1366" w:rsidRDefault="00F32A12" w:rsidP="00F32A12">
            <w:pPr>
              <w:pStyle w:val="wc5"/>
            </w:pPr>
            <w:r>
              <w:t>479</w:t>
            </w:r>
          </w:p>
        </w:tc>
        <w:tc>
          <w:tcPr>
            <w:tcW w:w="984" w:type="dxa"/>
          </w:tcPr>
          <w:p w14:paraId="0CD3E106" w14:textId="77777777" w:rsidR="004D1366" w:rsidRDefault="00F32A12" w:rsidP="00F32A12">
            <w:pPr>
              <w:pStyle w:val="wc5"/>
            </w:pPr>
            <w:r>
              <w:t>519</w:t>
            </w:r>
          </w:p>
        </w:tc>
        <w:tc>
          <w:tcPr>
            <w:tcW w:w="984" w:type="dxa"/>
          </w:tcPr>
          <w:p w14:paraId="376C4D5D" w14:textId="77777777" w:rsidR="004D1366" w:rsidRDefault="00F32A12" w:rsidP="00F32A12">
            <w:pPr>
              <w:pStyle w:val="wc5"/>
            </w:pPr>
            <w:r>
              <w:t>561</w:t>
            </w:r>
          </w:p>
        </w:tc>
        <w:tc>
          <w:tcPr>
            <w:tcW w:w="984" w:type="dxa"/>
          </w:tcPr>
          <w:p w14:paraId="50E0CCBD" w14:textId="77777777" w:rsidR="004D1366" w:rsidRDefault="00F32A12" w:rsidP="00F32A12">
            <w:pPr>
              <w:pStyle w:val="wc5"/>
            </w:pPr>
            <w:r>
              <w:t>907</w:t>
            </w:r>
          </w:p>
        </w:tc>
      </w:tr>
      <w:tr w:rsidR="004D1366" w14:paraId="5E56764E" w14:textId="77777777" w:rsidTr="00F52527">
        <w:tc>
          <w:tcPr>
            <w:tcW w:w="984" w:type="dxa"/>
          </w:tcPr>
          <w:p w14:paraId="427F53BD" w14:textId="77777777" w:rsidR="004D1366" w:rsidRDefault="00F32A12" w:rsidP="00F32A12">
            <w:pPr>
              <w:pStyle w:val="wc5"/>
            </w:pPr>
            <w:r>
              <w:rPr>
                <w:rFonts w:hint="eastAsia"/>
              </w:rPr>
              <w:t>标准偏差</w:t>
            </w:r>
          </w:p>
        </w:tc>
        <w:tc>
          <w:tcPr>
            <w:tcW w:w="984" w:type="dxa"/>
          </w:tcPr>
          <w:p w14:paraId="29BC541A" w14:textId="77777777" w:rsidR="00A915F4" w:rsidRDefault="00000000">
            <w:r>
              <w:t>47</w:t>
            </w:r>
          </w:p>
        </w:tc>
        <w:tc>
          <w:tcPr>
            <w:tcW w:w="984" w:type="dxa"/>
          </w:tcPr>
          <w:p w14:paraId="38F32623" w14:textId="77777777" w:rsidR="004D1366" w:rsidRDefault="00F32A12" w:rsidP="00F32A12">
            <w:pPr>
              <w:pStyle w:val="wc5"/>
            </w:pPr>
            <w:r>
              <w:t>54</w:t>
            </w:r>
          </w:p>
        </w:tc>
        <w:tc>
          <w:tcPr>
            <w:tcW w:w="984" w:type="dxa"/>
          </w:tcPr>
          <w:p w14:paraId="630AEB7F" w14:textId="77777777" w:rsidR="004D1366" w:rsidRDefault="00F32A12" w:rsidP="00F32A12">
            <w:pPr>
              <w:pStyle w:val="wc5"/>
            </w:pPr>
            <w:r>
              <w:t>60</w:t>
            </w:r>
          </w:p>
        </w:tc>
        <w:tc>
          <w:tcPr>
            <w:tcW w:w="984" w:type="dxa"/>
          </w:tcPr>
          <w:p w14:paraId="34F95EB9" w14:textId="77777777" w:rsidR="004D1366" w:rsidRDefault="00F32A12" w:rsidP="00F32A12">
            <w:pPr>
              <w:pStyle w:val="wc5"/>
            </w:pPr>
            <w:r>
              <w:t>66</w:t>
            </w:r>
          </w:p>
        </w:tc>
        <w:tc>
          <w:tcPr>
            <w:tcW w:w="984" w:type="dxa"/>
          </w:tcPr>
          <w:p w14:paraId="5DB3B526" w14:textId="77777777" w:rsidR="004D1366" w:rsidRDefault="00F32A12" w:rsidP="00F32A12">
            <w:pPr>
              <w:pStyle w:val="wc5"/>
            </w:pPr>
            <w:r>
              <w:t>71</w:t>
            </w:r>
          </w:p>
        </w:tc>
        <w:tc>
          <w:tcPr>
            <w:tcW w:w="984" w:type="dxa"/>
          </w:tcPr>
          <w:p w14:paraId="523959C1" w14:textId="77777777" w:rsidR="004D1366" w:rsidRDefault="00F32A12" w:rsidP="00F32A12">
            <w:pPr>
              <w:pStyle w:val="wc5"/>
            </w:pPr>
            <w:r>
              <w:t>77</w:t>
            </w:r>
          </w:p>
        </w:tc>
        <w:tc>
          <w:tcPr>
            <w:tcW w:w="984" w:type="dxa"/>
          </w:tcPr>
          <w:p w14:paraId="7D3530FA" w14:textId="77777777" w:rsidR="004D1366" w:rsidRDefault="00F32A12" w:rsidP="00F32A12">
            <w:pPr>
              <w:pStyle w:val="wc5"/>
            </w:pPr>
            <w:r>
              <w:t>84</w:t>
            </w:r>
          </w:p>
        </w:tc>
        <w:tc>
          <w:tcPr>
            <w:tcW w:w="984" w:type="dxa"/>
          </w:tcPr>
          <w:p w14:paraId="7CA4EE4A" w14:textId="77777777" w:rsidR="004D1366" w:rsidRDefault="00F32A12" w:rsidP="00F32A12">
            <w:pPr>
              <w:pStyle w:val="wc5"/>
            </w:pPr>
            <w:r>
              <w:t>55</w:t>
            </w:r>
          </w:p>
        </w:tc>
      </w:tr>
    </w:tbl>
    <w:p w14:paraId="36057E0E" w14:textId="77777777" w:rsidR="004D1366" w:rsidRDefault="00F32A12" w:rsidP="00F32A12">
      <w:pPr>
        <w:pStyle w:val="wc6"/>
      </w:pPr>
      <w:r>
        <w:rPr>
          <w:rFonts w:hint="eastAsia"/>
        </w:rPr>
        <w:t>表</w:t>
      </w:r>
      <w:r>
        <w:t xml:space="preserve"> A. 6.4 </w:t>
      </w:r>
      <w:r>
        <w:rPr>
          <w:rFonts w:hint="eastAsia"/>
        </w:rPr>
        <w:t>朝阳无线电器件不同电压条件下的反向电流测试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150</m:t>
                </m:r>
              </m:e>
              <m:sup>
                <m:r>
                  <m:rPr>
                    <m:sty m:val="p"/>
                  </m:rPr>
                  <w:rPr>
                    <w:rFonts w:ascii="Cambria Math" w:hAnsi="Cambria Math"/>
                  </w:rPr>
                  <m:t>∘</m:t>
                </m:r>
              </m:sup>
            </m:sSup>
            <m:r>
              <m:rPr>
                <m:sty m:val="p"/>
              </m:rPr>
              <w:rPr>
                <w:rFonts w:ascii="Cambria Math" w:hAnsi="Cambria Math"/>
              </w:rPr>
              <m:t>C</m:t>
            </m:r>
          </m:e>
        </m:d>
      </m:oMath>
    </w:p>
    <w:tbl>
      <w:tblPr>
        <w:tblStyle w:val="Table"/>
        <w:tblW w:w="0" w:type="auto"/>
        <w:tblLayout w:type="fixed"/>
        <w:tblLook w:val="0000" w:firstRow="0" w:lastRow="0" w:firstColumn="0" w:lastColumn="0" w:noHBand="0" w:noVBand="0"/>
      </w:tblPr>
      <w:tblGrid>
        <w:gridCol w:w="984"/>
        <w:gridCol w:w="984"/>
        <w:gridCol w:w="984"/>
        <w:gridCol w:w="984"/>
        <w:gridCol w:w="984"/>
        <w:gridCol w:w="984"/>
        <w:gridCol w:w="984"/>
        <w:gridCol w:w="984"/>
        <w:gridCol w:w="984"/>
      </w:tblGrid>
      <w:tr w:rsidR="004D1366" w14:paraId="6307423C" w14:textId="77777777" w:rsidTr="00F52527">
        <w:tc>
          <w:tcPr>
            <w:tcW w:w="984" w:type="dxa"/>
          </w:tcPr>
          <w:p w14:paraId="0BC1B243" w14:textId="77777777" w:rsidR="004D1366" w:rsidRDefault="00F32A12" w:rsidP="00F32A12">
            <w:pPr>
              <w:pStyle w:val="wc5"/>
            </w:pPr>
            <w:r>
              <w:rPr>
                <w:rFonts w:hint="eastAsia"/>
              </w:rPr>
              <w:t>参数</w:t>
            </w:r>
          </w:p>
        </w:tc>
        <w:tc>
          <w:tcPr>
            <w:tcW w:w="984" w:type="dxa"/>
          </w:tcPr>
          <w:p w14:paraId="20E05948" w14:textId="77777777" w:rsidR="004D1366" w:rsidRDefault="00F32A12" w:rsidP="00F32A12">
            <w:pPr>
              <w:pStyle w:val="wc5"/>
            </w:pPr>
            <w:r>
              <w:t>IR1(</w:t>
            </w:r>
            <w:proofErr w:type="spellStart"/>
            <w:r>
              <w:t>μA</w:t>
            </w:r>
            <w:proofErr w:type="spellEnd"/>
            <w:r>
              <w:lastRenderedPageBreak/>
              <w:t>)</w:t>
            </w:r>
          </w:p>
        </w:tc>
        <w:tc>
          <w:tcPr>
            <w:tcW w:w="984" w:type="dxa"/>
          </w:tcPr>
          <w:p w14:paraId="59CDE7B0" w14:textId="77777777" w:rsidR="004D1366" w:rsidRDefault="00F32A12" w:rsidP="00F32A12">
            <w:pPr>
              <w:pStyle w:val="wc5"/>
            </w:pPr>
            <w:r>
              <w:lastRenderedPageBreak/>
              <w:t>IR1(</w:t>
            </w:r>
            <w:proofErr w:type="spellStart"/>
            <w:r>
              <w:t>μA</w:t>
            </w:r>
            <w:proofErr w:type="spellEnd"/>
            <w:r>
              <w:lastRenderedPageBreak/>
              <w:t>)</w:t>
            </w:r>
          </w:p>
        </w:tc>
        <w:tc>
          <w:tcPr>
            <w:tcW w:w="984" w:type="dxa"/>
          </w:tcPr>
          <w:p w14:paraId="4B3E1E2F" w14:textId="77777777" w:rsidR="004D1366" w:rsidRDefault="00F32A12" w:rsidP="00F32A12">
            <w:pPr>
              <w:pStyle w:val="wc5"/>
            </w:pPr>
            <w:r>
              <w:lastRenderedPageBreak/>
              <w:t>IR1(</w:t>
            </w:r>
            <w:proofErr w:type="spellStart"/>
            <w:r>
              <w:t>μA</w:t>
            </w:r>
            <w:proofErr w:type="spellEnd"/>
            <w:r>
              <w:lastRenderedPageBreak/>
              <w:t>)</w:t>
            </w:r>
          </w:p>
        </w:tc>
        <w:tc>
          <w:tcPr>
            <w:tcW w:w="984" w:type="dxa"/>
          </w:tcPr>
          <w:p w14:paraId="2918C359" w14:textId="77777777" w:rsidR="004D1366" w:rsidRDefault="00F32A12" w:rsidP="00F32A12">
            <w:pPr>
              <w:pStyle w:val="wc5"/>
            </w:pPr>
            <w:r>
              <w:lastRenderedPageBreak/>
              <w:t>IR1(</w:t>
            </w:r>
            <w:proofErr w:type="spellStart"/>
            <w:r>
              <w:t>μA</w:t>
            </w:r>
            <w:proofErr w:type="spellEnd"/>
            <w:r>
              <w:lastRenderedPageBreak/>
              <w:t>)</w:t>
            </w:r>
          </w:p>
        </w:tc>
        <w:tc>
          <w:tcPr>
            <w:tcW w:w="984" w:type="dxa"/>
          </w:tcPr>
          <w:p w14:paraId="360AF1BE" w14:textId="77777777" w:rsidR="004D1366" w:rsidRDefault="00F32A12" w:rsidP="00F32A12">
            <w:pPr>
              <w:pStyle w:val="wc5"/>
            </w:pPr>
            <w:r>
              <w:lastRenderedPageBreak/>
              <w:t>IR1(</w:t>
            </w:r>
            <w:proofErr w:type="spellStart"/>
            <w:r>
              <w:t>μA</w:t>
            </w:r>
            <w:proofErr w:type="spellEnd"/>
            <w:r>
              <w:lastRenderedPageBreak/>
              <w:t>)</w:t>
            </w:r>
          </w:p>
        </w:tc>
        <w:tc>
          <w:tcPr>
            <w:tcW w:w="984" w:type="dxa"/>
          </w:tcPr>
          <w:p w14:paraId="5CE8D9A4" w14:textId="77777777" w:rsidR="004D1366" w:rsidRDefault="00F32A12" w:rsidP="00F32A12">
            <w:pPr>
              <w:pStyle w:val="wc5"/>
            </w:pPr>
            <w:r>
              <w:lastRenderedPageBreak/>
              <w:t>IR1(</w:t>
            </w:r>
            <w:proofErr w:type="spellStart"/>
            <w:r>
              <w:t>μA</w:t>
            </w:r>
            <w:proofErr w:type="spellEnd"/>
            <w:r>
              <w:lastRenderedPageBreak/>
              <w:t>)</w:t>
            </w:r>
          </w:p>
        </w:tc>
        <w:tc>
          <w:tcPr>
            <w:tcW w:w="984" w:type="dxa"/>
          </w:tcPr>
          <w:p w14:paraId="6BF25DB0" w14:textId="77777777" w:rsidR="004D1366" w:rsidRDefault="00F32A12" w:rsidP="00F32A12">
            <w:pPr>
              <w:pStyle w:val="wc5"/>
            </w:pPr>
            <w:r>
              <w:lastRenderedPageBreak/>
              <w:t>IR1(</w:t>
            </w:r>
            <w:proofErr w:type="spellStart"/>
            <w:r>
              <w:t>μA</w:t>
            </w:r>
            <w:proofErr w:type="spellEnd"/>
            <w:r>
              <w:lastRenderedPageBreak/>
              <w:t>)</w:t>
            </w:r>
          </w:p>
        </w:tc>
        <w:tc>
          <w:tcPr>
            <w:tcW w:w="984" w:type="dxa"/>
          </w:tcPr>
          <w:p w14:paraId="4C012578" w14:textId="77777777" w:rsidR="004D1366" w:rsidRDefault="00F32A12" w:rsidP="00F32A12">
            <w:pPr>
              <w:pStyle w:val="wc5"/>
            </w:pPr>
            <w:r>
              <w:lastRenderedPageBreak/>
              <w:t>IR1(</w:t>
            </w:r>
            <w:proofErr w:type="spellStart"/>
            <w:r>
              <w:t>μA</w:t>
            </w:r>
            <w:proofErr w:type="spellEnd"/>
            <w:r>
              <w:lastRenderedPageBreak/>
              <w:t>)</w:t>
            </w:r>
          </w:p>
        </w:tc>
      </w:tr>
      <w:tr w:rsidR="004D1366" w14:paraId="428D5600" w14:textId="77777777" w:rsidTr="00F52527">
        <w:tc>
          <w:tcPr>
            <w:tcW w:w="984" w:type="dxa"/>
          </w:tcPr>
          <w:p w14:paraId="2884E93D" w14:textId="77777777" w:rsidR="004D1366" w:rsidRDefault="00F32A12" w:rsidP="00F32A12">
            <w:pPr>
              <w:pStyle w:val="wc5"/>
            </w:pPr>
            <w:r>
              <w:rPr>
                <w:rFonts w:hint="eastAsia"/>
              </w:rPr>
              <w:lastRenderedPageBreak/>
              <w:t>测试条件</w:t>
            </w:r>
          </w:p>
        </w:tc>
        <w:tc>
          <w:tcPr>
            <w:tcW w:w="984" w:type="dxa"/>
          </w:tcPr>
          <w:p w14:paraId="0DF4A327" w14:textId="77777777" w:rsidR="004D1366" w:rsidRDefault="00F32A12" w:rsidP="00F32A12">
            <w:pPr>
              <w:pStyle w:val="wc5"/>
            </w:pPr>
            <w:r>
              <w:t>VR=20V</w:t>
            </w:r>
          </w:p>
        </w:tc>
        <w:tc>
          <w:tcPr>
            <w:tcW w:w="984" w:type="dxa"/>
          </w:tcPr>
          <w:p w14:paraId="7D23C869" w14:textId="77777777" w:rsidR="004D1366" w:rsidRDefault="00F32A12" w:rsidP="00F32A12">
            <w:pPr>
              <w:pStyle w:val="wc5"/>
            </w:pPr>
            <w:r>
              <w:t>VR=40V</w:t>
            </w:r>
          </w:p>
        </w:tc>
        <w:tc>
          <w:tcPr>
            <w:tcW w:w="984" w:type="dxa"/>
          </w:tcPr>
          <w:p w14:paraId="60CC5BA7" w14:textId="77777777" w:rsidR="004D1366" w:rsidRDefault="00F32A12" w:rsidP="00F32A12">
            <w:pPr>
              <w:pStyle w:val="wc5"/>
            </w:pPr>
            <w:r>
              <w:t>VR=60V</w:t>
            </w:r>
          </w:p>
        </w:tc>
        <w:tc>
          <w:tcPr>
            <w:tcW w:w="984" w:type="dxa"/>
          </w:tcPr>
          <w:p w14:paraId="1AE50B15" w14:textId="77777777" w:rsidR="004D1366" w:rsidRDefault="00F32A12" w:rsidP="00F32A12">
            <w:pPr>
              <w:pStyle w:val="wc5"/>
            </w:pPr>
            <w:r>
              <w:t>VR=80V</w:t>
            </w:r>
          </w:p>
        </w:tc>
        <w:tc>
          <w:tcPr>
            <w:tcW w:w="984" w:type="dxa"/>
          </w:tcPr>
          <w:p w14:paraId="5FE6F04E" w14:textId="77777777" w:rsidR="004D1366" w:rsidRDefault="00F32A12" w:rsidP="00F32A12">
            <w:pPr>
              <w:pStyle w:val="wc5"/>
            </w:pPr>
            <w:r>
              <w:t>VR=100V</w:t>
            </w:r>
          </w:p>
        </w:tc>
        <w:tc>
          <w:tcPr>
            <w:tcW w:w="984" w:type="dxa"/>
          </w:tcPr>
          <w:p w14:paraId="399DCBB5" w14:textId="77777777" w:rsidR="004D1366" w:rsidRDefault="00F32A12" w:rsidP="00F32A12">
            <w:pPr>
              <w:pStyle w:val="wc5"/>
            </w:pPr>
            <w:r>
              <w:t>VR=120V</w:t>
            </w:r>
          </w:p>
        </w:tc>
        <w:tc>
          <w:tcPr>
            <w:tcW w:w="984" w:type="dxa"/>
          </w:tcPr>
          <w:p w14:paraId="759CC3C1" w14:textId="77777777" w:rsidR="004D1366" w:rsidRDefault="00F32A12" w:rsidP="00F32A12">
            <w:pPr>
              <w:pStyle w:val="wc5"/>
            </w:pPr>
            <w:r>
              <w:t>VR=140V</w:t>
            </w:r>
          </w:p>
        </w:tc>
        <w:tc>
          <w:tcPr>
            <w:tcW w:w="984" w:type="dxa"/>
          </w:tcPr>
          <w:p w14:paraId="1A0EBDA0" w14:textId="77777777" w:rsidR="004D1366" w:rsidRDefault="00F32A12" w:rsidP="00F32A12">
            <w:pPr>
              <w:pStyle w:val="wc5"/>
            </w:pPr>
            <w:r>
              <w:t>VR=150V</w:t>
            </w:r>
          </w:p>
        </w:tc>
      </w:tr>
      <w:tr w:rsidR="004D1366" w14:paraId="1CF18628" w14:textId="77777777" w:rsidTr="00F52527">
        <w:tc>
          <w:tcPr>
            <w:tcW w:w="984" w:type="dxa"/>
          </w:tcPr>
          <w:p w14:paraId="432924A7" w14:textId="77777777" w:rsidR="004D1366" w:rsidRDefault="00F32A12" w:rsidP="00F32A12">
            <w:pPr>
              <w:pStyle w:val="wc5"/>
            </w:pPr>
            <w:r>
              <w:rPr>
                <w:rFonts w:hint="eastAsia"/>
              </w:rPr>
              <w:t>最大值</w:t>
            </w:r>
          </w:p>
        </w:tc>
        <w:tc>
          <w:tcPr>
            <w:tcW w:w="984" w:type="dxa"/>
          </w:tcPr>
          <w:p w14:paraId="1C6FEEAA" w14:textId="77777777" w:rsidR="004D1366" w:rsidRDefault="00F32A12" w:rsidP="00F32A12">
            <w:pPr>
              <w:pStyle w:val="wc5"/>
            </w:pPr>
            <w:r>
              <w:t>481</w:t>
            </w:r>
          </w:p>
        </w:tc>
        <w:tc>
          <w:tcPr>
            <w:tcW w:w="984" w:type="dxa"/>
          </w:tcPr>
          <w:p w14:paraId="0D23BAFD" w14:textId="77777777" w:rsidR="004D1366" w:rsidRDefault="00F32A12" w:rsidP="00F32A12">
            <w:pPr>
              <w:pStyle w:val="wc5"/>
            </w:pPr>
            <w:r>
              <w:t>594</w:t>
            </w:r>
          </w:p>
        </w:tc>
        <w:tc>
          <w:tcPr>
            <w:tcW w:w="984" w:type="dxa"/>
          </w:tcPr>
          <w:p w14:paraId="2EC93D79" w14:textId="77777777" w:rsidR="004D1366" w:rsidRDefault="00F32A12" w:rsidP="00F32A12">
            <w:pPr>
              <w:pStyle w:val="wc5"/>
            </w:pPr>
            <w:r>
              <w:t>705</w:t>
            </w:r>
          </w:p>
        </w:tc>
        <w:tc>
          <w:tcPr>
            <w:tcW w:w="984" w:type="dxa"/>
          </w:tcPr>
          <w:p w14:paraId="79482252" w14:textId="77777777" w:rsidR="004D1366" w:rsidRDefault="00F32A12" w:rsidP="00F32A12">
            <w:pPr>
              <w:pStyle w:val="wc5"/>
            </w:pPr>
            <w:r>
              <w:t>818</w:t>
            </w:r>
          </w:p>
        </w:tc>
        <w:tc>
          <w:tcPr>
            <w:tcW w:w="984" w:type="dxa"/>
          </w:tcPr>
          <w:p w14:paraId="5F599C0C" w14:textId="77777777" w:rsidR="004D1366" w:rsidRDefault="00F32A12" w:rsidP="00F32A12">
            <w:pPr>
              <w:pStyle w:val="wc5"/>
            </w:pPr>
            <w:r>
              <w:t>936</w:t>
            </w:r>
          </w:p>
        </w:tc>
        <w:tc>
          <w:tcPr>
            <w:tcW w:w="984" w:type="dxa"/>
          </w:tcPr>
          <w:p w14:paraId="0BC466BB" w14:textId="77777777" w:rsidR="004D1366" w:rsidRDefault="00F32A12" w:rsidP="00F32A12">
            <w:pPr>
              <w:pStyle w:val="wc5"/>
            </w:pPr>
            <w:r>
              <w:t>1054</w:t>
            </w:r>
          </w:p>
        </w:tc>
        <w:tc>
          <w:tcPr>
            <w:tcW w:w="984" w:type="dxa"/>
          </w:tcPr>
          <w:p w14:paraId="08A5DCC5" w14:textId="77777777" w:rsidR="004D1366" w:rsidRDefault="00F32A12" w:rsidP="00F32A12">
            <w:pPr>
              <w:pStyle w:val="wc5"/>
            </w:pPr>
            <w:r>
              <w:t>1139</w:t>
            </w:r>
          </w:p>
        </w:tc>
        <w:tc>
          <w:tcPr>
            <w:tcW w:w="984" w:type="dxa"/>
          </w:tcPr>
          <w:p w14:paraId="5E1313F5" w14:textId="77777777" w:rsidR="004D1366" w:rsidRDefault="00F32A12" w:rsidP="00F32A12">
            <w:pPr>
              <w:pStyle w:val="wc5"/>
            </w:pPr>
            <w:r>
              <w:t>1612</w:t>
            </w:r>
          </w:p>
        </w:tc>
      </w:tr>
      <w:tr w:rsidR="004D1366" w14:paraId="348310DB" w14:textId="77777777" w:rsidTr="00F52527">
        <w:tc>
          <w:tcPr>
            <w:tcW w:w="984" w:type="dxa"/>
          </w:tcPr>
          <w:p w14:paraId="78B47270" w14:textId="77777777" w:rsidR="004D1366" w:rsidRDefault="00F32A12" w:rsidP="00F32A12">
            <w:pPr>
              <w:pStyle w:val="wc5"/>
            </w:pPr>
            <w:r>
              <w:rPr>
                <w:rFonts w:hint="eastAsia"/>
              </w:rPr>
              <w:t>最小值</w:t>
            </w:r>
          </w:p>
        </w:tc>
        <w:tc>
          <w:tcPr>
            <w:tcW w:w="984" w:type="dxa"/>
          </w:tcPr>
          <w:p w14:paraId="3D971E96" w14:textId="77777777" w:rsidR="004D1366" w:rsidRDefault="00F32A12" w:rsidP="00F32A12">
            <w:pPr>
              <w:pStyle w:val="wc5"/>
            </w:pPr>
            <w:r>
              <w:t>274</w:t>
            </w:r>
          </w:p>
        </w:tc>
        <w:tc>
          <w:tcPr>
            <w:tcW w:w="984" w:type="dxa"/>
          </w:tcPr>
          <w:p w14:paraId="697D298C" w14:textId="77777777" w:rsidR="004D1366" w:rsidRDefault="00F32A12" w:rsidP="00F32A12">
            <w:pPr>
              <w:pStyle w:val="wc5"/>
            </w:pPr>
            <w:r>
              <w:t>337</w:t>
            </w:r>
          </w:p>
        </w:tc>
        <w:tc>
          <w:tcPr>
            <w:tcW w:w="984" w:type="dxa"/>
          </w:tcPr>
          <w:p w14:paraId="01AFBD86" w14:textId="77777777" w:rsidR="004D1366" w:rsidRDefault="00F32A12" w:rsidP="00F32A12">
            <w:pPr>
              <w:pStyle w:val="wc5"/>
            </w:pPr>
            <w:r>
              <w:t>403</w:t>
            </w:r>
          </w:p>
        </w:tc>
        <w:tc>
          <w:tcPr>
            <w:tcW w:w="984" w:type="dxa"/>
          </w:tcPr>
          <w:p w14:paraId="4E06731A" w14:textId="77777777" w:rsidR="004D1366" w:rsidRDefault="00F32A12" w:rsidP="00F32A12">
            <w:pPr>
              <w:pStyle w:val="wc5"/>
            </w:pPr>
            <w:r>
              <w:t>465</w:t>
            </w:r>
          </w:p>
        </w:tc>
        <w:tc>
          <w:tcPr>
            <w:tcW w:w="984" w:type="dxa"/>
          </w:tcPr>
          <w:p w14:paraId="687A99D7" w14:textId="77777777" w:rsidR="004D1366" w:rsidRDefault="00F32A12" w:rsidP="00F32A12">
            <w:pPr>
              <w:pStyle w:val="wc5"/>
            </w:pPr>
            <w:r>
              <w:t>535</w:t>
            </w:r>
          </w:p>
        </w:tc>
        <w:tc>
          <w:tcPr>
            <w:tcW w:w="984" w:type="dxa"/>
          </w:tcPr>
          <w:p w14:paraId="426CC571" w14:textId="77777777" w:rsidR="004D1366" w:rsidRDefault="00F32A12" w:rsidP="00F32A12">
            <w:pPr>
              <w:pStyle w:val="wc5"/>
            </w:pPr>
            <w:r>
              <w:t>603</w:t>
            </w:r>
          </w:p>
        </w:tc>
        <w:tc>
          <w:tcPr>
            <w:tcW w:w="984" w:type="dxa"/>
          </w:tcPr>
          <w:p w14:paraId="61DF4EF3" w14:textId="77777777" w:rsidR="004D1366" w:rsidRDefault="00F32A12" w:rsidP="00F32A12">
            <w:pPr>
              <w:pStyle w:val="wc5"/>
            </w:pPr>
            <w:r>
              <w:t>651</w:t>
            </w:r>
          </w:p>
        </w:tc>
        <w:tc>
          <w:tcPr>
            <w:tcW w:w="984" w:type="dxa"/>
          </w:tcPr>
          <w:p w14:paraId="4EE4A462" w14:textId="77777777" w:rsidR="004D1366" w:rsidRDefault="00F32A12" w:rsidP="00F32A12">
            <w:pPr>
              <w:pStyle w:val="wc5"/>
            </w:pPr>
            <w:r>
              <w:t>1279</w:t>
            </w:r>
          </w:p>
        </w:tc>
      </w:tr>
      <w:tr w:rsidR="004D1366" w14:paraId="670E885A" w14:textId="77777777" w:rsidTr="00F52527">
        <w:tc>
          <w:tcPr>
            <w:tcW w:w="984" w:type="dxa"/>
          </w:tcPr>
          <w:p w14:paraId="232A5F74" w14:textId="77777777" w:rsidR="004D1366" w:rsidRDefault="00F32A12" w:rsidP="00F32A12">
            <w:pPr>
              <w:pStyle w:val="wc5"/>
            </w:pPr>
            <w:r>
              <w:rPr>
                <w:rFonts w:hint="eastAsia"/>
              </w:rPr>
              <w:t>平均值</w:t>
            </w:r>
          </w:p>
        </w:tc>
        <w:tc>
          <w:tcPr>
            <w:tcW w:w="984" w:type="dxa"/>
          </w:tcPr>
          <w:p w14:paraId="2B9C99F7" w14:textId="77777777" w:rsidR="004D1366" w:rsidRDefault="00F32A12" w:rsidP="00F32A12">
            <w:pPr>
              <w:pStyle w:val="wc5"/>
            </w:pPr>
            <w:r>
              <w:t>365</w:t>
            </w:r>
          </w:p>
        </w:tc>
        <w:tc>
          <w:tcPr>
            <w:tcW w:w="984" w:type="dxa"/>
          </w:tcPr>
          <w:p w14:paraId="31CB74BE" w14:textId="77777777" w:rsidR="004D1366" w:rsidRDefault="00F32A12" w:rsidP="00F32A12">
            <w:pPr>
              <w:pStyle w:val="wc5"/>
            </w:pPr>
            <w:r>
              <w:t>452</w:t>
            </w:r>
          </w:p>
        </w:tc>
        <w:tc>
          <w:tcPr>
            <w:tcW w:w="984" w:type="dxa"/>
          </w:tcPr>
          <w:p w14:paraId="654A78F5" w14:textId="77777777" w:rsidR="004D1366" w:rsidRDefault="00F32A12" w:rsidP="00F32A12">
            <w:pPr>
              <w:pStyle w:val="wc5"/>
            </w:pPr>
            <w:r>
              <w:t>537</w:t>
            </w:r>
          </w:p>
        </w:tc>
        <w:tc>
          <w:tcPr>
            <w:tcW w:w="984" w:type="dxa"/>
          </w:tcPr>
          <w:p w14:paraId="750F4A55" w14:textId="77777777" w:rsidR="004D1366" w:rsidRDefault="00F32A12" w:rsidP="00F32A12">
            <w:pPr>
              <w:pStyle w:val="wc5"/>
            </w:pPr>
            <w:r>
              <w:t>622</w:t>
            </w:r>
          </w:p>
        </w:tc>
        <w:tc>
          <w:tcPr>
            <w:tcW w:w="984" w:type="dxa"/>
          </w:tcPr>
          <w:p w14:paraId="66A39E54" w14:textId="77777777" w:rsidR="004D1366" w:rsidRDefault="00F32A12" w:rsidP="00F32A12">
            <w:pPr>
              <w:pStyle w:val="wc5"/>
            </w:pPr>
            <w:r>
              <w:t>714</w:t>
            </w:r>
          </w:p>
        </w:tc>
        <w:tc>
          <w:tcPr>
            <w:tcW w:w="984" w:type="dxa"/>
          </w:tcPr>
          <w:p w14:paraId="2DFDFBAC" w14:textId="77777777" w:rsidR="004D1366" w:rsidRDefault="00F32A12" w:rsidP="00F32A12">
            <w:pPr>
              <w:pStyle w:val="wc5"/>
            </w:pPr>
            <w:r>
              <w:t>804</w:t>
            </w:r>
          </w:p>
        </w:tc>
        <w:tc>
          <w:tcPr>
            <w:tcW w:w="984" w:type="dxa"/>
          </w:tcPr>
          <w:p w14:paraId="03ACB255" w14:textId="77777777" w:rsidR="004D1366" w:rsidRDefault="00F32A12" w:rsidP="00F32A12">
            <w:pPr>
              <w:pStyle w:val="wc5"/>
            </w:pPr>
            <w:r>
              <w:t>870</w:t>
            </w:r>
          </w:p>
        </w:tc>
        <w:tc>
          <w:tcPr>
            <w:tcW w:w="984" w:type="dxa"/>
          </w:tcPr>
          <w:p w14:paraId="134206E0" w14:textId="77777777" w:rsidR="004D1366" w:rsidRDefault="00F32A12" w:rsidP="00F32A12">
            <w:pPr>
              <w:pStyle w:val="wc5"/>
            </w:pPr>
            <w:r>
              <w:t>1405</w:t>
            </w:r>
          </w:p>
        </w:tc>
      </w:tr>
      <w:tr w:rsidR="004D1366" w14:paraId="50F72D5F" w14:textId="77777777" w:rsidTr="00F52527">
        <w:tc>
          <w:tcPr>
            <w:tcW w:w="984" w:type="dxa"/>
          </w:tcPr>
          <w:p w14:paraId="3391E1C0" w14:textId="77777777" w:rsidR="004D1366" w:rsidRDefault="00F32A12" w:rsidP="00F32A12">
            <w:pPr>
              <w:pStyle w:val="wc5"/>
            </w:pPr>
            <w:r>
              <w:rPr>
                <w:rFonts w:hint="eastAsia"/>
              </w:rPr>
              <w:t>标准偏差</w:t>
            </w:r>
          </w:p>
        </w:tc>
        <w:tc>
          <w:tcPr>
            <w:tcW w:w="984" w:type="dxa"/>
          </w:tcPr>
          <w:p w14:paraId="7E8E62A8" w14:textId="77777777" w:rsidR="004D1366" w:rsidRDefault="00F32A12" w:rsidP="00F32A12">
            <w:pPr>
              <w:pStyle w:val="wc5"/>
            </w:pPr>
            <w:r>
              <w:t>55</w:t>
            </w:r>
          </w:p>
        </w:tc>
        <w:tc>
          <w:tcPr>
            <w:tcW w:w="984" w:type="dxa"/>
          </w:tcPr>
          <w:p w14:paraId="376BB40E" w14:textId="77777777" w:rsidR="004D1366" w:rsidRDefault="00F32A12" w:rsidP="00F32A12">
            <w:pPr>
              <w:pStyle w:val="wc5"/>
            </w:pPr>
            <w:r>
              <w:t>68</w:t>
            </w:r>
          </w:p>
        </w:tc>
        <w:tc>
          <w:tcPr>
            <w:tcW w:w="984" w:type="dxa"/>
          </w:tcPr>
          <w:p w14:paraId="39E73BA7" w14:textId="77777777" w:rsidR="004D1366" w:rsidRDefault="00F32A12" w:rsidP="00F32A12">
            <w:pPr>
              <w:pStyle w:val="wc5"/>
            </w:pPr>
            <w:r>
              <w:t>80</w:t>
            </w:r>
          </w:p>
        </w:tc>
        <w:tc>
          <w:tcPr>
            <w:tcW w:w="984" w:type="dxa"/>
          </w:tcPr>
          <w:p w14:paraId="76E842D7" w14:textId="77777777" w:rsidR="004D1366" w:rsidRDefault="00F32A12" w:rsidP="00F32A12">
            <w:pPr>
              <w:pStyle w:val="wc5"/>
            </w:pPr>
            <w:r>
              <w:t>93</w:t>
            </w:r>
          </w:p>
        </w:tc>
        <w:tc>
          <w:tcPr>
            <w:tcW w:w="984" w:type="dxa"/>
          </w:tcPr>
          <w:p w14:paraId="475935C1" w14:textId="77777777" w:rsidR="004D1366" w:rsidRDefault="00F32A12" w:rsidP="00F32A12">
            <w:pPr>
              <w:pStyle w:val="wc5"/>
            </w:pPr>
            <w:r>
              <w:t>106</w:t>
            </w:r>
          </w:p>
        </w:tc>
        <w:tc>
          <w:tcPr>
            <w:tcW w:w="984" w:type="dxa"/>
          </w:tcPr>
          <w:p w14:paraId="44700C7F" w14:textId="77777777" w:rsidR="004D1366" w:rsidRDefault="00F32A12" w:rsidP="00F32A12">
            <w:pPr>
              <w:pStyle w:val="wc5"/>
            </w:pPr>
            <w:r>
              <w:t>120</w:t>
            </w:r>
          </w:p>
        </w:tc>
        <w:tc>
          <w:tcPr>
            <w:tcW w:w="984" w:type="dxa"/>
          </w:tcPr>
          <w:p w14:paraId="199C46BF" w14:textId="77777777" w:rsidR="004D1366" w:rsidRDefault="00F32A12" w:rsidP="00F32A12">
            <w:pPr>
              <w:pStyle w:val="wc5"/>
            </w:pPr>
            <w:r>
              <w:t>130</w:t>
            </w:r>
          </w:p>
        </w:tc>
        <w:tc>
          <w:tcPr>
            <w:tcW w:w="984" w:type="dxa"/>
          </w:tcPr>
          <w:p w14:paraId="1B52C25D" w14:textId="77777777" w:rsidR="004D1366" w:rsidRDefault="00F32A12" w:rsidP="00F32A12">
            <w:pPr>
              <w:pStyle w:val="wc5"/>
            </w:pPr>
            <w:r>
              <w:t>85</w:t>
            </w:r>
          </w:p>
        </w:tc>
      </w:tr>
    </w:tbl>
    <w:p w14:paraId="35946935" w14:textId="77777777" w:rsidR="00F32A12" w:rsidRDefault="00F32A12" w:rsidP="00F52527">
      <w:pPr>
        <w:pStyle w:val="wc9"/>
      </w:pPr>
      <w:r>
        <w:drawing>
          <wp:inline distT="0" distB="0" distL="0" distR="0" wp14:anchorId="0EE3F88D" wp14:editId="5AC2EF3F">
            <wp:extent cx="5486400" cy="3689825"/>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images/6bd245cf72bc64b722de57929d470fe69d8cb605b09863ea71ee67985a0b1131.jpg"/>
                    <pic:cNvPicPr>
                      <a:picLocks noChangeAspect="1" noChangeArrowheads="1"/>
                    </pic:cNvPicPr>
                  </pic:nvPicPr>
                  <pic:blipFill>
                    <a:blip r:embed="rId17"/>
                    <a:stretch>
                      <a:fillRect/>
                    </a:stretch>
                  </pic:blipFill>
                  <pic:spPr bwMode="auto">
                    <a:xfrm>
                      <a:off x="0" y="0"/>
                      <a:ext cx="5486400" cy="3689825"/>
                    </a:xfrm>
                    <a:prstGeom prst="rect">
                      <a:avLst/>
                    </a:prstGeom>
                    <a:noFill/>
                    <a:ln w="9525">
                      <a:noFill/>
                      <a:headEnd/>
                      <a:tailEnd/>
                    </a:ln>
                  </pic:spPr>
                </pic:pic>
              </a:graphicData>
            </a:graphic>
          </wp:inline>
        </w:drawing>
      </w:r>
    </w:p>
    <w:p w14:paraId="1994EBF9" w14:textId="77777777" w:rsidR="004D1366" w:rsidRDefault="00F32A12" w:rsidP="00F32A12">
      <w:pPr>
        <w:pStyle w:val="wc4"/>
      </w:pPr>
      <w:r>
        <w:rPr>
          <w:rFonts w:hint="eastAsia"/>
        </w:rPr>
        <w:t>图</w:t>
      </w:r>
      <w:r w:rsidR="00C7544D">
        <w:rPr>
          <w:rFonts w:hint="eastAsia"/>
        </w:rPr>
        <w:t>A.</w:t>
      </w:r>
      <w:r>
        <w:rPr>
          <w:rFonts w:hint="eastAsia"/>
        </w:rPr>
        <w:t>1</w:t>
      </w:r>
      <w:r>
        <w:t xml:space="preserve"> </w:t>
      </w:r>
      <m:oMath>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Pr>
          <w:rFonts w:hint="eastAsia"/>
        </w:rPr>
        <w:t>关系曲线</w:t>
      </w:r>
    </w:p>
    <w:p w14:paraId="012D8182" w14:textId="77777777" w:rsidR="004D1366" w:rsidRDefault="00F32A12" w:rsidP="00F32A12">
      <w:pPr>
        <w:pStyle w:val="wc2"/>
      </w:pPr>
      <w:bookmarkStart w:id="55" w:name="a.7-不同测试电流条件下测试正向电压-v_mathrmf"/>
      <w:bookmarkEnd w:id="54"/>
      <w:r>
        <w:t xml:space="preserve">A.7 </w:t>
      </w:r>
      <w:r>
        <w:rPr>
          <w:rFonts w:hint="eastAsia"/>
        </w:rPr>
        <w:t>不同测试电流条件下测试正向电压</w:t>
      </w: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F</m:t>
            </m:r>
          </m:sub>
        </m:sSub>
      </m:oMath>
    </w:p>
    <w:p w14:paraId="49CE07BB" w14:textId="77777777" w:rsidR="004D1366" w:rsidRDefault="00F32A12" w:rsidP="00F32A12">
      <w:pPr>
        <w:pStyle w:val="wc1"/>
        <w:ind w:firstLine="480"/>
      </w:pPr>
      <w:r>
        <w:rPr>
          <w:rFonts w:hint="eastAsia"/>
        </w:rPr>
        <w:t>朝阳无线电器件在不同电流条件下的正向电压测试见表</w:t>
      </w:r>
      <w:r>
        <w:rPr>
          <w:rFonts w:hint="eastAsia"/>
        </w:rPr>
        <w:t>A.7.1</w:t>
      </w:r>
      <w:r>
        <w:rPr>
          <w:rFonts w:hint="eastAsia"/>
        </w:rPr>
        <w:t>至</w:t>
      </w:r>
      <w:r>
        <w:rPr>
          <w:rFonts w:hint="eastAsia"/>
        </w:rPr>
        <w:t>A.7.3</w:t>
      </w:r>
      <w:r>
        <w:rPr>
          <w:rFonts w:hint="eastAsia"/>
        </w:rPr>
        <w:t>。</w:t>
      </w:r>
    </w:p>
    <w:p w14:paraId="000B70EC" w14:textId="77777777" w:rsidR="004D1366" w:rsidRDefault="00F32A12" w:rsidP="00F32A12">
      <w:pPr>
        <w:pStyle w:val="wc6"/>
      </w:pPr>
      <w:r>
        <w:rPr>
          <w:rFonts w:hint="eastAsia"/>
        </w:rPr>
        <w:t>表</w:t>
      </w:r>
      <w:r>
        <w:t xml:space="preserve"> A. 7.1 </w:t>
      </w:r>
      <w:r>
        <w:rPr>
          <w:rFonts w:hint="eastAsia"/>
        </w:rPr>
        <w:t>朝阳无线电器件不同电流条件下的正向电压测试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65</m:t>
                </m:r>
              </m:e>
              <m:sup>
                <m:r>
                  <m:rPr>
                    <m:sty m:val="p"/>
                  </m:rPr>
                  <w:rPr>
                    <w:rFonts w:ascii="Cambria Math" w:hAnsi="Cambria Math"/>
                  </w:rPr>
                  <m:t>∘</m:t>
                </m:r>
              </m:sup>
            </m:sSup>
            <m:r>
              <m:rPr>
                <m:sty m:val="p"/>
              </m:rPr>
              <w:rPr>
                <w:rFonts w:ascii="Cambria Math" w:hAnsi="Cambria Math"/>
              </w:rPr>
              <m:t>C</m:t>
            </m:r>
          </m:e>
        </m:d>
      </m:oMath>
    </w:p>
    <w:tbl>
      <w:tblPr>
        <w:tblStyle w:val="Table"/>
        <w:tblW w:w="5000" w:type="pct"/>
        <w:tblLook w:val="0000" w:firstRow="0" w:lastRow="0" w:firstColumn="0" w:lastColumn="0" w:noHBand="0" w:noVBand="0"/>
      </w:tblPr>
      <w:tblGrid>
        <w:gridCol w:w="1289"/>
        <w:gridCol w:w="1070"/>
        <w:gridCol w:w="1137"/>
        <w:gridCol w:w="1072"/>
        <w:gridCol w:w="1072"/>
        <w:gridCol w:w="1072"/>
        <w:gridCol w:w="1072"/>
        <w:gridCol w:w="1072"/>
      </w:tblGrid>
      <w:tr w:rsidR="00C7544D" w14:paraId="030A0095" w14:textId="77777777" w:rsidTr="00C7544D">
        <w:tc>
          <w:tcPr>
            <w:tcW w:w="728" w:type="pct"/>
          </w:tcPr>
          <w:p w14:paraId="51F7C076" w14:textId="77777777" w:rsidR="00C7544D" w:rsidRDefault="00C7544D" w:rsidP="00C7544D">
            <w:pPr>
              <w:pStyle w:val="wc5"/>
            </w:pPr>
            <w:r>
              <w:rPr>
                <w:rFonts w:hint="eastAsia"/>
              </w:rPr>
              <w:t>参数</w:t>
            </w:r>
          </w:p>
        </w:tc>
        <w:tc>
          <w:tcPr>
            <w:tcW w:w="604" w:type="pct"/>
          </w:tcPr>
          <w:p w14:paraId="289F4796" w14:textId="77777777" w:rsidR="00C7544D" w:rsidRDefault="00C7544D" w:rsidP="00C7544D">
            <w:pPr>
              <w:pStyle w:val="wc5"/>
            </w:pPr>
            <w:r>
              <w:t>V</w:t>
            </w:r>
            <w:r w:rsidRPr="00C7544D">
              <w:rPr>
                <w:vertAlign w:val="subscript"/>
              </w:rPr>
              <w:t>F1</w:t>
            </w:r>
            <w:r>
              <w:t>(V)</w:t>
            </w:r>
          </w:p>
        </w:tc>
        <w:tc>
          <w:tcPr>
            <w:tcW w:w="642" w:type="pct"/>
          </w:tcPr>
          <w:p w14:paraId="018A0902" w14:textId="77777777" w:rsidR="00C7544D" w:rsidRDefault="00C7544D" w:rsidP="00C7544D">
            <w:pPr>
              <w:pStyle w:val="wc5"/>
            </w:pPr>
            <w:r>
              <w:t>V</w:t>
            </w:r>
            <w:r w:rsidRPr="00C7544D">
              <w:rPr>
                <w:vertAlign w:val="subscript"/>
              </w:rPr>
              <w:t>F1</w:t>
            </w:r>
            <w:r>
              <w:t>(V)</w:t>
            </w:r>
          </w:p>
        </w:tc>
        <w:tc>
          <w:tcPr>
            <w:tcW w:w="605" w:type="pct"/>
          </w:tcPr>
          <w:p w14:paraId="27883817" w14:textId="77777777" w:rsidR="00C7544D" w:rsidRDefault="00C7544D" w:rsidP="00C7544D">
            <w:pPr>
              <w:pStyle w:val="wc5"/>
            </w:pPr>
            <w:r>
              <w:t>V</w:t>
            </w:r>
            <w:r w:rsidRPr="00C7544D">
              <w:rPr>
                <w:vertAlign w:val="subscript"/>
              </w:rPr>
              <w:t>F1</w:t>
            </w:r>
            <w:r>
              <w:t>(V)</w:t>
            </w:r>
          </w:p>
        </w:tc>
        <w:tc>
          <w:tcPr>
            <w:tcW w:w="605" w:type="pct"/>
          </w:tcPr>
          <w:p w14:paraId="2FDCA432" w14:textId="77777777" w:rsidR="00C7544D" w:rsidRDefault="00C7544D" w:rsidP="00C7544D">
            <w:pPr>
              <w:pStyle w:val="wc5"/>
            </w:pPr>
            <w:r w:rsidRPr="00630AA8">
              <w:t>V</w:t>
            </w:r>
            <w:r w:rsidRPr="00630AA8">
              <w:rPr>
                <w:vertAlign w:val="subscript"/>
              </w:rPr>
              <w:t>F1</w:t>
            </w:r>
            <w:r w:rsidRPr="00630AA8">
              <w:t>(V)</w:t>
            </w:r>
          </w:p>
        </w:tc>
        <w:tc>
          <w:tcPr>
            <w:tcW w:w="605" w:type="pct"/>
          </w:tcPr>
          <w:p w14:paraId="3E93EF56" w14:textId="77777777" w:rsidR="00C7544D" w:rsidRDefault="00C7544D" w:rsidP="00C7544D">
            <w:pPr>
              <w:pStyle w:val="wc5"/>
            </w:pPr>
            <w:r w:rsidRPr="00630AA8">
              <w:t>V</w:t>
            </w:r>
            <w:r w:rsidRPr="00630AA8">
              <w:rPr>
                <w:vertAlign w:val="subscript"/>
              </w:rPr>
              <w:t>F1</w:t>
            </w:r>
            <w:r w:rsidRPr="00630AA8">
              <w:t>(V)</w:t>
            </w:r>
          </w:p>
        </w:tc>
        <w:tc>
          <w:tcPr>
            <w:tcW w:w="605" w:type="pct"/>
          </w:tcPr>
          <w:p w14:paraId="4C519E48" w14:textId="77777777" w:rsidR="00C7544D" w:rsidRDefault="00C7544D" w:rsidP="00C7544D">
            <w:pPr>
              <w:pStyle w:val="wc5"/>
            </w:pPr>
            <w:r w:rsidRPr="00630AA8">
              <w:t>V</w:t>
            </w:r>
            <w:r w:rsidRPr="00630AA8">
              <w:rPr>
                <w:vertAlign w:val="subscript"/>
              </w:rPr>
              <w:t>F1</w:t>
            </w:r>
            <w:r w:rsidRPr="00630AA8">
              <w:t>(V)</w:t>
            </w:r>
          </w:p>
        </w:tc>
        <w:tc>
          <w:tcPr>
            <w:tcW w:w="605" w:type="pct"/>
          </w:tcPr>
          <w:p w14:paraId="7231FED4" w14:textId="77777777" w:rsidR="00C7544D" w:rsidRDefault="00C7544D" w:rsidP="00C7544D">
            <w:pPr>
              <w:pStyle w:val="wc5"/>
            </w:pPr>
            <w:r w:rsidRPr="00630AA8">
              <w:t>V</w:t>
            </w:r>
            <w:r w:rsidRPr="00630AA8">
              <w:rPr>
                <w:vertAlign w:val="subscript"/>
              </w:rPr>
              <w:t>F1</w:t>
            </w:r>
            <w:r w:rsidRPr="00630AA8">
              <w:t>(V)</w:t>
            </w:r>
          </w:p>
        </w:tc>
      </w:tr>
      <w:tr w:rsidR="004D1366" w14:paraId="60A9F6D6" w14:textId="77777777" w:rsidTr="00C7544D">
        <w:tc>
          <w:tcPr>
            <w:tcW w:w="728" w:type="pct"/>
          </w:tcPr>
          <w:p w14:paraId="31C50775" w14:textId="77777777" w:rsidR="004D1366" w:rsidRDefault="00F32A12" w:rsidP="00F32A12">
            <w:pPr>
              <w:pStyle w:val="wc5"/>
            </w:pPr>
            <w:r>
              <w:rPr>
                <w:rFonts w:hint="eastAsia"/>
              </w:rPr>
              <w:lastRenderedPageBreak/>
              <w:t>测试条件</w:t>
            </w:r>
          </w:p>
        </w:tc>
        <w:tc>
          <w:tcPr>
            <w:tcW w:w="604" w:type="pct"/>
          </w:tcPr>
          <w:p w14:paraId="6EBBD73D" w14:textId="77777777" w:rsidR="004D1366" w:rsidRDefault="00F32A12" w:rsidP="00F32A12">
            <w:pPr>
              <w:pStyle w:val="wc5"/>
            </w:pPr>
            <w:r>
              <w:t>IF=5A</w:t>
            </w:r>
          </w:p>
        </w:tc>
        <w:tc>
          <w:tcPr>
            <w:tcW w:w="642" w:type="pct"/>
          </w:tcPr>
          <w:p w14:paraId="373D37CC" w14:textId="77777777" w:rsidR="004D1366" w:rsidRDefault="00F32A12" w:rsidP="00F32A12">
            <w:pPr>
              <w:pStyle w:val="wc5"/>
            </w:pPr>
            <w:r>
              <w:t>IF=7.5A</w:t>
            </w:r>
          </w:p>
        </w:tc>
        <w:tc>
          <w:tcPr>
            <w:tcW w:w="605" w:type="pct"/>
          </w:tcPr>
          <w:p w14:paraId="429251AB" w14:textId="77777777" w:rsidR="004D1366" w:rsidRDefault="00F32A12" w:rsidP="00F32A12">
            <w:pPr>
              <w:pStyle w:val="wc5"/>
            </w:pPr>
            <w:r>
              <w:t>IF=10A</w:t>
            </w:r>
          </w:p>
        </w:tc>
        <w:tc>
          <w:tcPr>
            <w:tcW w:w="605" w:type="pct"/>
          </w:tcPr>
          <w:p w14:paraId="0253EEAF" w14:textId="77777777" w:rsidR="004D1366" w:rsidRDefault="00F32A12" w:rsidP="00F32A12">
            <w:pPr>
              <w:pStyle w:val="wc5"/>
            </w:pPr>
            <w:r>
              <w:t>IF=15A</w:t>
            </w:r>
          </w:p>
        </w:tc>
        <w:tc>
          <w:tcPr>
            <w:tcW w:w="605" w:type="pct"/>
          </w:tcPr>
          <w:p w14:paraId="68F84FB7" w14:textId="77777777" w:rsidR="004D1366" w:rsidRDefault="00F32A12" w:rsidP="00F32A12">
            <w:pPr>
              <w:pStyle w:val="wc5"/>
            </w:pPr>
            <w:r>
              <w:t>IF=20A</w:t>
            </w:r>
          </w:p>
        </w:tc>
        <w:tc>
          <w:tcPr>
            <w:tcW w:w="605" w:type="pct"/>
          </w:tcPr>
          <w:p w14:paraId="19171CC4" w14:textId="77777777" w:rsidR="004D1366" w:rsidRDefault="00F32A12" w:rsidP="00F32A12">
            <w:pPr>
              <w:pStyle w:val="wc5"/>
            </w:pPr>
            <w:r>
              <w:t>IF=25A</w:t>
            </w:r>
          </w:p>
        </w:tc>
        <w:tc>
          <w:tcPr>
            <w:tcW w:w="605" w:type="pct"/>
          </w:tcPr>
          <w:p w14:paraId="26B74A4B" w14:textId="77777777" w:rsidR="004D1366" w:rsidRDefault="00F32A12" w:rsidP="00F32A12">
            <w:pPr>
              <w:pStyle w:val="wc5"/>
            </w:pPr>
            <w:r>
              <w:t>IF=30A</w:t>
            </w:r>
          </w:p>
        </w:tc>
      </w:tr>
      <w:tr w:rsidR="004D1366" w14:paraId="0F7AF559" w14:textId="77777777" w:rsidTr="00C7544D">
        <w:tc>
          <w:tcPr>
            <w:tcW w:w="728" w:type="pct"/>
          </w:tcPr>
          <w:p w14:paraId="736F568A" w14:textId="77777777" w:rsidR="004D1366" w:rsidRDefault="00F32A12" w:rsidP="00F32A12">
            <w:pPr>
              <w:pStyle w:val="wc5"/>
            </w:pPr>
            <w:r>
              <w:rPr>
                <w:rFonts w:hint="eastAsia"/>
              </w:rPr>
              <w:t>最大值</w:t>
            </w:r>
          </w:p>
        </w:tc>
        <w:tc>
          <w:tcPr>
            <w:tcW w:w="604" w:type="pct"/>
          </w:tcPr>
          <w:p w14:paraId="1157F46E" w14:textId="77777777" w:rsidR="004D1366" w:rsidRDefault="00F32A12" w:rsidP="00F32A12">
            <w:pPr>
              <w:pStyle w:val="wc5"/>
            </w:pPr>
            <w:r>
              <w:t>1.019</w:t>
            </w:r>
          </w:p>
        </w:tc>
        <w:tc>
          <w:tcPr>
            <w:tcW w:w="642" w:type="pct"/>
          </w:tcPr>
          <w:p w14:paraId="7648E305" w14:textId="77777777" w:rsidR="004D1366" w:rsidRDefault="00F32A12" w:rsidP="00F32A12">
            <w:pPr>
              <w:pStyle w:val="wc5"/>
            </w:pPr>
            <w:r>
              <w:t>1.037</w:t>
            </w:r>
          </w:p>
        </w:tc>
        <w:tc>
          <w:tcPr>
            <w:tcW w:w="605" w:type="pct"/>
          </w:tcPr>
          <w:p w14:paraId="653A2675" w14:textId="77777777" w:rsidR="004D1366" w:rsidRDefault="00F32A12" w:rsidP="00F32A12">
            <w:pPr>
              <w:pStyle w:val="wc5"/>
            </w:pPr>
            <w:r>
              <w:t>1.076</w:t>
            </w:r>
          </w:p>
        </w:tc>
        <w:tc>
          <w:tcPr>
            <w:tcW w:w="605" w:type="pct"/>
          </w:tcPr>
          <w:p w14:paraId="02E24939" w14:textId="77777777" w:rsidR="004D1366" w:rsidRDefault="00F32A12" w:rsidP="00F32A12">
            <w:pPr>
              <w:pStyle w:val="wc5"/>
            </w:pPr>
            <w:r>
              <w:t>1.138</w:t>
            </w:r>
          </w:p>
        </w:tc>
        <w:tc>
          <w:tcPr>
            <w:tcW w:w="605" w:type="pct"/>
          </w:tcPr>
          <w:p w14:paraId="3E1FC6B4" w14:textId="77777777" w:rsidR="004D1366" w:rsidRDefault="00F32A12" w:rsidP="00F32A12">
            <w:pPr>
              <w:pStyle w:val="wc5"/>
            </w:pPr>
            <w:r>
              <w:t>1.182</w:t>
            </w:r>
          </w:p>
        </w:tc>
        <w:tc>
          <w:tcPr>
            <w:tcW w:w="605" w:type="pct"/>
          </w:tcPr>
          <w:p w14:paraId="6416CDAB" w14:textId="77777777" w:rsidR="004D1366" w:rsidRDefault="00F32A12" w:rsidP="00F32A12">
            <w:pPr>
              <w:pStyle w:val="wc5"/>
            </w:pPr>
            <w:r>
              <w:t>1.235</w:t>
            </w:r>
          </w:p>
        </w:tc>
        <w:tc>
          <w:tcPr>
            <w:tcW w:w="605" w:type="pct"/>
          </w:tcPr>
          <w:p w14:paraId="59DD07A4" w14:textId="77777777" w:rsidR="004D1366" w:rsidRDefault="00F32A12" w:rsidP="00F32A12">
            <w:pPr>
              <w:pStyle w:val="wc5"/>
            </w:pPr>
            <w:r>
              <w:t>1.287</w:t>
            </w:r>
          </w:p>
        </w:tc>
      </w:tr>
      <w:tr w:rsidR="004D1366" w14:paraId="5122D243" w14:textId="77777777" w:rsidTr="00C7544D">
        <w:tc>
          <w:tcPr>
            <w:tcW w:w="728" w:type="pct"/>
          </w:tcPr>
          <w:p w14:paraId="7B2317D8" w14:textId="77777777" w:rsidR="004D1366" w:rsidRDefault="00F32A12" w:rsidP="00F32A12">
            <w:pPr>
              <w:pStyle w:val="wc5"/>
            </w:pPr>
            <w:r>
              <w:rPr>
                <w:rFonts w:hint="eastAsia"/>
              </w:rPr>
              <w:t>最小值</w:t>
            </w:r>
          </w:p>
        </w:tc>
        <w:tc>
          <w:tcPr>
            <w:tcW w:w="604" w:type="pct"/>
          </w:tcPr>
          <w:p w14:paraId="0C56A25F" w14:textId="77777777" w:rsidR="004D1366" w:rsidRDefault="00F32A12" w:rsidP="00F32A12">
            <w:pPr>
              <w:pStyle w:val="wc5"/>
            </w:pPr>
            <w:r>
              <w:t>0.999</w:t>
            </w:r>
          </w:p>
        </w:tc>
        <w:tc>
          <w:tcPr>
            <w:tcW w:w="642" w:type="pct"/>
          </w:tcPr>
          <w:p w14:paraId="729FD560" w14:textId="77777777" w:rsidR="004D1366" w:rsidRDefault="00F32A12" w:rsidP="00F32A12">
            <w:pPr>
              <w:pStyle w:val="wc5"/>
            </w:pPr>
            <w:r>
              <w:t>1.026</w:t>
            </w:r>
          </w:p>
        </w:tc>
        <w:tc>
          <w:tcPr>
            <w:tcW w:w="605" w:type="pct"/>
          </w:tcPr>
          <w:p w14:paraId="78C9ACEC" w14:textId="77777777" w:rsidR="004D1366" w:rsidRDefault="00F32A12" w:rsidP="00F32A12">
            <w:pPr>
              <w:pStyle w:val="wc5"/>
            </w:pPr>
            <w:r>
              <w:t>1.053</w:t>
            </w:r>
          </w:p>
        </w:tc>
        <w:tc>
          <w:tcPr>
            <w:tcW w:w="605" w:type="pct"/>
          </w:tcPr>
          <w:p w14:paraId="6BFBCD0C" w14:textId="77777777" w:rsidR="004D1366" w:rsidRDefault="00F32A12" w:rsidP="00F32A12">
            <w:pPr>
              <w:pStyle w:val="wc5"/>
            </w:pPr>
            <w:r>
              <w:t>1.115</w:t>
            </w:r>
          </w:p>
        </w:tc>
        <w:tc>
          <w:tcPr>
            <w:tcW w:w="605" w:type="pct"/>
          </w:tcPr>
          <w:p w14:paraId="35F6342E" w14:textId="77777777" w:rsidR="004D1366" w:rsidRDefault="00F32A12" w:rsidP="00F32A12">
            <w:pPr>
              <w:pStyle w:val="wc5"/>
            </w:pPr>
            <w:r>
              <w:t>1.112</w:t>
            </w:r>
          </w:p>
        </w:tc>
        <w:tc>
          <w:tcPr>
            <w:tcW w:w="605" w:type="pct"/>
          </w:tcPr>
          <w:p w14:paraId="413C9510" w14:textId="77777777" w:rsidR="004D1366" w:rsidRDefault="00F32A12" w:rsidP="00F32A12">
            <w:pPr>
              <w:pStyle w:val="wc5"/>
            </w:pPr>
            <w:r>
              <w:t>1.139</w:t>
            </w:r>
          </w:p>
        </w:tc>
        <w:tc>
          <w:tcPr>
            <w:tcW w:w="605" w:type="pct"/>
          </w:tcPr>
          <w:p w14:paraId="4C2F642C" w14:textId="77777777" w:rsidR="004D1366" w:rsidRDefault="00F32A12" w:rsidP="00F32A12">
            <w:pPr>
              <w:pStyle w:val="wc5"/>
            </w:pPr>
            <w:r>
              <w:t>1.153</w:t>
            </w:r>
          </w:p>
        </w:tc>
      </w:tr>
      <w:tr w:rsidR="004D1366" w14:paraId="0A7B9B33" w14:textId="77777777" w:rsidTr="00C7544D">
        <w:tc>
          <w:tcPr>
            <w:tcW w:w="728" w:type="pct"/>
          </w:tcPr>
          <w:p w14:paraId="3FE92BDB" w14:textId="77777777" w:rsidR="004D1366" w:rsidRDefault="00F32A12" w:rsidP="00F32A12">
            <w:pPr>
              <w:pStyle w:val="wc5"/>
            </w:pPr>
            <w:r>
              <w:rPr>
                <w:rFonts w:hint="eastAsia"/>
              </w:rPr>
              <w:t>平均值</w:t>
            </w:r>
          </w:p>
        </w:tc>
        <w:tc>
          <w:tcPr>
            <w:tcW w:w="604" w:type="pct"/>
          </w:tcPr>
          <w:p w14:paraId="6F445064" w14:textId="77777777" w:rsidR="004D1366" w:rsidRDefault="00F32A12" w:rsidP="00F32A12">
            <w:pPr>
              <w:pStyle w:val="wc5"/>
            </w:pPr>
            <w:r>
              <w:t>1.008</w:t>
            </w:r>
          </w:p>
        </w:tc>
        <w:tc>
          <w:tcPr>
            <w:tcW w:w="642" w:type="pct"/>
          </w:tcPr>
          <w:p w14:paraId="2ACCF262" w14:textId="77777777" w:rsidR="004D1366" w:rsidRDefault="00F32A12" w:rsidP="00F32A12">
            <w:pPr>
              <w:pStyle w:val="wc5"/>
            </w:pPr>
            <w:r>
              <w:t>1.032</w:t>
            </w:r>
          </w:p>
        </w:tc>
        <w:tc>
          <w:tcPr>
            <w:tcW w:w="605" w:type="pct"/>
          </w:tcPr>
          <w:p w14:paraId="137B5C5E" w14:textId="77777777" w:rsidR="004D1366" w:rsidRDefault="00F32A12" w:rsidP="00F32A12">
            <w:pPr>
              <w:pStyle w:val="wc5"/>
            </w:pPr>
            <w:r>
              <w:t>1.064</w:t>
            </w:r>
          </w:p>
        </w:tc>
        <w:tc>
          <w:tcPr>
            <w:tcW w:w="605" w:type="pct"/>
          </w:tcPr>
          <w:p w14:paraId="7E932F8D" w14:textId="77777777" w:rsidR="004D1366" w:rsidRDefault="00F32A12" w:rsidP="00F32A12">
            <w:pPr>
              <w:pStyle w:val="wc5"/>
            </w:pPr>
            <w:r>
              <w:t>1.125</w:t>
            </w:r>
          </w:p>
        </w:tc>
        <w:tc>
          <w:tcPr>
            <w:tcW w:w="605" w:type="pct"/>
          </w:tcPr>
          <w:p w14:paraId="6F943745" w14:textId="77777777" w:rsidR="004D1366" w:rsidRDefault="00F32A12" w:rsidP="00F32A12">
            <w:pPr>
              <w:pStyle w:val="wc5"/>
            </w:pPr>
            <w:r>
              <w:t>1.146</w:t>
            </w:r>
          </w:p>
        </w:tc>
        <w:tc>
          <w:tcPr>
            <w:tcW w:w="605" w:type="pct"/>
          </w:tcPr>
          <w:p w14:paraId="2419466F" w14:textId="77777777" w:rsidR="004D1366" w:rsidRDefault="00F32A12" w:rsidP="00F32A12">
            <w:pPr>
              <w:pStyle w:val="wc5"/>
            </w:pPr>
            <w:r>
              <w:t>1.182</w:t>
            </w:r>
          </w:p>
        </w:tc>
        <w:tc>
          <w:tcPr>
            <w:tcW w:w="605" w:type="pct"/>
          </w:tcPr>
          <w:p w14:paraId="78AFC73E" w14:textId="77777777" w:rsidR="004D1366" w:rsidRDefault="00F32A12" w:rsidP="00F32A12">
            <w:pPr>
              <w:pStyle w:val="wc5"/>
            </w:pPr>
            <w:r>
              <w:t>1.217</w:t>
            </w:r>
          </w:p>
        </w:tc>
      </w:tr>
      <w:tr w:rsidR="004D1366" w14:paraId="681502FB" w14:textId="77777777" w:rsidTr="00C7544D">
        <w:tc>
          <w:tcPr>
            <w:tcW w:w="728" w:type="pct"/>
          </w:tcPr>
          <w:p w14:paraId="42FDA8CD" w14:textId="77777777" w:rsidR="004D1366" w:rsidRDefault="00F32A12" w:rsidP="00F32A12">
            <w:pPr>
              <w:pStyle w:val="wc5"/>
            </w:pPr>
            <w:r>
              <w:rPr>
                <w:rFonts w:hint="eastAsia"/>
              </w:rPr>
              <w:t>标准偏差</w:t>
            </w:r>
          </w:p>
        </w:tc>
        <w:tc>
          <w:tcPr>
            <w:tcW w:w="604" w:type="pct"/>
          </w:tcPr>
          <w:p w14:paraId="18419FEF" w14:textId="77777777" w:rsidR="004D1366" w:rsidRDefault="00F32A12" w:rsidP="00F32A12">
            <w:pPr>
              <w:pStyle w:val="wc5"/>
            </w:pPr>
            <w:r>
              <w:t>0.006</w:t>
            </w:r>
          </w:p>
        </w:tc>
        <w:tc>
          <w:tcPr>
            <w:tcW w:w="642" w:type="pct"/>
          </w:tcPr>
          <w:p w14:paraId="28A15709" w14:textId="77777777" w:rsidR="004D1366" w:rsidRDefault="00F32A12" w:rsidP="00F32A12">
            <w:pPr>
              <w:pStyle w:val="wc5"/>
            </w:pPr>
            <w:r>
              <w:t>0.003</w:t>
            </w:r>
          </w:p>
        </w:tc>
        <w:tc>
          <w:tcPr>
            <w:tcW w:w="605" w:type="pct"/>
          </w:tcPr>
          <w:p w14:paraId="5094CB7C" w14:textId="77777777" w:rsidR="004D1366" w:rsidRDefault="00F32A12" w:rsidP="00F32A12">
            <w:pPr>
              <w:pStyle w:val="wc5"/>
            </w:pPr>
            <w:r>
              <w:t>0.007</w:t>
            </w:r>
          </w:p>
        </w:tc>
        <w:tc>
          <w:tcPr>
            <w:tcW w:w="605" w:type="pct"/>
          </w:tcPr>
          <w:p w14:paraId="774F3E5E" w14:textId="77777777" w:rsidR="004D1366" w:rsidRDefault="00F32A12" w:rsidP="00F32A12">
            <w:pPr>
              <w:pStyle w:val="wc5"/>
            </w:pPr>
            <w:r>
              <w:t>0.006</w:t>
            </w:r>
          </w:p>
        </w:tc>
        <w:tc>
          <w:tcPr>
            <w:tcW w:w="605" w:type="pct"/>
          </w:tcPr>
          <w:p w14:paraId="361892B0" w14:textId="77777777" w:rsidR="004D1366" w:rsidRDefault="00F32A12" w:rsidP="00F32A12">
            <w:pPr>
              <w:pStyle w:val="wc5"/>
            </w:pPr>
            <w:r>
              <w:t>0.022</w:t>
            </w:r>
          </w:p>
        </w:tc>
        <w:tc>
          <w:tcPr>
            <w:tcW w:w="605" w:type="pct"/>
          </w:tcPr>
          <w:p w14:paraId="67C02B33" w14:textId="77777777" w:rsidR="004D1366" w:rsidRDefault="00F32A12" w:rsidP="00F32A12">
            <w:pPr>
              <w:pStyle w:val="wc5"/>
            </w:pPr>
            <w:r>
              <w:t>0.026</w:t>
            </w:r>
          </w:p>
        </w:tc>
        <w:tc>
          <w:tcPr>
            <w:tcW w:w="605" w:type="pct"/>
          </w:tcPr>
          <w:p w14:paraId="52462562" w14:textId="77777777" w:rsidR="004D1366" w:rsidRDefault="00F32A12" w:rsidP="00F32A12">
            <w:pPr>
              <w:pStyle w:val="wc5"/>
            </w:pPr>
            <w:r>
              <w:t>0.039</w:t>
            </w:r>
          </w:p>
        </w:tc>
      </w:tr>
    </w:tbl>
    <w:p w14:paraId="092043FC" w14:textId="77777777" w:rsidR="004D1366" w:rsidRDefault="00F32A12" w:rsidP="00F32A12">
      <w:pPr>
        <w:pStyle w:val="wc6"/>
      </w:pPr>
      <w:r>
        <w:rPr>
          <w:rFonts w:hint="eastAsia"/>
        </w:rPr>
        <w:t>表</w:t>
      </w:r>
      <w:r>
        <w:t xml:space="preserve"> A. 7.2 </w:t>
      </w:r>
      <w:r>
        <w:rPr>
          <w:rFonts w:hint="eastAsia"/>
        </w:rPr>
        <w:t>朝阳无线电器件不同电流条件下的正向电压测试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55</m:t>
                </m:r>
              </m:e>
              <m:sup>
                <m:r>
                  <m:rPr>
                    <m:sty m:val="p"/>
                  </m:rPr>
                  <w:rPr>
                    <w:rFonts w:ascii="Cambria Math" w:hAnsi="Cambria Math"/>
                  </w:rPr>
                  <m:t>∘</m:t>
                </m:r>
              </m:sup>
            </m:sSup>
            <m:r>
              <m:rPr>
                <m:sty m:val="p"/>
              </m:rPr>
              <w:rPr>
                <w:rFonts w:ascii="Cambria Math" w:hAnsi="Cambria Math"/>
              </w:rPr>
              <m:t>C</m:t>
            </m:r>
          </m:e>
        </m:d>
      </m:oMath>
    </w:p>
    <w:tbl>
      <w:tblPr>
        <w:tblStyle w:val="Table"/>
        <w:tblW w:w="5000" w:type="pct"/>
        <w:tblLook w:val="0000" w:firstRow="0" w:lastRow="0" w:firstColumn="0" w:lastColumn="0" w:noHBand="0" w:noVBand="0"/>
      </w:tblPr>
      <w:tblGrid>
        <w:gridCol w:w="1289"/>
        <w:gridCol w:w="1070"/>
        <w:gridCol w:w="1137"/>
        <w:gridCol w:w="1072"/>
        <w:gridCol w:w="1072"/>
        <w:gridCol w:w="1072"/>
        <w:gridCol w:w="1072"/>
        <w:gridCol w:w="1072"/>
      </w:tblGrid>
      <w:tr w:rsidR="00C7544D" w14:paraId="2E532BCB" w14:textId="77777777" w:rsidTr="00C7544D">
        <w:tc>
          <w:tcPr>
            <w:tcW w:w="728" w:type="pct"/>
          </w:tcPr>
          <w:p w14:paraId="35DCC422" w14:textId="77777777" w:rsidR="00C7544D" w:rsidRDefault="00C7544D" w:rsidP="00C7544D">
            <w:pPr>
              <w:pStyle w:val="wc5"/>
            </w:pPr>
            <w:r>
              <w:rPr>
                <w:rFonts w:hint="eastAsia"/>
              </w:rPr>
              <w:t>参数</w:t>
            </w:r>
          </w:p>
        </w:tc>
        <w:tc>
          <w:tcPr>
            <w:tcW w:w="604" w:type="pct"/>
          </w:tcPr>
          <w:p w14:paraId="715D1EEB" w14:textId="77777777" w:rsidR="00C7544D" w:rsidRDefault="00C7544D" w:rsidP="00C7544D">
            <w:pPr>
              <w:pStyle w:val="wc5"/>
            </w:pPr>
            <w:r>
              <w:t>V</w:t>
            </w:r>
            <w:r w:rsidRPr="00C7544D">
              <w:rPr>
                <w:vertAlign w:val="subscript"/>
              </w:rPr>
              <w:t>F1</w:t>
            </w:r>
            <w:r>
              <w:t>(V)</w:t>
            </w:r>
          </w:p>
        </w:tc>
        <w:tc>
          <w:tcPr>
            <w:tcW w:w="642" w:type="pct"/>
          </w:tcPr>
          <w:p w14:paraId="1C782405" w14:textId="77777777" w:rsidR="00C7544D" w:rsidRDefault="00C7544D" w:rsidP="00C7544D">
            <w:pPr>
              <w:pStyle w:val="wc5"/>
            </w:pPr>
            <w:r>
              <w:t>V</w:t>
            </w:r>
            <w:r w:rsidRPr="00C7544D">
              <w:rPr>
                <w:vertAlign w:val="subscript"/>
              </w:rPr>
              <w:t>F1</w:t>
            </w:r>
            <w:r>
              <w:t>(V)</w:t>
            </w:r>
          </w:p>
        </w:tc>
        <w:tc>
          <w:tcPr>
            <w:tcW w:w="605" w:type="pct"/>
          </w:tcPr>
          <w:p w14:paraId="480A9707" w14:textId="77777777" w:rsidR="00C7544D" w:rsidRDefault="00C7544D" w:rsidP="00C7544D">
            <w:pPr>
              <w:pStyle w:val="wc5"/>
            </w:pPr>
            <w:r>
              <w:t>V</w:t>
            </w:r>
            <w:r w:rsidRPr="00C7544D">
              <w:rPr>
                <w:vertAlign w:val="subscript"/>
              </w:rPr>
              <w:t>F1</w:t>
            </w:r>
            <w:r>
              <w:t>(V)</w:t>
            </w:r>
          </w:p>
        </w:tc>
        <w:tc>
          <w:tcPr>
            <w:tcW w:w="605" w:type="pct"/>
          </w:tcPr>
          <w:p w14:paraId="5950BEC2" w14:textId="77777777" w:rsidR="00C7544D" w:rsidRDefault="00C7544D" w:rsidP="00C7544D">
            <w:pPr>
              <w:pStyle w:val="wc5"/>
            </w:pPr>
            <w:r w:rsidRPr="00630AA8">
              <w:t>V</w:t>
            </w:r>
            <w:r w:rsidRPr="00630AA8">
              <w:rPr>
                <w:vertAlign w:val="subscript"/>
              </w:rPr>
              <w:t>F1</w:t>
            </w:r>
            <w:r w:rsidRPr="00630AA8">
              <w:t>(V)</w:t>
            </w:r>
          </w:p>
        </w:tc>
        <w:tc>
          <w:tcPr>
            <w:tcW w:w="605" w:type="pct"/>
          </w:tcPr>
          <w:p w14:paraId="09B302CE" w14:textId="77777777" w:rsidR="00C7544D" w:rsidRDefault="00C7544D" w:rsidP="00C7544D">
            <w:pPr>
              <w:pStyle w:val="wc5"/>
            </w:pPr>
            <w:r w:rsidRPr="00630AA8">
              <w:t>V</w:t>
            </w:r>
            <w:r w:rsidRPr="00630AA8">
              <w:rPr>
                <w:vertAlign w:val="subscript"/>
              </w:rPr>
              <w:t>F1</w:t>
            </w:r>
            <w:r w:rsidRPr="00630AA8">
              <w:t>(V)</w:t>
            </w:r>
          </w:p>
        </w:tc>
        <w:tc>
          <w:tcPr>
            <w:tcW w:w="605" w:type="pct"/>
          </w:tcPr>
          <w:p w14:paraId="337F42A6" w14:textId="77777777" w:rsidR="00C7544D" w:rsidRDefault="00C7544D" w:rsidP="00C7544D">
            <w:pPr>
              <w:pStyle w:val="wc5"/>
            </w:pPr>
            <w:r w:rsidRPr="00630AA8">
              <w:t>V</w:t>
            </w:r>
            <w:r w:rsidRPr="00630AA8">
              <w:rPr>
                <w:vertAlign w:val="subscript"/>
              </w:rPr>
              <w:t>F1</w:t>
            </w:r>
            <w:r w:rsidRPr="00630AA8">
              <w:t>(V)</w:t>
            </w:r>
          </w:p>
        </w:tc>
        <w:tc>
          <w:tcPr>
            <w:tcW w:w="605" w:type="pct"/>
          </w:tcPr>
          <w:p w14:paraId="342C9B6B" w14:textId="77777777" w:rsidR="00C7544D" w:rsidRDefault="00C7544D" w:rsidP="00C7544D">
            <w:pPr>
              <w:pStyle w:val="wc5"/>
            </w:pPr>
            <w:r w:rsidRPr="00630AA8">
              <w:t>V</w:t>
            </w:r>
            <w:r w:rsidRPr="00630AA8">
              <w:rPr>
                <w:vertAlign w:val="subscript"/>
              </w:rPr>
              <w:t>F1</w:t>
            </w:r>
            <w:r w:rsidRPr="00630AA8">
              <w:t>(V)</w:t>
            </w:r>
          </w:p>
        </w:tc>
      </w:tr>
      <w:tr w:rsidR="004D1366" w14:paraId="2E8596E8" w14:textId="77777777" w:rsidTr="00C7544D">
        <w:tc>
          <w:tcPr>
            <w:tcW w:w="728" w:type="pct"/>
          </w:tcPr>
          <w:p w14:paraId="47C3CF01" w14:textId="77777777" w:rsidR="004D1366" w:rsidRDefault="00F32A12" w:rsidP="00F32A12">
            <w:pPr>
              <w:pStyle w:val="wc5"/>
            </w:pPr>
            <w:r>
              <w:rPr>
                <w:rFonts w:hint="eastAsia"/>
              </w:rPr>
              <w:t>测试条件</w:t>
            </w:r>
          </w:p>
        </w:tc>
        <w:tc>
          <w:tcPr>
            <w:tcW w:w="604" w:type="pct"/>
          </w:tcPr>
          <w:p w14:paraId="3DE94569" w14:textId="77777777" w:rsidR="004D1366" w:rsidRDefault="00F32A12" w:rsidP="00F32A12">
            <w:pPr>
              <w:pStyle w:val="wc5"/>
            </w:pPr>
            <w:r>
              <w:t>IF=5A</w:t>
            </w:r>
          </w:p>
        </w:tc>
        <w:tc>
          <w:tcPr>
            <w:tcW w:w="642" w:type="pct"/>
          </w:tcPr>
          <w:p w14:paraId="3918A423" w14:textId="77777777" w:rsidR="004D1366" w:rsidRDefault="00F32A12" w:rsidP="00F32A12">
            <w:pPr>
              <w:pStyle w:val="wc5"/>
            </w:pPr>
            <w:r>
              <w:t>IF=7.5A</w:t>
            </w:r>
          </w:p>
        </w:tc>
        <w:tc>
          <w:tcPr>
            <w:tcW w:w="605" w:type="pct"/>
          </w:tcPr>
          <w:p w14:paraId="015DA823" w14:textId="77777777" w:rsidR="004D1366" w:rsidRDefault="00F32A12" w:rsidP="00F32A12">
            <w:pPr>
              <w:pStyle w:val="wc5"/>
            </w:pPr>
            <w:r>
              <w:t>IF=10A</w:t>
            </w:r>
          </w:p>
        </w:tc>
        <w:tc>
          <w:tcPr>
            <w:tcW w:w="605" w:type="pct"/>
          </w:tcPr>
          <w:p w14:paraId="0107FCE4" w14:textId="77777777" w:rsidR="004D1366" w:rsidRDefault="00F32A12" w:rsidP="00F32A12">
            <w:pPr>
              <w:pStyle w:val="wc5"/>
            </w:pPr>
            <w:r>
              <w:t>IF=15A</w:t>
            </w:r>
          </w:p>
        </w:tc>
        <w:tc>
          <w:tcPr>
            <w:tcW w:w="605" w:type="pct"/>
          </w:tcPr>
          <w:p w14:paraId="2A7D76D2" w14:textId="77777777" w:rsidR="004D1366" w:rsidRDefault="00F32A12" w:rsidP="00F32A12">
            <w:pPr>
              <w:pStyle w:val="wc5"/>
            </w:pPr>
            <w:r>
              <w:t>IF=20A</w:t>
            </w:r>
          </w:p>
        </w:tc>
        <w:tc>
          <w:tcPr>
            <w:tcW w:w="605" w:type="pct"/>
          </w:tcPr>
          <w:p w14:paraId="2A4419E9" w14:textId="77777777" w:rsidR="004D1366" w:rsidRDefault="00F32A12" w:rsidP="00F32A12">
            <w:pPr>
              <w:pStyle w:val="wc5"/>
            </w:pPr>
            <w:r>
              <w:t>IF=25A</w:t>
            </w:r>
          </w:p>
        </w:tc>
        <w:tc>
          <w:tcPr>
            <w:tcW w:w="605" w:type="pct"/>
          </w:tcPr>
          <w:p w14:paraId="11A2D301" w14:textId="77777777" w:rsidR="004D1366" w:rsidRDefault="00F32A12" w:rsidP="00F32A12">
            <w:pPr>
              <w:pStyle w:val="wc5"/>
            </w:pPr>
            <w:r>
              <w:t>IF=30A</w:t>
            </w:r>
          </w:p>
        </w:tc>
      </w:tr>
      <w:tr w:rsidR="004D1366" w14:paraId="761B3F96" w14:textId="77777777" w:rsidTr="00C7544D">
        <w:tc>
          <w:tcPr>
            <w:tcW w:w="728" w:type="pct"/>
          </w:tcPr>
          <w:p w14:paraId="55FB13B1" w14:textId="77777777" w:rsidR="004D1366" w:rsidRDefault="00F32A12" w:rsidP="00F32A12">
            <w:pPr>
              <w:pStyle w:val="wc5"/>
            </w:pPr>
            <w:r>
              <w:rPr>
                <w:rFonts w:hint="eastAsia"/>
              </w:rPr>
              <w:t>最大值</w:t>
            </w:r>
          </w:p>
        </w:tc>
        <w:tc>
          <w:tcPr>
            <w:tcW w:w="604" w:type="pct"/>
          </w:tcPr>
          <w:p w14:paraId="1C2F417C" w14:textId="77777777" w:rsidR="004D1366" w:rsidRDefault="00F32A12" w:rsidP="00F32A12">
            <w:pPr>
              <w:pStyle w:val="wc5"/>
            </w:pPr>
            <w:r>
              <w:t>0.949</w:t>
            </w:r>
          </w:p>
        </w:tc>
        <w:tc>
          <w:tcPr>
            <w:tcW w:w="642" w:type="pct"/>
          </w:tcPr>
          <w:p w14:paraId="5BEFFB7A" w14:textId="77777777" w:rsidR="004D1366" w:rsidRDefault="00F32A12" w:rsidP="00F32A12">
            <w:pPr>
              <w:pStyle w:val="wc5"/>
            </w:pPr>
            <w:r>
              <w:t>0.994</w:t>
            </w:r>
          </w:p>
        </w:tc>
        <w:tc>
          <w:tcPr>
            <w:tcW w:w="605" w:type="pct"/>
          </w:tcPr>
          <w:p w14:paraId="208F5176" w14:textId="77777777" w:rsidR="004D1366" w:rsidRDefault="00F32A12" w:rsidP="00F32A12">
            <w:pPr>
              <w:pStyle w:val="wc5"/>
            </w:pPr>
            <w:r>
              <w:t>1.031</w:t>
            </w:r>
          </w:p>
        </w:tc>
        <w:tc>
          <w:tcPr>
            <w:tcW w:w="605" w:type="pct"/>
          </w:tcPr>
          <w:p w14:paraId="3534E30D" w14:textId="77777777" w:rsidR="004D1366" w:rsidRDefault="00F32A12" w:rsidP="00F32A12">
            <w:pPr>
              <w:pStyle w:val="wc5"/>
            </w:pPr>
            <w:r>
              <w:t>1.096</w:t>
            </w:r>
          </w:p>
        </w:tc>
        <w:tc>
          <w:tcPr>
            <w:tcW w:w="605" w:type="pct"/>
          </w:tcPr>
          <w:p w14:paraId="48F732A1" w14:textId="77777777" w:rsidR="004D1366" w:rsidRDefault="00F32A12" w:rsidP="00F32A12">
            <w:pPr>
              <w:pStyle w:val="wc5"/>
            </w:pPr>
            <w:r>
              <w:t>1.137</w:t>
            </w:r>
          </w:p>
        </w:tc>
        <w:tc>
          <w:tcPr>
            <w:tcW w:w="605" w:type="pct"/>
          </w:tcPr>
          <w:p w14:paraId="4E5E1A36" w14:textId="77777777" w:rsidR="004D1366" w:rsidRDefault="00F32A12" w:rsidP="00F32A12">
            <w:pPr>
              <w:pStyle w:val="wc5"/>
            </w:pPr>
            <w:r>
              <w:t>1.186</w:t>
            </w:r>
          </w:p>
        </w:tc>
        <w:tc>
          <w:tcPr>
            <w:tcW w:w="605" w:type="pct"/>
          </w:tcPr>
          <w:p w14:paraId="0B206DA6" w14:textId="77777777" w:rsidR="004D1366" w:rsidRDefault="00F32A12" w:rsidP="00F32A12">
            <w:pPr>
              <w:pStyle w:val="wc5"/>
            </w:pPr>
            <w:r>
              <w:t>1.233</w:t>
            </w:r>
          </w:p>
        </w:tc>
      </w:tr>
      <w:tr w:rsidR="004D1366" w14:paraId="7A231A94" w14:textId="77777777" w:rsidTr="00C7544D">
        <w:tc>
          <w:tcPr>
            <w:tcW w:w="728" w:type="pct"/>
          </w:tcPr>
          <w:p w14:paraId="0E6345DF" w14:textId="77777777" w:rsidR="004D1366" w:rsidRDefault="00F32A12" w:rsidP="00F32A12">
            <w:pPr>
              <w:pStyle w:val="wc5"/>
            </w:pPr>
            <w:r>
              <w:rPr>
                <w:rFonts w:hint="eastAsia"/>
              </w:rPr>
              <w:t>最小值</w:t>
            </w:r>
          </w:p>
        </w:tc>
        <w:tc>
          <w:tcPr>
            <w:tcW w:w="604" w:type="pct"/>
          </w:tcPr>
          <w:p w14:paraId="117C308A" w14:textId="77777777" w:rsidR="004D1366" w:rsidRDefault="00F32A12" w:rsidP="00F32A12">
            <w:pPr>
              <w:pStyle w:val="wc5"/>
            </w:pPr>
            <w:r>
              <w:t>0.931</w:t>
            </w:r>
          </w:p>
        </w:tc>
        <w:tc>
          <w:tcPr>
            <w:tcW w:w="642" w:type="pct"/>
          </w:tcPr>
          <w:p w14:paraId="645EDE45" w14:textId="77777777" w:rsidR="004D1366" w:rsidRDefault="00F32A12" w:rsidP="00F32A12">
            <w:pPr>
              <w:pStyle w:val="wc5"/>
            </w:pPr>
            <w:r>
              <w:t>0.984</w:t>
            </w:r>
          </w:p>
        </w:tc>
        <w:tc>
          <w:tcPr>
            <w:tcW w:w="605" w:type="pct"/>
          </w:tcPr>
          <w:p w14:paraId="2681E97D" w14:textId="77777777" w:rsidR="004D1366" w:rsidRDefault="00F32A12" w:rsidP="00F32A12">
            <w:pPr>
              <w:pStyle w:val="wc5"/>
            </w:pPr>
            <w:r>
              <w:t>1.009</w:t>
            </w:r>
          </w:p>
        </w:tc>
        <w:tc>
          <w:tcPr>
            <w:tcW w:w="605" w:type="pct"/>
          </w:tcPr>
          <w:p w14:paraId="60E733E1" w14:textId="77777777" w:rsidR="004D1366" w:rsidRDefault="00F32A12" w:rsidP="00F32A12">
            <w:pPr>
              <w:pStyle w:val="wc5"/>
            </w:pPr>
            <w:r>
              <w:t>1.074</w:t>
            </w:r>
          </w:p>
        </w:tc>
        <w:tc>
          <w:tcPr>
            <w:tcW w:w="605" w:type="pct"/>
          </w:tcPr>
          <w:p w14:paraId="20BE25EB" w14:textId="77777777" w:rsidR="004D1366" w:rsidRDefault="00F32A12" w:rsidP="00F32A12">
            <w:pPr>
              <w:pStyle w:val="wc5"/>
            </w:pPr>
            <w:r>
              <w:t>1.07</w:t>
            </w:r>
          </w:p>
        </w:tc>
        <w:tc>
          <w:tcPr>
            <w:tcW w:w="605" w:type="pct"/>
          </w:tcPr>
          <w:p w14:paraId="39C1606B" w14:textId="77777777" w:rsidR="004D1366" w:rsidRDefault="00F32A12" w:rsidP="00F32A12">
            <w:pPr>
              <w:pStyle w:val="wc5"/>
            </w:pPr>
            <w:r>
              <w:t>1.094</w:t>
            </w:r>
          </w:p>
        </w:tc>
        <w:tc>
          <w:tcPr>
            <w:tcW w:w="605" w:type="pct"/>
          </w:tcPr>
          <w:p w14:paraId="4A9CBD9D" w14:textId="77777777" w:rsidR="004D1366" w:rsidRDefault="00F32A12" w:rsidP="00F32A12">
            <w:pPr>
              <w:pStyle w:val="wc5"/>
            </w:pPr>
            <w:r>
              <w:t>1.105</w:t>
            </w:r>
          </w:p>
        </w:tc>
      </w:tr>
      <w:tr w:rsidR="004D1366" w14:paraId="5B3DF1FD" w14:textId="77777777" w:rsidTr="00C7544D">
        <w:tc>
          <w:tcPr>
            <w:tcW w:w="728" w:type="pct"/>
          </w:tcPr>
          <w:p w14:paraId="2FBFAB35" w14:textId="77777777" w:rsidR="004D1366" w:rsidRDefault="00F32A12" w:rsidP="00F32A12">
            <w:pPr>
              <w:pStyle w:val="wc5"/>
            </w:pPr>
            <w:r>
              <w:rPr>
                <w:rFonts w:hint="eastAsia"/>
              </w:rPr>
              <w:t>平均值</w:t>
            </w:r>
          </w:p>
        </w:tc>
        <w:tc>
          <w:tcPr>
            <w:tcW w:w="604" w:type="pct"/>
          </w:tcPr>
          <w:p w14:paraId="6717EB71" w14:textId="77777777" w:rsidR="004D1366" w:rsidRDefault="00F32A12" w:rsidP="00F32A12">
            <w:pPr>
              <w:pStyle w:val="wc5"/>
            </w:pPr>
            <w:r>
              <w:t>0.939</w:t>
            </w:r>
          </w:p>
        </w:tc>
        <w:tc>
          <w:tcPr>
            <w:tcW w:w="642" w:type="pct"/>
          </w:tcPr>
          <w:p w14:paraId="1BB02A11" w14:textId="77777777" w:rsidR="004D1366" w:rsidRDefault="00F32A12" w:rsidP="00F32A12">
            <w:pPr>
              <w:pStyle w:val="wc5"/>
            </w:pPr>
            <w:r>
              <w:t>0.989</w:t>
            </w:r>
          </w:p>
        </w:tc>
        <w:tc>
          <w:tcPr>
            <w:tcW w:w="605" w:type="pct"/>
          </w:tcPr>
          <w:p w14:paraId="504A83C0" w14:textId="77777777" w:rsidR="004D1366" w:rsidRDefault="00F32A12" w:rsidP="00F32A12">
            <w:pPr>
              <w:pStyle w:val="wc5"/>
            </w:pPr>
            <w:r>
              <w:t>1.020</w:t>
            </w:r>
          </w:p>
        </w:tc>
        <w:tc>
          <w:tcPr>
            <w:tcW w:w="605" w:type="pct"/>
          </w:tcPr>
          <w:p w14:paraId="55AD31B8" w14:textId="77777777" w:rsidR="004D1366" w:rsidRDefault="00F32A12" w:rsidP="00F32A12">
            <w:pPr>
              <w:pStyle w:val="wc5"/>
            </w:pPr>
            <w:r>
              <w:t>1.083</w:t>
            </w:r>
          </w:p>
        </w:tc>
        <w:tc>
          <w:tcPr>
            <w:tcW w:w="605" w:type="pct"/>
          </w:tcPr>
          <w:p w14:paraId="705938EE" w14:textId="77777777" w:rsidR="004D1366" w:rsidRDefault="00F32A12" w:rsidP="00F32A12">
            <w:pPr>
              <w:pStyle w:val="wc5"/>
            </w:pPr>
            <w:r>
              <w:t>1.102</w:t>
            </w:r>
          </w:p>
        </w:tc>
        <w:tc>
          <w:tcPr>
            <w:tcW w:w="605" w:type="pct"/>
          </w:tcPr>
          <w:p w14:paraId="29EA018A" w14:textId="77777777" w:rsidR="004D1366" w:rsidRDefault="00F32A12" w:rsidP="00F32A12">
            <w:pPr>
              <w:pStyle w:val="wc5"/>
            </w:pPr>
            <w:r>
              <w:t>1.135</w:t>
            </w:r>
          </w:p>
        </w:tc>
        <w:tc>
          <w:tcPr>
            <w:tcW w:w="605" w:type="pct"/>
          </w:tcPr>
          <w:p w14:paraId="1149E75F" w14:textId="77777777" w:rsidR="004D1366" w:rsidRDefault="00F32A12" w:rsidP="00F32A12">
            <w:pPr>
              <w:pStyle w:val="wc5"/>
            </w:pPr>
            <w:r>
              <w:t>1.167</w:t>
            </w:r>
          </w:p>
        </w:tc>
      </w:tr>
      <w:tr w:rsidR="004D1366" w14:paraId="718DB04F" w14:textId="77777777" w:rsidTr="00C7544D">
        <w:tc>
          <w:tcPr>
            <w:tcW w:w="728" w:type="pct"/>
          </w:tcPr>
          <w:p w14:paraId="727965E0" w14:textId="77777777" w:rsidR="004D1366" w:rsidRDefault="00F32A12" w:rsidP="00F32A12">
            <w:pPr>
              <w:pStyle w:val="wc5"/>
            </w:pPr>
            <w:r>
              <w:rPr>
                <w:rFonts w:hint="eastAsia"/>
              </w:rPr>
              <w:t>标准偏差</w:t>
            </w:r>
          </w:p>
        </w:tc>
        <w:tc>
          <w:tcPr>
            <w:tcW w:w="604" w:type="pct"/>
          </w:tcPr>
          <w:p w14:paraId="364642F4" w14:textId="77777777" w:rsidR="004D1366" w:rsidRDefault="00F32A12" w:rsidP="00F32A12">
            <w:pPr>
              <w:pStyle w:val="wc5"/>
            </w:pPr>
            <w:r>
              <w:t>0.005</w:t>
            </w:r>
          </w:p>
        </w:tc>
        <w:tc>
          <w:tcPr>
            <w:tcW w:w="642" w:type="pct"/>
          </w:tcPr>
          <w:p w14:paraId="408358CB" w14:textId="77777777" w:rsidR="004D1366" w:rsidRDefault="00F32A12" w:rsidP="00F32A12">
            <w:pPr>
              <w:pStyle w:val="wc5"/>
            </w:pPr>
            <w:r>
              <w:t>0.003</w:t>
            </w:r>
          </w:p>
        </w:tc>
        <w:tc>
          <w:tcPr>
            <w:tcW w:w="605" w:type="pct"/>
          </w:tcPr>
          <w:p w14:paraId="09F22889" w14:textId="77777777" w:rsidR="004D1366" w:rsidRDefault="00F32A12" w:rsidP="00F32A12">
            <w:pPr>
              <w:pStyle w:val="wc5"/>
            </w:pPr>
            <w:r>
              <w:t>0.007</w:t>
            </w:r>
          </w:p>
        </w:tc>
        <w:tc>
          <w:tcPr>
            <w:tcW w:w="605" w:type="pct"/>
          </w:tcPr>
          <w:p w14:paraId="2A09B982" w14:textId="77777777" w:rsidR="004D1366" w:rsidRDefault="00F32A12" w:rsidP="00F32A12">
            <w:pPr>
              <w:pStyle w:val="wc5"/>
            </w:pPr>
            <w:r>
              <w:t>0.005</w:t>
            </w:r>
          </w:p>
        </w:tc>
        <w:tc>
          <w:tcPr>
            <w:tcW w:w="605" w:type="pct"/>
          </w:tcPr>
          <w:p w14:paraId="521E6A5F" w14:textId="77777777" w:rsidR="004D1366" w:rsidRDefault="00F32A12" w:rsidP="00F32A12">
            <w:pPr>
              <w:pStyle w:val="wc5"/>
            </w:pPr>
            <w:r>
              <w:t>0.021</w:t>
            </w:r>
          </w:p>
        </w:tc>
        <w:tc>
          <w:tcPr>
            <w:tcW w:w="605" w:type="pct"/>
          </w:tcPr>
          <w:p w14:paraId="73E3968D" w14:textId="77777777" w:rsidR="004D1366" w:rsidRDefault="00F32A12" w:rsidP="00F32A12">
            <w:pPr>
              <w:pStyle w:val="wc5"/>
            </w:pPr>
            <w:r>
              <w:t>0.025</w:t>
            </w:r>
          </w:p>
        </w:tc>
        <w:tc>
          <w:tcPr>
            <w:tcW w:w="605" w:type="pct"/>
          </w:tcPr>
          <w:p w14:paraId="7D138978" w14:textId="77777777" w:rsidR="004D1366" w:rsidRDefault="00F32A12" w:rsidP="00F32A12">
            <w:pPr>
              <w:pStyle w:val="wc5"/>
            </w:pPr>
            <w:r>
              <w:t>0.038</w:t>
            </w:r>
          </w:p>
        </w:tc>
      </w:tr>
    </w:tbl>
    <w:p w14:paraId="63B1C04E" w14:textId="77777777" w:rsidR="004D1366" w:rsidRDefault="00F32A12" w:rsidP="00F32A12">
      <w:pPr>
        <w:pStyle w:val="wc6"/>
      </w:pPr>
      <w:r>
        <w:rPr>
          <w:rFonts w:hint="eastAsia"/>
        </w:rPr>
        <w:t>表</w:t>
      </w:r>
      <w:r>
        <w:t xml:space="preserve"> A. 7.3 </w:t>
      </w:r>
      <w:r>
        <w:rPr>
          <w:rFonts w:hint="eastAsia"/>
        </w:rPr>
        <w:t>朝阳无线电器件不同电流条件下的正向电压测试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r>
              <m:rPr>
                <m:sty m:val="p"/>
              </m:rPr>
              <w:rPr>
                <w:rFonts w:ascii="Cambria Math" w:hAnsi="Cambria Math"/>
              </w:rPr>
              <m:t>C</m:t>
            </m:r>
          </m:e>
        </m:d>
      </m:oMath>
    </w:p>
    <w:tbl>
      <w:tblPr>
        <w:tblStyle w:val="Table"/>
        <w:tblW w:w="5000" w:type="pct"/>
        <w:tblLook w:val="0000" w:firstRow="0" w:lastRow="0" w:firstColumn="0" w:lastColumn="0" w:noHBand="0" w:noVBand="0"/>
      </w:tblPr>
      <w:tblGrid>
        <w:gridCol w:w="1107"/>
        <w:gridCol w:w="1107"/>
        <w:gridCol w:w="1107"/>
        <w:gridCol w:w="1107"/>
        <w:gridCol w:w="1107"/>
        <w:gridCol w:w="1107"/>
        <w:gridCol w:w="1107"/>
        <w:gridCol w:w="1107"/>
      </w:tblGrid>
      <w:tr w:rsidR="00C7544D" w14:paraId="5701376E" w14:textId="77777777" w:rsidTr="00C7544D">
        <w:tc>
          <w:tcPr>
            <w:tcW w:w="625" w:type="pct"/>
          </w:tcPr>
          <w:p w14:paraId="352B690C" w14:textId="77777777" w:rsidR="00C7544D" w:rsidRDefault="00C7544D" w:rsidP="00C7544D">
            <w:pPr>
              <w:pStyle w:val="wc5"/>
            </w:pPr>
            <w:r>
              <w:rPr>
                <w:rFonts w:hint="eastAsia"/>
              </w:rPr>
              <w:t>参数</w:t>
            </w:r>
          </w:p>
        </w:tc>
        <w:tc>
          <w:tcPr>
            <w:tcW w:w="625" w:type="pct"/>
          </w:tcPr>
          <w:p w14:paraId="5D69BCBC" w14:textId="77777777" w:rsidR="00C7544D" w:rsidRDefault="00C7544D" w:rsidP="00C7544D">
            <w:pPr>
              <w:pStyle w:val="wc5"/>
            </w:pPr>
            <w:r>
              <w:t>V</w:t>
            </w:r>
            <w:r w:rsidRPr="00C7544D">
              <w:rPr>
                <w:vertAlign w:val="subscript"/>
              </w:rPr>
              <w:t>F1</w:t>
            </w:r>
            <w:r>
              <w:t>(V)</w:t>
            </w:r>
          </w:p>
        </w:tc>
        <w:tc>
          <w:tcPr>
            <w:tcW w:w="625" w:type="pct"/>
          </w:tcPr>
          <w:p w14:paraId="3C7A6E29" w14:textId="77777777" w:rsidR="00C7544D" w:rsidRDefault="00C7544D" w:rsidP="00C7544D">
            <w:pPr>
              <w:pStyle w:val="wc5"/>
            </w:pPr>
            <w:r>
              <w:t>V</w:t>
            </w:r>
            <w:r w:rsidRPr="00C7544D">
              <w:rPr>
                <w:vertAlign w:val="subscript"/>
              </w:rPr>
              <w:t>F1</w:t>
            </w:r>
            <w:r>
              <w:t>(V)</w:t>
            </w:r>
          </w:p>
        </w:tc>
        <w:tc>
          <w:tcPr>
            <w:tcW w:w="625" w:type="pct"/>
          </w:tcPr>
          <w:p w14:paraId="3FE0EA05" w14:textId="77777777" w:rsidR="00C7544D" w:rsidRDefault="00C7544D" w:rsidP="00C7544D">
            <w:pPr>
              <w:pStyle w:val="wc5"/>
            </w:pPr>
            <w:r>
              <w:t>V</w:t>
            </w:r>
            <w:r w:rsidRPr="00C7544D">
              <w:rPr>
                <w:vertAlign w:val="subscript"/>
              </w:rPr>
              <w:t>F1</w:t>
            </w:r>
            <w:r>
              <w:t>(V)</w:t>
            </w:r>
          </w:p>
        </w:tc>
        <w:tc>
          <w:tcPr>
            <w:tcW w:w="625" w:type="pct"/>
          </w:tcPr>
          <w:p w14:paraId="327E9477" w14:textId="77777777" w:rsidR="00C7544D" w:rsidRDefault="00C7544D" w:rsidP="00C7544D">
            <w:pPr>
              <w:pStyle w:val="wc5"/>
            </w:pPr>
            <w:r w:rsidRPr="00630AA8">
              <w:t>V</w:t>
            </w:r>
            <w:r w:rsidRPr="00630AA8">
              <w:rPr>
                <w:vertAlign w:val="subscript"/>
              </w:rPr>
              <w:t>F1</w:t>
            </w:r>
            <w:r w:rsidRPr="00630AA8">
              <w:t>(V)</w:t>
            </w:r>
          </w:p>
        </w:tc>
        <w:tc>
          <w:tcPr>
            <w:tcW w:w="625" w:type="pct"/>
          </w:tcPr>
          <w:p w14:paraId="3D125A1E" w14:textId="77777777" w:rsidR="00C7544D" w:rsidRDefault="00C7544D" w:rsidP="00C7544D">
            <w:pPr>
              <w:pStyle w:val="wc5"/>
            </w:pPr>
            <w:r w:rsidRPr="00630AA8">
              <w:t>V</w:t>
            </w:r>
            <w:r w:rsidRPr="00630AA8">
              <w:rPr>
                <w:vertAlign w:val="subscript"/>
              </w:rPr>
              <w:t>F1</w:t>
            </w:r>
            <w:r w:rsidRPr="00630AA8">
              <w:t>(V)</w:t>
            </w:r>
          </w:p>
        </w:tc>
        <w:tc>
          <w:tcPr>
            <w:tcW w:w="625" w:type="pct"/>
          </w:tcPr>
          <w:p w14:paraId="04181648" w14:textId="77777777" w:rsidR="00C7544D" w:rsidRDefault="00C7544D" w:rsidP="00C7544D">
            <w:pPr>
              <w:pStyle w:val="wc5"/>
            </w:pPr>
            <w:r w:rsidRPr="00630AA8">
              <w:t>V</w:t>
            </w:r>
            <w:r w:rsidRPr="00630AA8">
              <w:rPr>
                <w:vertAlign w:val="subscript"/>
              </w:rPr>
              <w:t>F1</w:t>
            </w:r>
            <w:r w:rsidRPr="00630AA8">
              <w:t>(V)</w:t>
            </w:r>
          </w:p>
        </w:tc>
        <w:tc>
          <w:tcPr>
            <w:tcW w:w="625" w:type="pct"/>
          </w:tcPr>
          <w:p w14:paraId="2B1B726B" w14:textId="77777777" w:rsidR="00C7544D" w:rsidRDefault="00C7544D" w:rsidP="00C7544D">
            <w:pPr>
              <w:pStyle w:val="wc5"/>
            </w:pPr>
            <w:r w:rsidRPr="00630AA8">
              <w:t>V</w:t>
            </w:r>
            <w:r w:rsidRPr="00630AA8">
              <w:rPr>
                <w:vertAlign w:val="subscript"/>
              </w:rPr>
              <w:t>F1</w:t>
            </w:r>
            <w:r w:rsidRPr="00630AA8">
              <w:t>(V)</w:t>
            </w:r>
          </w:p>
        </w:tc>
      </w:tr>
      <w:tr w:rsidR="00C7544D" w14:paraId="01C80288" w14:textId="77777777" w:rsidTr="00C7544D">
        <w:tc>
          <w:tcPr>
            <w:tcW w:w="625" w:type="pct"/>
          </w:tcPr>
          <w:p w14:paraId="64B85884" w14:textId="77777777" w:rsidR="00C7544D" w:rsidRDefault="00C7544D" w:rsidP="00C7544D">
            <w:pPr>
              <w:pStyle w:val="wc5"/>
            </w:pPr>
            <w:r>
              <w:rPr>
                <w:rFonts w:hint="eastAsia"/>
              </w:rPr>
              <w:t>测试条件</w:t>
            </w:r>
          </w:p>
        </w:tc>
        <w:tc>
          <w:tcPr>
            <w:tcW w:w="625" w:type="pct"/>
          </w:tcPr>
          <w:p w14:paraId="0F28ACD4" w14:textId="77777777" w:rsidR="00C7544D" w:rsidRDefault="00C7544D" w:rsidP="00C7544D">
            <w:pPr>
              <w:pStyle w:val="wc5"/>
            </w:pPr>
            <w:r>
              <w:t>IF=5A</w:t>
            </w:r>
          </w:p>
        </w:tc>
        <w:tc>
          <w:tcPr>
            <w:tcW w:w="625" w:type="pct"/>
          </w:tcPr>
          <w:p w14:paraId="267AF192" w14:textId="77777777" w:rsidR="00C7544D" w:rsidRDefault="00C7544D" w:rsidP="00C7544D">
            <w:pPr>
              <w:pStyle w:val="wc5"/>
            </w:pPr>
            <w:r>
              <w:t>IF=7.5A</w:t>
            </w:r>
          </w:p>
        </w:tc>
        <w:tc>
          <w:tcPr>
            <w:tcW w:w="625" w:type="pct"/>
          </w:tcPr>
          <w:p w14:paraId="55923C7D" w14:textId="77777777" w:rsidR="00C7544D" w:rsidRDefault="00C7544D" w:rsidP="00C7544D">
            <w:pPr>
              <w:pStyle w:val="wc5"/>
            </w:pPr>
            <w:r>
              <w:t>IF=10A</w:t>
            </w:r>
          </w:p>
        </w:tc>
        <w:tc>
          <w:tcPr>
            <w:tcW w:w="625" w:type="pct"/>
          </w:tcPr>
          <w:p w14:paraId="66276811" w14:textId="77777777" w:rsidR="00C7544D" w:rsidRDefault="00C7544D" w:rsidP="00C7544D">
            <w:pPr>
              <w:pStyle w:val="wc5"/>
            </w:pPr>
            <w:r>
              <w:t>IF=15A</w:t>
            </w:r>
          </w:p>
        </w:tc>
        <w:tc>
          <w:tcPr>
            <w:tcW w:w="625" w:type="pct"/>
          </w:tcPr>
          <w:p w14:paraId="10D03A28" w14:textId="77777777" w:rsidR="00C7544D" w:rsidRDefault="00C7544D" w:rsidP="00C7544D">
            <w:pPr>
              <w:pStyle w:val="wc5"/>
            </w:pPr>
            <w:r>
              <w:t>IF=20A</w:t>
            </w:r>
          </w:p>
        </w:tc>
        <w:tc>
          <w:tcPr>
            <w:tcW w:w="625" w:type="pct"/>
          </w:tcPr>
          <w:p w14:paraId="1F53CC2D" w14:textId="77777777" w:rsidR="00C7544D" w:rsidRDefault="00C7544D" w:rsidP="00C7544D">
            <w:pPr>
              <w:pStyle w:val="wc5"/>
            </w:pPr>
            <w:r>
              <w:t>IF=25A</w:t>
            </w:r>
          </w:p>
        </w:tc>
        <w:tc>
          <w:tcPr>
            <w:tcW w:w="625" w:type="pct"/>
          </w:tcPr>
          <w:p w14:paraId="6CCCA44D" w14:textId="77777777" w:rsidR="00C7544D" w:rsidRDefault="00C7544D" w:rsidP="00C7544D">
            <w:pPr>
              <w:pStyle w:val="wc5"/>
            </w:pPr>
            <w:r>
              <w:t>IF=30A</w:t>
            </w:r>
          </w:p>
        </w:tc>
      </w:tr>
      <w:tr w:rsidR="004D1366" w14:paraId="2FB44B4C" w14:textId="77777777" w:rsidTr="00C7544D">
        <w:tc>
          <w:tcPr>
            <w:tcW w:w="625" w:type="pct"/>
          </w:tcPr>
          <w:p w14:paraId="7115C5E3" w14:textId="77777777" w:rsidR="004D1366" w:rsidRDefault="00F32A12" w:rsidP="00F32A12">
            <w:pPr>
              <w:pStyle w:val="wc5"/>
            </w:pPr>
            <w:r>
              <w:rPr>
                <w:rFonts w:hint="eastAsia"/>
              </w:rPr>
              <w:t>最大值</w:t>
            </w:r>
          </w:p>
        </w:tc>
        <w:tc>
          <w:tcPr>
            <w:tcW w:w="625" w:type="pct"/>
          </w:tcPr>
          <w:p w14:paraId="6B55954B" w14:textId="77777777" w:rsidR="004D1366" w:rsidRDefault="00F32A12" w:rsidP="00F32A12">
            <w:pPr>
              <w:pStyle w:val="wc5"/>
            </w:pPr>
            <w:r>
              <w:t>0.762</w:t>
            </w:r>
          </w:p>
        </w:tc>
        <w:tc>
          <w:tcPr>
            <w:tcW w:w="625" w:type="pct"/>
          </w:tcPr>
          <w:p w14:paraId="4D4D4A84" w14:textId="77777777" w:rsidR="004D1366" w:rsidRDefault="00F32A12" w:rsidP="00F32A12">
            <w:pPr>
              <w:pStyle w:val="wc5"/>
            </w:pPr>
            <w:r>
              <w:t>0.792</w:t>
            </w:r>
          </w:p>
        </w:tc>
        <w:tc>
          <w:tcPr>
            <w:tcW w:w="625" w:type="pct"/>
          </w:tcPr>
          <w:p w14:paraId="293095ED" w14:textId="77777777" w:rsidR="004D1366" w:rsidRDefault="00F32A12" w:rsidP="00F32A12">
            <w:pPr>
              <w:pStyle w:val="wc5"/>
            </w:pPr>
            <w:r>
              <w:t>0.832</w:t>
            </w:r>
          </w:p>
        </w:tc>
        <w:tc>
          <w:tcPr>
            <w:tcW w:w="625" w:type="pct"/>
          </w:tcPr>
          <w:p w14:paraId="47F4751F" w14:textId="77777777" w:rsidR="004D1366" w:rsidRDefault="00F32A12" w:rsidP="00F32A12">
            <w:pPr>
              <w:pStyle w:val="wc5"/>
            </w:pPr>
            <w:r>
              <w:t>0.878</w:t>
            </w:r>
          </w:p>
        </w:tc>
        <w:tc>
          <w:tcPr>
            <w:tcW w:w="625" w:type="pct"/>
          </w:tcPr>
          <w:p w14:paraId="083DFFCE" w14:textId="77777777" w:rsidR="004D1366" w:rsidRDefault="00F32A12" w:rsidP="00F32A12">
            <w:pPr>
              <w:pStyle w:val="wc5"/>
            </w:pPr>
            <w:r>
              <w:t>0.921</w:t>
            </w:r>
          </w:p>
        </w:tc>
        <w:tc>
          <w:tcPr>
            <w:tcW w:w="625" w:type="pct"/>
          </w:tcPr>
          <w:p w14:paraId="4D8B37A2" w14:textId="77777777" w:rsidR="004D1366" w:rsidRDefault="00F32A12" w:rsidP="00F32A12">
            <w:pPr>
              <w:pStyle w:val="wc5"/>
            </w:pPr>
            <w:r>
              <w:t>0.962</w:t>
            </w:r>
          </w:p>
        </w:tc>
        <w:tc>
          <w:tcPr>
            <w:tcW w:w="625" w:type="pct"/>
          </w:tcPr>
          <w:p w14:paraId="70E22BB9" w14:textId="77777777" w:rsidR="004D1366" w:rsidRDefault="00F32A12" w:rsidP="00F32A12">
            <w:pPr>
              <w:pStyle w:val="wc5"/>
            </w:pPr>
            <w:r>
              <w:t>0.995</w:t>
            </w:r>
          </w:p>
        </w:tc>
      </w:tr>
      <w:tr w:rsidR="004D1366" w14:paraId="06AE10C1" w14:textId="77777777" w:rsidTr="00C7544D">
        <w:tc>
          <w:tcPr>
            <w:tcW w:w="625" w:type="pct"/>
          </w:tcPr>
          <w:p w14:paraId="32B97C73" w14:textId="77777777" w:rsidR="004D1366" w:rsidRDefault="00F32A12" w:rsidP="00F32A12">
            <w:pPr>
              <w:pStyle w:val="wc5"/>
            </w:pPr>
            <w:r>
              <w:rPr>
                <w:rFonts w:hint="eastAsia"/>
              </w:rPr>
              <w:t>最小值</w:t>
            </w:r>
          </w:p>
        </w:tc>
        <w:tc>
          <w:tcPr>
            <w:tcW w:w="625" w:type="pct"/>
          </w:tcPr>
          <w:p w14:paraId="10E81974" w14:textId="77777777" w:rsidR="004D1366" w:rsidRDefault="00F32A12" w:rsidP="00F32A12">
            <w:pPr>
              <w:pStyle w:val="wc5"/>
            </w:pPr>
            <w:r>
              <w:t>0.745</w:t>
            </w:r>
          </w:p>
        </w:tc>
        <w:tc>
          <w:tcPr>
            <w:tcW w:w="625" w:type="pct"/>
          </w:tcPr>
          <w:p w14:paraId="33252A2B" w14:textId="77777777" w:rsidR="004D1366" w:rsidRDefault="00F32A12" w:rsidP="00F32A12">
            <w:pPr>
              <w:pStyle w:val="wc5"/>
            </w:pPr>
            <w:r>
              <w:t>0.783</w:t>
            </w:r>
          </w:p>
        </w:tc>
        <w:tc>
          <w:tcPr>
            <w:tcW w:w="625" w:type="pct"/>
          </w:tcPr>
          <w:p w14:paraId="33CF81D9" w14:textId="77777777" w:rsidR="004D1366" w:rsidRDefault="00F32A12" w:rsidP="00F32A12">
            <w:pPr>
              <w:pStyle w:val="wc5"/>
            </w:pPr>
            <w:r>
              <w:t>0.805</w:t>
            </w:r>
          </w:p>
        </w:tc>
        <w:tc>
          <w:tcPr>
            <w:tcW w:w="625" w:type="pct"/>
          </w:tcPr>
          <w:p w14:paraId="3AB52D96" w14:textId="77777777" w:rsidR="004D1366" w:rsidRDefault="00F32A12" w:rsidP="00F32A12">
            <w:pPr>
              <w:pStyle w:val="wc5"/>
            </w:pPr>
            <w:r>
              <w:t>0.858</w:t>
            </w:r>
          </w:p>
        </w:tc>
        <w:tc>
          <w:tcPr>
            <w:tcW w:w="625" w:type="pct"/>
          </w:tcPr>
          <w:p w14:paraId="53A29F78" w14:textId="77777777" w:rsidR="004D1366" w:rsidRDefault="00F32A12" w:rsidP="00F32A12">
            <w:pPr>
              <w:pStyle w:val="wc5"/>
            </w:pPr>
            <w:r>
              <w:t>0.859</w:t>
            </w:r>
          </w:p>
        </w:tc>
        <w:tc>
          <w:tcPr>
            <w:tcW w:w="625" w:type="pct"/>
          </w:tcPr>
          <w:p w14:paraId="20CC9F7A" w14:textId="77777777" w:rsidR="004D1366" w:rsidRDefault="00F32A12" w:rsidP="00F32A12">
            <w:pPr>
              <w:pStyle w:val="wc5"/>
            </w:pPr>
            <w:r>
              <w:t>0.885</w:t>
            </w:r>
          </w:p>
        </w:tc>
        <w:tc>
          <w:tcPr>
            <w:tcW w:w="625" w:type="pct"/>
          </w:tcPr>
          <w:p w14:paraId="650EDFD6" w14:textId="77777777" w:rsidR="004D1366" w:rsidRDefault="00F32A12" w:rsidP="00F32A12">
            <w:pPr>
              <w:pStyle w:val="wc5"/>
            </w:pPr>
            <w:r>
              <w:t>0.908</w:t>
            </w:r>
          </w:p>
        </w:tc>
      </w:tr>
      <w:tr w:rsidR="004D1366" w14:paraId="79F824B2" w14:textId="77777777" w:rsidTr="00C7544D">
        <w:tc>
          <w:tcPr>
            <w:tcW w:w="625" w:type="pct"/>
          </w:tcPr>
          <w:p w14:paraId="5EC560D4" w14:textId="77777777" w:rsidR="004D1366" w:rsidRDefault="00F32A12" w:rsidP="00F32A12">
            <w:pPr>
              <w:pStyle w:val="wc5"/>
            </w:pPr>
            <w:r>
              <w:rPr>
                <w:rFonts w:hint="eastAsia"/>
              </w:rPr>
              <w:t>平均值</w:t>
            </w:r>
          </w:p>
        </w:tc>
        <w:tc>
          <w:tcPr>
            <w:tcW w:w="625" w:type="pct"/>
          </w:tcPr>
          <w:p w14:paraId="55207F01" w14:textId="77777777" w:rsidR="004D1366" w:rsidRDefault="00F32A12" w:rsidP="00F32A12">
            <w:pPr>
              <w:pStyle w:val="wc5"/>
            </w:pPr>
            <w:r>
              <w:t>0.751</w:t>
            </w:r>
          </w:p>
        </w:tc>
        <w:tc>
          <w:tcPr>
            <w:tcW w:w="625" w:type="pct"/>
          </w:tcPr>
          <w:p w14:paraId="5AB528F8" w14:textId="77777777" w:rsidR="004D1366" w:rsidRDefault="00F32A12" w:rsidP="00F32A12">
            <w:pPr>
              <w:pStyle w:val="wc5"/>
            </w:pPr>
            <w:r>
              <w:t>0.788</w:t>
            </w:r>
          </w:p>
        </w:tc>
        <w:tc>
          <w:tcPr>
            <w:tcW w:w="625" w:type="pct"/>
          </w:tcPr>
          <w:p w14:paraId="72F1A99A" w14:textId="77777777" w:rsidR="004D1366" w:rsidRDefault="00F32A12" w:rsidP="00F32A12">
            <w:pPr>
              <w:pStyle w:val="wc5"/>
            </w:pPr>
            <w:r>
              <w:t>0.814</w:t>
            </w:r>
          </w:p>
        </w:tc>
        <w:tc>
          <w:tcPr>
            <w:tcW w:w="625" w:type="pct"/>
          </w:tcPr>
          <w:p w14:paraId="3C046E49" w14:textId="77777777" w:rsidR="004D1366" w:rsidRDefault="00F32A12" w:rsidP="00F32A12">
            <w:pPr>
              <w:pStyle w:val="wc5"/>
            </w:pPr>
            <w:r>
              <w:t>0.870</w:t>
            </w:r>
          </w:p>
        </w:tc>
        <w:tc>
          <w:tcPr>
            <w:tcW w:w="625" w:type="pct"/>
          </w:tcPr>
          <w:p w14:paraId="1107AB62" w14:textId="77777777" w:rsidR="004D1366" w:rsidRDefault="00F32A12" w:rsidP="00F32A12">
            <w:pPr>
              <w:pStyle w:val="wc5"/>
            </w:pPr>
            <w:r>
              <w:t>0.890</w:t>
            </w:r>
          </w:p>
        </w:tc>
        <w:tc>
          <w:tcPr>
            <w:tcW w:w="625" w:type="pct"/>
          </w:tcPr>
          <w:p w14:paraId="6E467F4D" w14:textId="77777777" w:rsidR="004D1366" w:rsidRDefault="00F32A12" w:rsidP="00F32A12">
            <w:pPr>
              <w:pStyle w:val="wc5"/>
            </w:pPr>
            <w:r>
              <w:t>0.921</w:t>
            </w:r>
          </w:p>
        </w:tc>
        <w:tc>
          <w:tcPr>
            <w:tcW w:w="625" w:type="pct"/>
          </w:tcPr>
          <w:p w14:paraId="218EAFBA" w14:textId="77777777" w:rsidR="004D1366" w:rsidRDefault="00F32A12" w:rsidP="00F32A12">
            <w:pPr>
              <w:pStyle w:val="wc5"/>
            </w:pPr>
            <w:r>
              <w:t>0.949</w:t>
            </w:r>
          </w:p>
        </w:tc>
      </w:tr>
      <w:tr w:rsidR="004D1366" w14:paraId="64EFA7FA" w14:textId="77777777" w:rsidTr="00C7544D">
        <w:tc>
          <w:tcPr>
            <w:tcW w:w="625" w:type="pct"/>
          </w:tcPr>
          <w:p w14:paraId="3FA4AE5C" w14:textId="77777777" w:rsidR="004D1366" w:rsidRDefault="00F32A12" w:rsidP="00F32A12">
            <w:pPr>
              <w:pStyle w:val="wc5"/>
            </w:pPr>
            <w:r>
              <w:rPr>
                <w:rFonts w:hint="eastAsia"/>
              </w:rPr>
              <w:t>标准偏差</w:t>
            </w:r>
          </w:p>
        </w:tc>
        <w:tc>
          <w:tcPr>
            <w:tcW w:w="625" w:type="pct"/>
          </w:tcPr>
          <w:p w14:paraId="2BC1D644" w14:textId="77777777" w:rsidR="004D1366" w:rsidRDefault="00F32A12" w:rsidP="00F32A12">
            <w:pPr>
              <w:pStyle w:val="wc5"/>
            </w:pPr>
            <w:r>
              <w:t>0.005</w:t>
            </w:r>
          </w:p>
        </w:tc>
        <w:tc>
          <w:tcPr>
            <w:tcW w:w="625" w:type="pct"/>
          </w:tcPr>
          <w:p w14:paraId="4645B62F" w14:textId="77777777" w:rsidR="004D1366" w:rsidRDefault="00F32A12" w:rsidP="00F32A12">
            <w:pPr>
              <w:pStyle w:val="wc5"/>
            </w:pPr>
            <w:r>
              <w:t>0.003</w:t>
            </w:r>
          </w:p>
        </w:tc>
        <w:tc>
          <w:tcPr>
            <w:tcW w:w="625" w:type="pct"/>
          </w:tcPr>
          <w:p w14:paraId="7B6B0DD9" w14:textId="77777777" w:rsidR="004D1366" w:rsidRDefault="00F32A12" w:rsidP="00F32A12">
            <w:pPr>
              <w:pStyle w:val="wc5"/>
            </w:pPr>
            <w:r>
              <w:t>0.008</w:t>
            </w:r>
          </w:p>
        </w:tc>
        <w:tc>
          <w:tcPr>
            <w:tcW w:w="625" w:type="pct"/>
          </w:tcPr>
          <w:p w14:paraId="54FF49CC" w14:textId="77777777" w:rsidR="004D1366" w:rsidRDefault="00F32A12" w:rsidP="00F32A12">
            <w:pPr>
              <w:pStyle w:val="wc5"/>
            </w:pPr>
            <w:r>
              <w:t>0.005</w:t>
            </w:r>
          </w:p>
        </w:tc>
        <w:tc>
          <w:tcPr>
            <w:tcW w:w="625" w:type="pct"/>
          </w:tcPr>
          <w:p w14:paraId="60BEFCA3" w14:textId="77777777" w:rsidR="004D1366" w:rsidRDefault="00F32A12" w:rsidP="00F32A12">
            <w:pPr>
              <w:pStyle w:val="wc5"/>
            </w:pPr>
            <w:r>
              <w:t>0.019</w:t>
            </w:r>
          </w:p>
        </w:tc>
        <w:tc>
          <w:tcPr>
            <w:tcW w:w="625" w:type="pct"/>
          </w:tcPr>
          <w:p w14:paraId="19EED7C7" w14:textId="77777777" w:rsidR="004D1366" w:rsidRDefault="00F32A12" w:rsidP="00F32A12">
            <w:pPr>
              <w:pStyle w:val="wc5"/>
            </w:pPr>
            <w:r>
              <w:t>0.026</w:t>
            </w:r>
          </w:p>
        </w:tc>
        <w:tc>
          <w:tcPr>
            <w:tcW w:w="625" w:type="pct"/>
          </w:tcPr>
          <w:p w14:paraId="7AD8A99B" w14:textId="77777777" w:rsidR="004D1366" w:rsidRDefault="00F32A12" w:rsidP="00F32A12">
            <w:pPr>
              <w:pStyle w:val="wc5"/>
            </w:pPr>
            <w:r>
              <w:t>0.031</w:t>
            </w:r>
          </w:p>
        </w:tc>
      </w:tr>
    </w:tbl>
    <w:p w14:paraId="590C07A6" w14:textId="77777777" w:rsidR="004D1366" w:rsidRDefault="00F32A12" w:rsidP="00F32A12">
      <w:pPr>
        <w:pStyle w:val="wc6"/>
      </w:pPr>
      <w:r>
        <w:rPr>
          <w:rFonts w:hint="eastAsia"/>
        </w:rPr>
        <w:t>表</w:t>
      </w:r>
      <w:r>
        <w:t xml:space="preserve"> A. 7.4 </w:t>
      </w:r>
      <w:r>
        <w:rPr>
          <w:rFonts w:hint="eastAsia"/>
        </w:rPr>
        <w:t>朝阳无线电器件不同电流条件下的正向电压测试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75</m:t>
                </m:r>
              </m:e>
              <m:sup>
                <m:r>
                  <m:rPr>
                    <m:sty m:val="p"/>
                  </m:rPr>
                  <w:rPr>
                    <w:rFonts w:ascii="Cambria Math" w:hAnsi="Cambria Math"/>
                  </w:rPr>
                  <m:t>∘</m:t>
                </m:r>
              </m:sup>
            </m:sSup>
            <m:r>
              <m:rPr>
                <m:sty m:val="p"/>
              </m:rPr>
              <w:rPr>
                <w:rFonts w:ascii="Cambria Math" w:hAnsi="Cambria Math"/>
              </w:rPr>
              <m:t>C</m:t>
            </m:r>
          </m:e>
        </m:d>
      </m:oMath>
    </w:p>
    <w:tbl>
      <w:tblPr>
        <w:tblStyle w:val="Table"/>
        <w:tblW w:w="5000" w:type="pct"/>
        <w:tblLook w:val="0000" w:firstRow="0" w:lastRow="0" w:firstColumn="0" w:lastColumn="0" w:noHBand="0" w:noVBand="0"/>
      </w:tblPr>
      <w:tblGrid>
        <w:gridCol w:w="1301"/>
        <w:gridCol w:w="987"/>
        <w:gridCol w:w="1150"/>
        <w:gridCol w:w="1084"/>
        <w:gridCol w:w="1084"/>
        <w:gridCol w:w="1084"/>
        <w:gridCol w:w="1084"/>
        <w:gridCol w:w="1082"/>
      </w:tblGrid>
      <w:tr w:rsidR="00C7544D" w14:paraId="6665BA68" w14:textId="77777777" w:rsidTr="00C7544D">
        <w:tc>
          <w:tcPr>
            <w:tcW w:w="735" w:type="pct"/>
          </w:tcPr>
          <w:p w14:paraId="3D8E3F60" w14:textId="77777777" w:rsidR="00C7544D" w:rsidRDefault="00C7544D" w:rsidP="00C7544D">
            <w:pPr>
              <w:pStyle w:val="wc5"/>
            </w:pPr>
            <w:r>
              <w:rPr>
                <w:rFonts w:hint="eastAsia"/>
              </w:rPr>
              <w:t>参数</w:t>
            </w:r>
          </w:p>
        </w:tc>
        <w:tc>
          <w:tcPr>
            <w:tcW w:w="557" w:type="pct"/>
          </w:tcPr>
          <w:p w14:paraId="15221813" w14:textId="77777777" w:rsidR="00C7544D" w:rsidRDefault="00C7544D" w:rsidP="00C7544D">
            <w:pPr>
              <w:pStyle w:val="wc5"/>
            </w:pPr>
            <w:r>
              <w:t>V</w:t>
            </w:r>
            <w:r w:rsidRPr="00C7544D">
              <w:rPr>
                <w:vertAlign w:val="subscript"/>
              </w:rPr>
              <w:t>F1</w:t>
            </w:r>
            <w:r>
              <w:t>(V)</w:t>
            </w:r>
          </w:p>
        </w:tc>
        <w:tc>
          <w:tcPr>
            <w:tcW w:w="649" w:type="pct"/>
          </w:tcPr>
          <w:p w14:paraId="58024E58" w14:textId="77777777" w:rsidR="00C7544D" w:rsidRDefault="00C7544D" w:rsidP="00C7544D">
            <w:pPr>
              <w:pStyle w:val="wc5"/>
            </w:pPr>
            <w:r>
              <w:t>V</w:t>
            </w:r>
            <w:r w:rsidRPr="00C7544D">
              <w:rPr>
                <w:vertAlign w:val="subscript"/>
              </w:rPr>
              <w:t>F1</w:t>
            </w:r>
            <w:r>
              <w:t>(V)</w:t>
            </w:r>
          </w:p>
        </w:tc>
        <w:tc>
          <w:tcPr>
            <w:tcW w:w="612" w:type="pct"/>
          </w:tcPr>
          <w:p w14:paraId="6B845DB5" w14:textId="77777777" w:rsidR="00C7544D" w:rsidRDefault="00C7544D" w:rsidP="00C7544D">
            <w:pPr>
              <w:pStyle w:val="wc5"/>
            </w:pPr>
            <w:r>
              <w:t>V</w:t>
            </w:r>
            <w:r w:rsidRPr="00C7544D">
              <w:rPr>
                <w:vertAlign w:val="subscript"/>
              </w:rPr>
              <w:t>F1</w:t>
            </w:r>
            <w:r>
              <w:t>(V)</w:t>
            </w:r>
          </w:p>
        </w:tc>
        <w:tc>
          <w:tcPr>
            <w:tcW w:w="612" w:type="pct"/>
          </w:tcPr>
          <w:p w14:paraId="500BDD7E" w14:textId="77777777" w:rsidR="00C7544D" w:rsidRDefault="00C7544D" w:rsidP="00C7544D">
            <w:pPr>
              <w:pStyle w:val="wc5"/>
            </w:pPr>
            <w:r w:rsidRPr="00630AA8">
              <w:t>V</w:t>
            </w:r>
            <w:r w:rsidRPr="00630AA8">
              <w:rPr>
                <w:vertAlign w:val="subscript"/>
              </w:rPr>
              <w:t>F1</w:t>
            </w:r>
            <w:r w:rsidRPr="00630AA8">
              <w:t>(V)</w:t>
            </w:r>
          </w:p>
        </w:tc>
        <w:tc>
          <w:tcPr>
            <w:tcW w:w="612" w:type="pct"/>
          </w:tcPr>
          <w:p w14:paraId="723D049C" w14:textId="77777777" w:rsidR="00C7544D" w:rsidRDefault="00C7544D" w:rsidP="00C7544D">
            <w:pPr>
              <w:pStyle w:val="wc5"/>
            </w:pPr>
            <w:r w:rsidRPr="00630AA8">
              <w:t>V</w:t>
            </w:r>
            <w:r w:rsidRPr="00630AA8">
              <w:rPr>
                <w:vertAlign w:val="subscript"/>
              </w:rPr>
              <w:t>F1</w:t>
            </w:r>
            <w:r w:rsidRPr="00630AA8">
              <w:t>(V)</w:t>
            </w:r>
          </w:p>
        </w:tc>
        <w:tc>
          <w:tcPr>
            <w:tcW w:w="612" w:type="pct"/>
          </w:tcPr>
          <w:p w14:paraId="29E6CCB5" w14:textId="77777777" w:rsidR="00C7544D" w:rsidRDefault="00C7544D" w:rsidP="00C7544D">
            <w:pPr>
              <w:pStyle w:val="wc5"/>
            </w:pPr>
            <w:r w:rsidRPr="00630AA8">
              <w:t>V</w:t>
            </w:r>
            <w:r w:rsidRPr="00630AA8">
              <w:rPr>
                <w:vertAlign w:val="subscript"/>
              </w:rPr>
              <w:t>F1</w:t>
            </w:r>
            <w:r w:rsidRPr="00630AA8">
              <w:t>(V)</w:t>
            </w:r>
          </w:p>
        </w:tc>
        <w:tc>
          <w:tcPr>
            <w:tcW w:w="612" w:type="pct"/>
          </w:tcPr>
          <w:p w14:paraId="1648154C" w14:textId="77777777" w:rsidR="00C7544D" w:rsidRDefault="00C7544D" w:rsidP="00C7544D">
            <w:pPr>
              <w:pStyle w:val="wc5"/>
            </w:pPr>
            <w:r w:rsidRPr="00630AA8">
              <w:t>V</w:t>
            </w:r>
            <w:r w:rsidRPr="00630AA8">
              <w:rPr>
                <w:vertAlign w:val="subscript"/>
              </w:rPr>
              <w:t>F1</w:t>
            </w:r>
            <w:r w:rsidRPr="00630AA8">
              <w:t>(V)</w:t>
            </w:r>
          </w:p>
        </w:tc>
      </w:tr>
      <w:tr w:rsidR="004D1366" w14:paraId="192D246F" w14:textId="77777777" w:rsidTr="00C7544D">
        <w:tc>
          <w:tcPr>
            <w:tcW w:w="735" w:type="pct"/>
          </w:tcPr>
          <w:p w14:paraId="67AD11A7" w14:textId="77777777" w:rsidR="004D1366" w:rsidRDefault="00F32A12" w:rsidP="00F32A12">
            <w:pPr>
              <w:pStyle w:val="wc5"/>
            </w:pPr>
            <w:r>
              <w:rPr>
                <w:rFonts w:hint="eastAsia"/>
              </w:rPr>
              <w:t>测试条件</w:t>
            </w:r>
          </w:p>
        </w:tc>
        <w:tc>
          <w:tcPr>
            <w:tcW w:w="557" w:type="pct"/>
          </w:tcPr>
          <w:p w14:paraId="758B26C1" w14:textId="77777777" w:rsidR="004D1366" w:rsidRDefault="00F32A12" w:rsidP="00F32A12">
            <w:pPr>
              <w:pStyle w:val="wc5"/>
            </w:pPr>
            <w:r>
              <w:t>IF=5A</w:t>
            </w:r>
          </w:p>
        </w:tc>
        <w:tc>
          <w:tcPr>
            <w:tcW w:w="649" w:type="pct"/>
          </w:tcPr>
          <w:p w14:paraId="765ABA50" w14:textId="77777777" w:rsidR="004D1366" w:rsidRDefault="00F32A12" w:rsidP="00F32A12">
            <w:pPr>
              <w:pStyle w:val="wc5"/>
            </w:pPr>
            <w:r>
              <w:t>IF=7.5A</w:t>
            </w:r>
          </w:p>
        </w:tc>
        <w:tc>
          <w:tcPr>
            <w:tcW w:w="612" w:type="pct"/>
          </w:tcPr>
          <w:p w14:paraId="11AA872D" w14:textId="77777777" w:rsidR="004D1366" w:rsidRDefault="00F32A12" w:rsidP="00F32A12">
            <w:pPr>
              <w:pStyle w:val="wc5"/>
            </w:pPr>
            <w:r>
              <w:t>IF=10A</w:t>
            </w:r>
          </w:p>
        </w:tc>
        <w:tc>
          <w:tcPr>
            <w:tcW w:w="612" w:type="pct"/>
          </w:tcPr>
          <w:p w14:paraId="5610836B" w14:textId="77777777" w:rsidR="004D1366" w:rsidRDefault="00F32A12" w:rsidP="00F32A12">
            <w:pPr>
              <w:pStyle w:val="wc5"/>
            </w:pPr>
            <w:r>
              <w:t>IF=15A</w:t>
            </w:r>
          </w:p>
        </w:tc>
        <w:tc>
          <w:tcPr>
            <w:tcW w:w="612" w:type="pct"/>
          </w:tcPr>
          <w:p w14:paraId="528E70F1" w14:textId="77777777" w:rsidR="004D1366" w:rsidRDefault="00F32A12" w:rsidP="00F32A12">
            <w:pPr>
              <w:pStyle w:val="wc5"/>
            </w:pPr>
            <w:r>
              <w:t>IF=20A</w:t>
            </w:r>
          </w:p>
        </w:tc>
        <w:tc>
          <w:tcPr>
            <w:tcW w:w="612" w:type="pct"/>
          </w:tcPr>
          <w:p w14:paraId="3D8FBBEC" w14:textId="77777777" w:rsidR="004D1366" w:rsidRDefault="00F32A12" w:rsidP="00F32A12">
            <w:pPr>
              <w:pStyle w:val="wc5"/>
            </w:pPr>
            <w:r>
              <w:t>IF=25A</w:t>
            </w:r>
          </w:p>
        </w:tc>
        <w:tc>
          <w:tcPr>
            <w:tcW w:w="612" w:type="pct"/>
          </w:tcPr>
          <w:p w14:paraId="4E291590" w14:textId="77777777" w:rsidR="004D1366" w:rsidRDefault="00F32A12" w:rsidP="00F32A12">
            <w:pPr>
              <w:pStyle w:val="wc5"/>
            </w:pPr>
            <w:r>
              <w:t>IF=30A</w:t>
            </w:r>
          </w:p>
        </w:tc>
      </w:tr>
      <w:tr w:rsidR="004D1366" w14:paraId="247AA837" w14:textId="77777777" w:rsidTr="00C7544D">
        <w:tc>
          <w:tcPr>
            <w:tcW w:w="735" w:type="pct"/>
          </w:tcPr>
          <w:p w14:paraId="73DB781C" w14:textId="77777777" w:rsidR="004D1366" w:rsidRDefault="00F32A12" w:rsidP="00F32A12">
            <w:pPr>
              <w:pStyle w:val="wc5"/>
            </w:pPr>
            <w:r>
              <w:rPr>
                <w:rFonts w:hint="eastAsia"/>
              </w:rPr>
              <w:t>最大值</w:t>
            </w:r>
          </w:p>
        </w:tc>
        <w:tc>
          <w:tcPr>
            <w:tcW w:w="557" w:type="pct"/>
          </w:tcPr>
          <w:p w14:paraId="459BB671" w14:textId="77777777" w:rsidR="004D1366" w:rsidRDefault="00F32A12" w:rsidP="00F32A12">
            <w:pPr>
              <w:pStyle w:val="wc5"/>
            </w:pPr>
            <w:r>
              <w:t>0.694</w:t>
            </w:r>
          </w:p>
        </w:tc>
        <w:tc>
          <w:tcPr>
            <w:tcW w:w="649" w:type="pct"/>
          </w:tcPr>
          <w:p w14:paraId="01B2F907" w14:textId="77777777" w:rsidR="004D1366" w:rsidRDefault="00F32A12" w:rsidP="00F32A12">
            <w:pPr>
              <w:pStyle w:val="wc5"/>
            </w:pPr>
            <w:r>
              <w:t>0.727</w:t>
            </w:r>
          </w:p>
        </w:tc>
        <w:tc>
          <w:tcPr>
            <w:tcW w:w="612" w:type="pct"/>
          </w:tcPr>
          <w:p w14:paraId="4A082B34" w14:textId="77777777" w:rsidR="004D1366" w:rsidRDefault="00F32A12" w:rsidP="00F32A12">
            <w:pPr>
              <w:pStyle w:val="wc5"/>
            </w:pPr>
            <w:r>
              <w:t>0.759</w:t>
            </w:r>
          </w:p>
        </w:tc>
        <w:tc>
          <w:tcPr>
            <w:tcW w:w="612" w:type="pct"/>
          </w:tcPr>
          <w:p w14:paraId="366E436F" w14:textId="77777777" w:rsidR="004D1366" w:rsidRDefault="00F32A12" w:rsidP="00F32A12">
            <w:pPr>
              <w:pStyle w:val="wc5"/>
            </w:pPr>
            <w:r>
              <w:t>0.804</w:t>
            </w:r>
          </w:p>
        </w:tc>
        <w:tc>
          <w:tcPr>
            <w:tcW w:w="612" w:type="pct"/>
          </w:tcPr>
          <w:p w14:paraId="3F1DC620" w14:textId="77777777" w:rsidR="004D1366" w:rsidRDefault="00F32A12" w:rsidP="00F32A12">
            <w:pPr>
              <w:pStyle w:val="wc5"/>
            </w:pPr>
            <w:r>
              <w:t>0.848</w:t>
            </w:r>
          </w:p>
        </w:tc>
        <w:tc>
          <w:tcPr>
            <w:tcW w:w="612" w:type="pct"/>
          </w:tcPr>
          <w:p w14:paraId="74469A6E" w14:textId="77777777" w:rsidR="004D1366" w:rsidRDefault="00F32A12" w:rsidP="00F32A12">
            <w:pPr>
              <w:pStyle w:val="wc5"/>
            </w:pPr>
            <w:r>
              <w:t>0.886</w:t>
            </w:r>
          </w:p>
        </w:tc>
        <w:tc>
          <w:tcPr>
            <w:tcW w:w="612" w:type="pct"/>
          </w:tcPr>
          <w:p w14:paraId="539F61E0" w14:textId="77777777" w:rsidR="004D1366" w:rsidRDefault="00F32A12" w:rsidP="00F32A12">
            <w:pPr>
              <w:pStyle w:val="wc5"/>
            </w:pPr>
            <w:r>
              <w:t>0.915</w:t>
            </w:r>
          </w:p>
        </w:tc>
      </w:tr>
      <w:tr w:rsidR="004D1366" w14:paraId="77F297D3" w14:textId="77777777" w:rsidTr="00C7544D">
        <w:tc>
          <w:tcPr>
            <w:tcW w:w="735" w:type="pct"/>
          </w:tcPr>
          <w:p w14:paraId="109417A8" w14:textId="77777777" w:rsidR="004D1366" w:rsidRDefault="00F32A12" w:rsidP="00F32A12">
            <w:pPr>
              <w:pStyle w:val="wc5"/>
            </w:pPr>
            <w:r>
              <w:rPr>
                <w:rFonts w:hint="eastAsia"/>
              </w:rPr>
              <w:t>最小值</w:t>
            </w:r>
          </w:p>
        </w:tc>
        <w:tc>
          <w:tcPr>
            <w:tcW w:w="557" w:type="pct"/>
          </w:tcPr>
          <w:p w14:paraId="1C5C3B0F" w14:textId="77777777" w:rsidR="004D1366" w:rsidRDefault="00F32A12" w:rsidP="00F32A12">
            <w:pPr>
              <w:pStyle w:val="wc5"/>
            </w:pPr>
            <w:r>
              <w:t>0.683</w:t>
            </w:r>
          </w:p>
        </w:tc>
        <w:tc>
          <w:tcPr>
            <w:tcW w:w="649" w:type="pct"/>
          </w:tcPr>
          <w:p w14:paraId="19527CAD" w14:textId="77777777" w:rsidR="004D1366" w:rsidRDefault="00F32A12" w:rsidP="00F32A12">
            <w:pPr>
              <w:pStyle w:val="wc5"/>
            </w:pPr>
            <w:r>
              <w:t>0.718</w:t>
            </w:r>
          </w:p>
        </w:tc>
        <w:tc>
          <w:tcPr>
            <w:tcW w:w="612" w:type="pct"/>
          </w:tcPr>
          <w:p w14:paraId="0C85C49B" w14:textId="77777777" w:rsidR="004D1366" w:rsidRDefault="00F32A12" w:rsidP="00F32A12">
            <w:pPr>
              <w:pStyle w:val="wc5"/>
            </w:pPr>
            <w:r>
              <w:t>0.746</w:t>
            </w:r>
          </w:p>
        </w:tc>
        <w:tc>
          <w:tcPr>
            <w:tcW w:w="612" w:type="pct"/>
          </w:tcPr>
          <w:p w14:paraId="02D413ED" w14:textId="77777777" w:rsidR="004D1366" w:rsidRDefault="00F32A12" w:rsidP="00F32A12">
            <w:pPr>
              <w:pStyle w:val="wc5"/>
            </w:pPr>
            <w:r>
              <w:t>0.776</w:t>
            </w:r>
          </w:p>
        </w:tc>
        <w:tc>
          <w:tcPr>
            <w:tcW w:w="612" w:type="pct"/>
          </w:tcPr>
          <w:p w14:paraId="1D0D259E" w14:textId="77777777" w:rsidR="004D1366" w:rsidRDefault="00F32A12" w:rsidP="00F32A12">
            <w:pPr>
              <w:pStyle w:val="wc5"/>
            </w:pPr>
            <w:r>
              <w:t>0.81</w:t>
            </w:r>
          </w:p>
        </w:tc>
        <w:tc>
          <w:tcPr>
            <w:tcW w:w="612" w:type="pct"/>
          </w:tcPr>
          <w:p w14:paraId="1C68F2EC" w14:textId="77777777" w:rsidR="004D1366" w:rsidRDefault="00F32A12" w:rsidP="00F32A12">
            <w:pPr>
              <w:pStyle w:val="wc5"/>
            </w:pPr>
            <w:r>
              <w:t>0.839</w:t>
            </w:r>
          </w:p>
        </w:tc>
        <w:tc>
          <w:tcPr>
            <w:tcW w:w="612" w:type="pct"/>
          </w:tcPr>
          <w:p w14:paraId="013C0E05" w14:textId="77777777" w:rsidR="004D1366" w:rsidRDefault="00F32A12" w:rsidP="00F32A12">
            <w:pPr>
              <w:pStyle w:val="wc5"/>
            </w:pPr>
            <w:r>
              <w:t>0.865</w:t>
            </w:r>
          </w:p>
        </w:tc>
      </w:tr>
      <w:tr w:rsidR="004D1366" w14:paraId="2687E0B0" w14:textId="77777777" w:rsidTr="00C7544D">
        <w:tc>
          <w:tcPr>
            <w:tcW w:w="735" w:type="pct"/>
          </w:tcPr>
          <w:p w14:paraId="30B77AD5" w14:textId="77777777" w:rsidR="004D1366" w:rsidRDefault="00F32A12" w:rsidP="00F32A12">
            <w:pPr>
              <w:pStyle w:val="wc5"/>
            </w:pPr>
            <w:r>
              <w:rPr>
                <w:rFonts w:hint="eastAsia"/>
              </w:rPr>
              <w:t>平均值</w:t>
            </w:r>
          </w:p>
        </w:tc>
        <w:tc>
          <w:tcPr>
            <w:tcW w:w="557" w:type="pct"/>
          </w:tcPr>
          <w:p w14:paraId="09F00217" w14:textId="77777777" w:rsidR="004D1366" w:rsidRDefault="00F32A12" w:rsidP="00F32A12">
            <w:pPr>
              <w:pStyle w:val="wc5"/>
            </w:pPr>
            <w:r>
              <w:t>0.685</w:t>
            </w:r>
          </w:p>
        </w:tc>
        <w:tc>
          <w:tcPr>
            <w:tcW w:w="649" w:type="pct"/>
          </w:tcPr>
          <w:p w14:paraId="578CF57C" w14:textId="77777777" w:rsidR="004D1366" w:rsidRDefault="00F32A12" w:rsidP="00F32A12">
            <w:pPr>
              <w:pStyle w:val="wc5"/>
            </w:pPr>
            <w:r>
              <w:t>0.720</w:t>
            </w:r>
          </w:p>
        </w:tc>
        <w:tc>
          <w:tcPr>
            <w:tcW w:w="612" w:type="pct"/>
          </w:tcPr>
          <w:p w14:paraId="55B27AAD" w14:textId="77777777" w:rsidR="004D1366" w:rsidRDefault="00F32A12" w:rsidP="00F32A12">
            <w:pPr>
              <w:pStyle w:val="wc5"/>
            </w:pPr>
            <w:r>
              <w:t>0.750</w:t>
            </w:r>
          </w:p>
        </w:tc>
        <w:tc>
          <w:tcPr>
            <w:tcW w:w="612" w:type="pct"/>
          </w:tcPr>
          <w:p w14:paraId="3B191684" w14:textId="77777777" w:rsidR="004D1366" w:rsidRDefault="00F32A12" w:rsidP="00F32A12">
            <w:pPr>
              <w:pStyle w:val="wc5"/>
            </w:pPr>
            <w:r>
              <w:t>0.789</w:t>
            </w:r>
          </w:p>
        </w:tc>
        <w:tc>
          <w:tcPr>
            <w:tcW w:w="612" w:type="pct"/>
          </w:tcPr>
          <w:p w14:paraId="4C818D5C" w14:textId="77777777" w:rsidR="004D1366" w:rsidRDefault="00F32A12" w:rsidP="00F32A12">
            <w:pPr>
              <w:pStyle w:val="wc5"/>
            </w:pPr>
            <w:r>
              <w:t>0.828</w:t>
            </w:r>
          </w:p>
        </w:tc>
        <w:tc>
          <w:tcPr>
            <w:tcW w:w="612" w:type="pct"/>
          </w:tcPr>
          <w:p w14:paraId="2118E03C" w14:textId="77777777" w:rsidR="004D1366" w:rsidRDefault="00F32A12" w:rsidP="00F32A12">
            <w:pPr>
              <w:pStyle w:val="wc5"/>
            </w:pPr>
            <w:r>
              <w:t>0.861</w:t>
            </w:r>
          </w:p>
        </w:tc>
        <w:tc>
          <w:tcPr>
            <w:tcW w:w="612" w:type="pct"/>
          </w:tcPr>
          <w:p w14:paraId="525F2128" w14:textId="77777777" w:rsidR="004D1366" w:rsidRDefault="00F32A12" w:rsidP="00F32A12">
            <w:pPr>
              <w:pStyle w:val="wc5"/>
            </w:pPr>
            <w:r>
              <w:t>0.892</w:t>
            </w:r>
          </w:p>
        </w:tc>
      </w:tr>
      <w:tr w:rsidR="004D1366" w14:paraId="7423A21F" w14:textId="77777777" w:rsidTr="00C7544D">
        <w:tc>
          <w:tcPr>
            <w:tcW w:w="735" w:type="pct"/>
          </w:tcPr>
          <w:p w14:paraId="45C37BA8" w14:textId="77777777" w:rsidR="004D1366" w:rsidRDefault="00F32A12" w:rsidP="00F32A12">
            <w:pPr>
              <w:pStyle w:val="wc5"/>
            </w:pPr>
            <w:r>
              <w:rPr>
                <w:rFonts w:hint="eastAsia"/>
              </w:rPr>
              <w:lastRenderedPageBreak/>
              <w:t>标准偏差</w:t>
            </w:r>
          </w:p>
        </w:tc>
        <w:tc>
          <w:tcPr>
            <w:tcW w:w="557" w:type="pct"/>
          </w:tcPr>
          <w:p w14:paraId="776BACF3" w14:textId="77777777" w:rsidR="004D1366" w:rsidRDefault="00F32A12" w:rsidP="00F32A12">
            <w:pPr>
              <w:pStyle w:val="wc5"/>
            </w:pPr>
            <w:r>
              <w:t>0.003</w:t>
            </w:r>
          </w:p>
        </w:tc>
        <w:tc>
          <w:tcPr>
            <w:tcW w:w="649" w:type="pct"/>
          </w:tcPr>
          <w:p w14:paraId="78D6ED12" w14:textId="77777777" w:rsidR="004D1366" w:rsidRDefault="00F32A12" w:rsidP="00F32A12">
            <w:pPr>
              <w:pStyle w:val="wc5"/>
            </w:pPr>
            <w:r>
              <w:t>0.002</w:t>
            </w:r>
          </w:p>
        </w:tc>
        <w:tc>
          <w:tcPr>
            <w:tcW w:w="612" w:type="pct"/>
          </w:tcPr>
          <w:p w14:paraId="6851C30C" w14:textId="77777777" w:rsidR="004D1366" w:rsidRDefault="00F32A12" w:rsidP="00F32A12">
            <w:pPr>
              <w:pStyle w:val="wc5"/>
            </w:pPr>
            <w:r>
              <w:t>0.004</w:t>
            </w:r>
          </w:p>
        </w:tc>
        <w:tc>
          <w:tcPr>
            <w:tcW w:w="612" w:type="pct"/>
          </w:tcPr>
          <w:p w14:paraId="23B498C6" w14:textId="77777777" w:rsidR="004D1366" w:rsidRDefault="00F32A12" w:rsidP="00F32A12">
            <w:pPr>
              <w:pStyle w:val="wc5"/>
            </w:pPr>
            <w:r>
              <w:t>0.010</w:t>
            </w:r>
          </w:p>
        </w:tc>
        <w:tc>
          <w:tcPr>
            <w:tcW w:w="612" w:type="pct"/>
          </w:tcPr>
          <w:p w14:paraId="6255AF9B" w14:textId="77777777" w:rsidR="004D1366" w:rsidRDefault="00F32A12" w:rsidP="00F32A12">
            <w:pPr>
              <w:pStyle w:val="wc5"/>
            </w:pPr>
            <w:r>
              <w:t>0.015</w:t>
            </w:r>
          </w:p>
        </w:tc>
        <w:tc>
          <w:tcPr>
            <w:tcW w:w="612" w:type="pct"/>
          </w:tcPr>
          <w:p w14:paraId="0C3EB8AF" w14:textId="77777777" w:rsidR="004D1366" w:rsidRDefault="00F32A12" w:rsidP="00F32A12">
            <w:pPr>
              <w:pStyle w:val="wc5"/>
            </w:pPr>
            <w:r>
              <w:t>0.019</w:t>
            </w:r>
          </w:p>
        </w:tc>
        <w:tc>
          <w:tcPr>
            <w:tcW w:w="612" w:type="pct"/>
          </w:tcPr>
          <w:p w14:paraId="5D3FD036" w14:textId="77777777" w:rsidR="004D1366" w:rsidRDefault="00F32A12" w:rsidP="00F32A12">
            <w:pPr>
              <w:pStyle w:val="wc5"/>
            </w:pPr>
            <w:r>
              <w:t>0.022</w:t>
            </w:r>
          </w:p>
        </w:tc>
      </w:tr>
    </w:tbl>
    <w:p w14:paraId="160F7ECB" w14:textId="77777777" w:rsidR="004D1366" w:rsidRDefault="00F32A12" w:rsidP="00C7544D">
      <w:pPr>
        <w:pStyle w:val="wc6"/>
        <w:keepNext/>
      </w:pPr>
      <w:r>
        <w:rPr>
          <w:rFonts w:hint="eastAsia"/>
        </w:rPr>
        <w:t>表</w:t>
      </w:r>
      <w:r>
        <w:t xml:space="preserve"> A. 7.5 </w:t>
      </w:r>
      <w:r>
        <w:rPr>
          <w:rFonts w:hint="eastAsia"/>
        </w:rPr>
        <w:t>朝阳无线电器件不同电流条件下的正向电压测试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125</m:t>
                </m:r>
              </m:e>
              <m:sup>
                <m:r>
                  <m:rPr>
                    <m:sty m:val="p"/>
                  </m:rPr>
                  <w:rPr>
                    <w:rFonts w:ascii="Cambria Math" w:hAnsi="Cambria Math"/>
                  </w:rPr>
                  <m:t>∘</m:t>
                </m:r>
              </m:sup>
            </m:sSup>
            <m:r>
              <m:rPr>
                <m:sty m:val="p"/>
              </m:rPr>
              <w:rPr>
                <w:rFonts w:ascii="Cambria Math" w:hAnsi="Cambria Math"/>
              </w:rPr>
              <m:t>C</m:t>
            </m:r>
          </m:e>
        </m:d>
      </m:oMath>
    </w:p>
    <w:tbl>
      <w:tblPr>
        <w:tblStyle w:val="Table"/>
        <w:tblW w:w="5000" w:type="pct"/>
        <w:tblLook w:val="0000" w:firstRow="0" w:lastRow="0" w:firstColumn="0" w:lastColumn="0" w:noHBand="0" w:noVBand="0"/>
      </w:tblPr>
      <w:tblGrid>
        <w:gridCol w:w="1301"/>
        <w:gridCol w:w="987"/>
        <w:gridCol w:w="1150"/>
        <w:gridCol w:w="1084"/>
        <w:gridCol w:w="1084"/>
        <w:gridCol w:w="1084"/>
        <w:gridCol w:w="1084"/>
        <w:gridCol w:w="1082"/>
      </w:tblGrid>
      <w:tr w:rsidR="00C7544D" w14:paraId="2130A59D" w14:textId="77777777" w:rsidTr="00C7544D">
        <w:tc>
          <w:tcPr>
            <w:tcW w:w="735" w:type="pct"/>
          </w:tcPr>
          <w:p w14:paraId="6B7FEB37" w14:textId="77777777" w:rsidR="00C7544D" w:rsidRDefault="00C7544D" w:rsidP="00C7544D">
            <w:pPr>
              <w:pStyle w:val="wc5"/>
            </w:pPr>
            <w:r>
              <w:rPr>
                <w:rFonts w:hint="eastAsia"/>
              </w:rPr>
              <w:t>参数</w:t>
            </w:r>
          </w:p>
        </w:tc>
        <w:tc>
          <w:tcPr>
            <w:tcW w:w="557" w:type="pct"/>
          </w:tcPr>
          <w:p w14:paraId="256F8309" w14:textId="77777777" w:rsidR="00C7544D" w:rsidRDefault="00C7544D" w:rsidP="00C7544D">
            <w:pPr>
              <w:pStyle w:val="wc5"/>
            </w:pPr>
            <w:r>
              <w:t>V</w:t>
            </w:r>
            <w:r w:rsidRPr="00C7544D">
              <w:rPr>
                <w:vertAlign w:val="subscript"/>
              </w:rPr>
              <w:t>F1</w:t>
            </w:r>
            <w:r>
              <w:t>(V)</w:t>
            </w:r>
          </w:p>
        </w:tc>
        <w:tc>
          <w:tcPr>
            <w:tcW w:w="649" w:type="pct"/>
          </w:tcPr>
          <w:p w14:paraId="4202B308" w14:textId="77777777" w:rsidR="00C7544D" w:rsidRDefault="00C7544D" w:rsidP="00C7544D">
            <w:pPr>
              <w:pStyle w:val="wc5"/>
            </w:pPr>
            <w:r>
              <w:t>V</w:t>
            </w:r>
            <w:r w:rsidRPr="00C7544D">
              <w:rPr>
                <w:vertAlign w:val="subscript"/>
              </w:rPr>
              <w:t>F1</w:t>
            </w:r>
            <w:r>
              <w:t>(V)</w:t>
            </w:r>
          </w:p>
        </w:tc>
        <w:tc>
          <w:tcPr>
            <w:tcW w:w="612" w:type="pct"/>
          </w:tcPr>
          <w:p w14:paraId="7C9B0DAC" w14:textId="77777777" w:rsidR="00C7544D" w:rsidRDefault="00C7544D" w:rsidP="00C7544D">
            <w:pPr>
              <w:pStyle w:val="wc5"/>
            </w:pPr>
            <w:r>
              <w:t>V</w:t>
            </w:r>
            <w:r w:rsidRPr="00C7544D">
              <w:rPr>
                <w:vertAlign w:val="subscript"/>
              </w:rPr>
              <w:t>F1</w:t>
            </w:r>
            <w:r>
              <w:t>(V)</w:t>
            </w:r>
          </w:p>
        </w:tc>
        <w:tc>
          <w:tcPr>
            <w:tcW w:w="612" w:type="pct"/>
          </w:tcPr>
          <w:p w14:paraId="63688288" w14:textId="77777777" w:rsidR="00C7544D" w:rsidRDefault="00C7544D" w:rsidP="00C7544D">
            <w:pPr>
              <w:pStyle w:val="wc5"/>
            </w:pPr>
            <w:r w:rsidRPr="00630AA8">
              <w:t>V</w:t>
            </w:r>
            <w:r w:rsidRPr="00630AA8">
              <w:rPr>
                <w:vertAlign w:val="subscript"/>
              </w:rPr>
              <w:t>F1</w:t>
            </w:r>
            <w:r w:rsidRPr="00630AA8">
              <w:t>(V)</w:t>
            </w:r>
          </w:p>
        </w:tc>
        <w:tc>
          <w:tcPr>
            <w:tcW w:w="612" w:type="pct"/>
          </w:tcPr>
          <w:p w14:paraId="3B648FC5" w14:textId="77777777" w:rsidR="00C7544D" w:rsidRDefault="00C7544D" w:rsidP="00C7544D">
            <w:pPr>
              <w:pStyle w:val="wc5"/>
            </w:pPr>
            <w:r w:rsidRPr="00630AA8">
              <w:t>V</w:t>
            </w:r>
            <w:r w:rsidRPr="00630AA8">
              <w:rPr>
                <w:vertAlign w:val="subscript"/>
              </w:rPr>
              <w:t>F1</w:t>
            </w:r>
            <w:r w:rsidRPr="00630AA8">
              <w:t>(V)</w:t>
            </w:r>
          </w:p>
        </w:tc>
        <w:tc>
          <w:tcPr>
            <w:tcW w:w="612" w:type="pct"/>
          </w:tcPr>
          <w:p w14:paraId="1BEC55C8" w14:textId="77777777" w:rsidR="00C7544D" w:rsidRDefault="00C7544D" w:rsidP="00C7544D">
            <w:pPr>
              <w:pStyle w:val="wc5"/>
            </w:pPr>
            <w:r w:rsidRPr="00630AA8">
              <w:t>V</w:t>
            </w:r>
            <w:r w:rsidRPr="00630AA8">
              <w:rPr>
                <w:vertAlign w:val="subscript"/>
              </w:rPr>
              <w:t>F1</w:t>
            </w:r>
            <w:r w:rsidRPr="00630AA8">
              <w:t>(V)</w:t>
            </w:r>
          </w:p>
        </w:tc>
        <w:tc>
          <w:tcPr>
            <w:tcW w:w="612" w:type="pct"/>
          </w:tcPr>
          <w:p w14:paraId="54A38BA2" w14:textId="77777777" w:rsidR="00C7544D" w:rsidRDefault="00C7544D" w:rsidP="00C7544D">
            <w:pPr>
              <w:pStyle w:val="wc5"/>
            </w:pPr>
            <w:r w:rsidRPr="00630AA8">
              <w:t>V</w:t>
            </w:r>
            <w:r w:rsidRPr="00630AA8">
              <w:rPr>
                <w:vertAlign w:val="subscript"/>
              </w:rPr>
              <w:t>F1</w:t>
            </w:r>
            <w:r w:rsidRPr="00630AA8">
              <w:t>(V)</w:t>
            </w:r>
          </w:p>
        </w:tc>
      </w:tr>
      <w:tr w:rsidR="004D1366" w14:paraId="2542C2A4" w14:textId="77777777" w:rsidTr="00C7544D">
        <w:tc>
          <w:tcPr>
            <w:tcW w:w="735" w:type="pct"/>
          </w:tcPr>
          <w:p w14:paraId="624E30C1" w14:textId="77777777" w:rsidR="004D1366" w:rsidRDefault="00F32A12" w:rsidP="00F32A12">
            <w:pPr>
              <w:pStyle w:val="wc5"/>
            </w:pPr>
            <w:r>
              <w:rPr>
                <w:rFonts w:hint="eastAsia"/>
              </w:rPr>
              <w:t>测试条件</w:t>
            </w:r>
          </w:p>
        </w:tc>
        <w:tc>
          <w:tcPr>
            <w:tcW w:w="557" w:type="pct"/>
          </w:tcPr>
          <w:p w14:paraId="6CB14935" w14:textId="77777777" w:rsidR="004D1366" w:rsidRDefault="00F32A12" w:rsidP="00F32A12">
            <w:pPr>
              <w:pStyle w:val="wc5"/>
            </w:pPr>
            <w:r>
              <w:t>IF=5A</w:t>
            </w:r>
          </w:p>
        </w:tc>
        <w:tc>
          <w:tcPr>
            <w:tcW w:w="649" w:type="pct"/>
          </w:tcPr>
          <w:p w14:paraId="68526213" w14:textId="77777777" w:rsidR="004D1366" w:rsidRDefault="00F32A12" w:rsidP="00F32A12">
            <w:pPr>
              <w:pStyle w:val="wc5"/>
            </w:pPr>
            <w:r>
              <w:t>IF=7.5A</w:t>
            </w:r>
          </w:p>
        </w:tc>
        <w:tc>
          <w:tcPr>
            <w:tcW w:w="612" w:type="pct"/>
          </w:tcPr>
          <w:p w14:paraId="3B895B6E" w14:textId="77777777" w:rsidR="004D1366" w:rsidRDefault="00F32A12" w:rsidP="00F32A12">
            <w:pPr>
              <w:pStyle w:val="wc5"/>
            </w:pPr>
            <w:r>
              <w:t>IF=10A</w:t>
            </w:r>
          </w:p>
        </w:tc>
        <w:tc>
          <w:tcPr>
            <w:tcW w:w="612" w:type="pct"/>
          </w:tcPr>
          <w:p w14:paraId="1F854D5A" w14:textId="77777777" w:rsidR="004D1366" w:rsidRDefault="00F32A12" w:rsidP="00F32A12">
            <w:pPr>
              <w:pStyle w:val="wc5"/>
            </w:pPr>
            <w:r>
              <w:t>IF=15A</w:t>
            </w:r>
          </w:p>
        </w:tc>
        <w:tc>
          <w:tcPr>
            <w:tcW w:w="612" w:type="pct"/>
          </w:tcPr>
          <w:p w14:paraId="57F5269F" w14:textId="77777777" w:rsidR="004D1366" w:rsidRDefault="00F32A12" w:rsidP="00F32A12">
            <w:pPr>
              <w:pStyle w:val="wc5"/>
            </w:pPr>
            <w:r>
              <w:t>IF=20A</w:t>
            </w:r>
          </w:p>
        </w:tc>
        <w:tc>
          <w:tcPr>
            <w:tcW w:w="612" w:type="pct"/>
          </w:tcPr>
          <w:p w14:paraId="72D7930D" w14:textId="77777777" w:rsidR="004D1366" w:rsidRDefault="00F32A12" w:rsidP="00F32A12">
            <w:pPr>
              <w:pStyle w:val="wc5"/>
            </w:pPr>
            <w:r>
              <w:t>IF=25A</w:t>
            </w:r>
          </w:p>
        </w:tc>
        <w:tc>
          <w:tcPr>
            <w:tcW w:w="612" w:type="pct"/>
          </w:tcPr>
          <w:p w14:paraId="53314C23" w14:textId="77777777" w:rsidR="004D1366" w:rsidRDefault="00F32A12" w:rsidP="00F32A12">
            <w:pPr>
              <w:pStyle w:val="wc5"/>
            </w:pPr>
            <w:r>
              <w:t>IF=30A</w:t>
            </w:r>
          </w:p>
        </w:tc>
      </w:tr>
      <w:tr w:rsidR="004D1366" w14:paraId="1AE8F764" w14:textId="77777777" w:rsidTr="00C7544D">
        <w:tc>
          <w:tcPr>
            <w:tcW w:w="735" w:type="pct"/>
          </w:tcPr>
          <w:p w14:paraId="0D31E4F3" w14:textId="77777777" w:rsidR="004D1366" w:rsidRDefault="00F32A12" w:rsidP="00F32A12">
            <w:pPr>
              <w:pStyle w:val="wc5"/>
            </w:pPr>
            <w:r>
              <w:rPr>
                <w:rFonts w:hint="eastAsia"/>
              </w:rPr>
              <w:t>最大值</w:t>
            </w:r>
          </w:p>
        </w:tc>
        <w:tc>
          <w:tcPr>
            <w:tcW w:w="557" w:type="pct"/>
          </w:tcPr>
          <w:p w14:paraId="4E28E9CF" w14:textId="77777777" w:rsidR="004D1366" w:rsidRDefault="00F32A12" w:rsidP="00F32A12">
            <w:pPr>
              <w:pStyle w:val="wc5"/>
            </w:pPr>
            <w:r>
              <w:t>0.618</w:t>
            </w:r>
          </w:p>
        </w:tc>
        <w:tc>
          <w:tcPr>
            <w:tcW w:w="649" w:type="pct"/>
          </w:tcPr>
          <w:p w14:paraId="129E987F" w14:textId="77777777" w:rsidR="004D1366" w:rsidRDefault="00F32A12" w:rsidP="00F32A12">
            <w:pPr>
              <w:pStyle w:val="wc5"/>
            </w:pPr>
            <w:r>
              <w:t>0.649</w:t>
            </w:r>
          </w:p>
        </w:tc>
        <w:tc>
          <w:tcPr>
            <w:tcW w:w="612" w:type="pct"/>
          </w:tcPr>
          <w:p w14:paraId="694D01FF" w14:textId="77777777" w:rsidR="004D1366" w:rsidRDefault="00F32A12" w:rsidP="00F32A12">
            <w:pPr>
              <w:pStyle w:val="wc5"/>
            </w:pPr>
            <w:r>
              <w:t>0.695</w:t>
            </w:r>
          </w:p>
        </w:tc>
        <w:tc>
          <w:tcPr>
            <w:tcW w:w="612" w:type="pct"/>
          </w:tcPr>
          <w:p w14:paraId="4A5286E0" w14:textId="77777777" w:rsidR="004D1366" w:rsidRDefault="00F32A12" w:rsidP="00F32A12">
            <w:pPr>
              <w:pStyle w:val="wc5"/>
            </w:pPr>
            <w:r>
              <w:t>0.744</w:t>
            </w:r>
          </w:p>
        </w:tc>
        <w:tc>
          <w:tcPr>
            <w:tcW w:w="612" w:type="pct"/>
          </w:tcPr>
          <w:p w14:paraId="5B0D2726" w14:textId="77777777" w:rsidR="004D1366" w:rsidRDefault="00F32A12" w:rsidP="00F32A12">
            <w:pPr>
              <w:pStyle w:val="wc5"/>
            </w:pPr>
            <w:r>
              <w:t>0.794</w:t>
            </w:r>
          </w:p>
        </w:tc>
        <w:tc>
          <w:tcPr>
            <w:tcW w:w="612" w:type="pct"/>
          </w:tcPr>
          <w:p w14:paraId="22A3CC9A" w14:textId="77777777" w:rsidR="004D1366" w:rsidRDefault="00F32A12" w:rsidP="00F32A12">
            <w:pPr>
              <w:pStyle w:val="wc5"/>
            </w:pPr>
            <w:r>
              <w:t>0.829</w:t>
            </w:r>
          </w:p>
        </w:tc>
        <w:tc>
          <w:tcPr>
            <w:tcW w:w="612" w:type="pct"/>
          </w:tcPr>
          <w:p w14:paraId="00ECE3BA" w14:textId="77777777" w:rsidR="004D1366" w:rsidRDefault="00F32A12" w:rsidP="00F32A12">
            <w:pPr>
              <w:pStyle w:val="wc5"/>
            </w:pPr>
            <w:r>
              <w:t>0.897</w:t>
            </w:r>
          </w:p>
        </w:tc>
      </w:tr>
      <w:tr w:rsidR="004D1366" w14:paraId="4108ED3E" w14:textId="77777777" w:rsidTr="00C7544D">
        <w:tc>
          <w:tcPr>
            <w:tcW w:w="735" w:type="pct"/>
          </w:tcPr>
          <w:p w14:paraId="7667803B" w14:textId="77777777" w:rsidR="004D1366" w:rsidRDefault="00F32A12" w:rsidP="00F32A12">
            <w:pPr>
              <w:pStyle w:val="wc5"/>
            </w:pPr>
            <w:r>
              <w:rPr>
                <w:rFonts w:hint="eastAsia"/>
              </w:rPr>
              <w:t>最小值</w:t>
            </w:r>
          </w:p>
        </w:tc>
        <w:tc>
          <w:tcPr>
            <w:tcW w:w="557" w:type="pct"/>
          </w:tcPr>
          <w:p w14:paraId="7BAF5905" w14:textId="77777777" w:rsidR="004D1366" w:rsidRDefault="00F32A12" w:rsidP="00F32A12">
            <w:pPr>
              <w:pStyle w:val="wc5"/>
            </w:pPr>
            <w:r>
              <w:t>0.604</w:t>
            </w:r>
          </w:p>
        </w:tc>
        <w:tc>
          <w:tcPr>
            <w:tcW w:w="649" w:type="pct"/>
          </w:tcPr>
          <w:p w14:paraId="10F70789" w14:textId="77777777" w:rsidR="004D1366" w:rsidRDefault="00F32A12" w:rsidP="00F32A12">
            <w:pPr>
              <w:pStyle w:val="wc5"/>
            </w:pPr>
            <w:r>
              <w:t>0.636</w:t>
            </w:r>
          </w:p>
        </w:tc>
        <w:tc>
          <w:tcPr>
            <w:tcW w:w="612" w:type="pct"/>
          </w:tcPr>
          <w:p w14:paraId="6FE8C9D7" w14:textId="77777777" w:rsidR="004D1366" w:rsidRDefault="00F32A12" w:rsidP="00F32A12">
            <w:pPr>
              <w:pStyle w:val="wc5"/>
            </w:pPr>
            <w:r>
              <w:t>0.675</w:t>
            </w:r>
          </w:p>
        </w:tc>
        <w:tc>
          <w:tcPr>
            <w:tcW w:w="612" w:type="pct"/>
          </w:tcPr>
          <w:p w14:paraId="50942A5A" w14:textId="77777777" w:rsidR="004D1366" w:rsidRDefault="00F32A12" w:rsidP="00F32A12">
            <w:pPr>
              <w:pStyle w:val="wc5"/>
            </w:pPr>
            <w:r>
              <w:t>0.716</w:t>
            </w:r>
          </w:p>
        </w:tc>
        <w:tc>
          <w:tcPr>
            <w:tcW w:w="612" w:type="pct"/>
          </w:tcPr>
          <w:p w14:paraId="5F29923D" w14:textId="77777777" w:rsidR="004D1366" w:rsidRDefault="00F32A12" w:rsidP="00F32A12">
            <w:pPr>
              <w:pStyle w:val="wc5"/>
            </w:pPr>
            <w:r>
              <w:t>0.753</w:t>
            </w:r>
          </w:p>
        </w:tc>
        <w:tc>
          <w:tcPr>
            <w:tcW w:w="612" w:type="pct"/>
          </w:tcPr>
          <w:p w14:paraId="58DC1C4E" w14:textId="77777777" w:rsidR="004D1366" w:rsidRDefault="00F32A12" w:rsidP="00F32A12">
            <w:pPr>
              <w:pStyle w:val="wc5"/>
            </w:pPr>
            <w:r>
              <w:t>0.786</w:t>
            </w:r>
          </w:p>
        </w:tc>
        <w:tc>
          <w:tcPr>
            <w:tcW w:w="612" w:type="pct"/>
          </w:tcPr>
          <w:p w14:paraId="0F36B6A1" w14:textId="77777777" w:rsidR="004D1366" w:rsidRDefault="00F32A12" w:rsidP="00F32A12">
            <w:pPr>
              <w:pStyle w:val="wc5"/>
            </w:pPr>
            <w:r>
              <w:t>0.816</w:t>
            </w:r>
          </w:p>
        </w:tc>
      </w:tr>
      <w:tr w:rsidR="004D1366" w14:paraId="4BF8B0C3" w14:textId="77777777" w:rsidTr="00C7544D">
        <w:tc>
          <w:tcPr>
            <w:tcW w:w="735" w:type="pct"/>
          </w:tcPr>
          <w:p w14:paraId="0E824A8E" w14:textId="77777777" w:rsidR="004D1366" w:rsidRDefault="00F32A12" w:rsidP="00F32A12">
            <w:pPr>
              <w:pStyle w:val="wc5"/>
            </w:pPr>
            <w:r>
              <w:rPr>
                <w:rFonts w:hint="eastAsia"/>
              </w:rPr>
              <w:t>平均值</w:t>
            </w:r>
          </w:p>
        </w:tc>
        <w:tc>
          <w:tcPr>
            <w:tcW w:w="557" w:type="pct"/>
          </w:tcPr>
          <w:p w14:paraId="3772D3B2" w14:textId="77777777" w:rsidR="004D1366" w:rsidRDefault="00F32A12" w:rsidP="00F32A12">
            <w:pPr>
              <w:pStyle w:val="wc5"/>
            </w:pPr>
            <w:r>
              <w:t>0.611</w:t>
            </w:r>
          </w:p>
        </w:tc>
        <w:tc>
          <w:tcPr>
            <w:tcW w:w="649" w:type="pct"/>
          </w:tcPr>
          <w:p w14:paraId="4B3030A6" w14:textId="77777777" w:rsidR="004D1366" w:rsidRDefault="00F32A12" w:rsidP="00F32A12">
            <w:pPr>
              <w:pStyle w:val="wc5"/>
            </w:pPr>
            <w:r>
              <w:t>0.644</w:t>
            </w:r>
          </w:p>
        </w:tc>
        <w:tc>
          <w:tcPr>
            <w:tcW w:w="612" w:type="pct"/>
          </w:tcPr>
          <w:p w14:paraId="12C73A1B" w14:textId="77777777" w:rsidR="004D1366" w:rsidRDefault="00F32A12" w:rsidP="00F32A12">
            <w:pPr>
              <w:pStyle w:val="wc5"/>
            </w:pPr>
            <w:r>
              <w:t>0.684</w:t>
            </w:r>
          </w:p>
        </w:tc>
        <w:tc>
          <w:tcPr>
            <w:tcW w:w="612" w:type="pct"/>
          </w:tcPr>
          <w:p w14:paraId="000CE392" w14:textId="77777777" w:rsidR="004D1366" w:rsidRDefault="00F32A12" w:rsidP="00F32A12">
            <w:pPr>
              <w:pStyle w:val="wc5"/>
            </w:pPr>
            <w:r>
              <w:t>0.732</w:t>
            </w:r>
          </w:p>
        </w:tc>
        <w:tc>
          <w:tcPr>
            <w:tcW w:w="612" w:type="pct"/>
          </w:tcPr>
          <w:p w14:paraId="09830FA4" w14:textId="77777777" w:rsidR="004D1366" w:rsidRDefault="00F32A12" w:rsidP="00F32A12">
            <w:pPr>
              <w:pStyle w:val="wc5"/>
            </w:pPr>
            <w:r>
              <w:t>0.774</w:t>
            </w:r>
          </w:p>
        </w:tc>
        <w:tc>
          <w:tcPr>
            <w:tcW w:w="612" w:type="pct"/>
          </w:tcPr>
          <w:p w14:paraId="03FBB184" w14:textId="77777777" w:rsidR="004D1366" w:rsidRDefault="00F32A12" w:rsidP="00F32A12">
            <w:pPr>
              <w:pStyle w:val="wc5"/>
            </w:pPr>
            <w:r>
              <w:t>0.811</w:t>
            </w:r>
          </w:p>
        </w:tc>
        <w:tc>
          <w:tcPr>
            <w:tcW w:w="612" w:type="pct"/>
          </w:tcPr>
          <w:p w14:paraId="69D5D928" w14:textId="77777777" w:rsidR="004D1366" w:rsidRDefault="00F32A12" w:rsidP="00F32A12">
            <w:pPr>
              <w:pStyle w:val="wc5"/>
            </w:pPr>
            <w:r>
              <w:t>0.849</w:t>
            </w:r>
          </w:p>
        </w:tc>
      </w:tr>
      <w:tr w:rsidR="004D1366" w14:paraId="7F530F1F" w14:textId="77777777" w:rsidTr="00C7544D">
        <w:tc>
          <w:tcPr>
            <w:tcW w:w="735" w:type="pct"/>
          </w:tcPr>
          <w:p w14:paraId="1EA1F951" w14:textId="77777777" w:rsidR="004D1366" w:rsidRDefault="00F32A12" w:rsidP="00F32A12">
            <w:pPr>
              <w:pStyle w:val="wc5"/>
            </w:pPr>
            <w:r>
              <w:rPr>
                <w:rFonts w:hint="eastAsia"/>
              </w:rPr>
              <w:t>标准偏差</w:t>
            </w:r>
          </w:p>
        </w:tc>
        <w:tc>
          <w:tcPr>
            <w:tcW w:w="557" w:type="pct"/>
          </w:tcPr>
          <w:p w14:paraId="46E64F0C" w14:textId="77777777" w:rsidR="004D1366" w:rsidRDefault="00F32A12" w:rsidP="00F32A12">
            <w:pPr>
              <w:pStyle w:val="wc5"/>
            </w:pPr>
            <w:r>
              <w:t>0.003</w:t>
            </w:r>
          </w:p>
        </w:tc>
        <w:tc>
          <w:tcPr>
            <w:tcW w:w="649" w:type="pct"/>
          </w:tcPr>
          <w:p w14:paraId="0C736929" w14:textId="77777777" w:rsidR="004D1366" w:rsidRDefault="00F32A12" w:rsidP="00F32A12">
            <w:pPr>
              <w:pStyle w:val="wc5"/>
            </w:pPr>
            <w:r>
              <w:t>0.003</w:t>
            </w:r>
          </w:p>
        </w:tc>
        <w:tc>
          <w:tcPr>
            <w:tcW w:w="612" w:type="pct"/>
          </w:tcPr>
          <w:p w14:paraId="42960FA7" w14:textId="77777777" w:rsidR="004D1366" w:rsidRDefault="00F32A12" w:rsidP="00F32A12">
            <w:pPr>
              <w:pStyle w:val="wc5"/>
            </w:pPr>
            <w:r>
              <w:t>0.006</w:t>
            </w:r>
          </w:p>
        </w:tc>
        <w:tc>
          <w:tcPr>
            <w:tcW w:w="612" w:type="pct"/>
          </w:tcPr>
          <w:p w14:paraId="11E357A2" w14:textId="77777777" w:rsidR="004D1366" w:rsidRDefault="00F32A12" w:rsidP="00F32A12">
            <w:pPr>
              <w:pStyle w:val="wc5"/>
            </w:pPr>
            <w:r>
              <w:t>0.008</w:t>
            </w:r>
          </w:p>
        </w:tc>
        <w:tc>
          <w:tcPr>
            <w:tcW w:w="612" w:type="pct"/>
          </w:tcPr>
          <w:p w14:paraId="59A58CC9" w14:textId="77777777" w:rsidR="004D1366" w:rsidRDefault="00F32A12" w:rsidP="00F32A12">
            <w:pPr>
              <w:pStyle w:val="wc5"/>
            </w:pPr>
            <w:r>
              <w:t>0.012</w:t>
            </w:r>
          </w:p>
        </w:tc>
        <w:tc>
          <w:tcPr>
            <w:tcW w:w="612" w:type="pct"/>
          </w:tcPr>
          <w:p w14:paraId="3F16D7EE" w14:textId="77777777" w:rsidR="004D1366" w:rsidRDefault="00F32A12" w:rsidP="00F32A12">
            <w:pPr>
              <w:pStyle w:val="wc5"/>
            </w:pPr>
            <w:r>
              <w:t>0.015</w:t>
            </w:r>
          </w:p>
        </w:tc>
        <w:tc>
          <w:tcPr>
            <w:tcW w:w="612" w:type="pct"/>
          </w:tcPr>
          <w:p w14:paraId="6A66A84A" w14:textId="77777777" w:rsidR="004D1366" w:rsidRDefault="00F32A12" w:rsidP="00F32A12">
            <w:pPr>
              <w:pStyle w:val="wc5"/>
            </w:pPr>
            <w:r>
              <w:t>0.022</w:t>
            </w:r>
          </w:p>
        </w:tc>
      </w:tr>
    </w:tbl>
    <w:p w14:paraId="30781C36" w14:textId="77777777" w:rsidR="004D1366" w:rsidRDefault="00F32A12" w:rsidP="00F32A12">
      <w:pPr>
        <w:pStyle w:val="wc6"/>
      </w:pPr>
      <w:r>
        <w:rPr>
          <w:rFonts w:hint="eastAsia"/>
        </w:rPr>
        <w:t>表</w:t>
      </w:r>
      <w:r>
        <w:t xml:space="preserve"> A. 7.6 </w:t>
      </w:r>
      <w:r>
        <w:rPr>
          <w:rFonts w:hint="eastAsia"/>
        </w:rPr>
        <w:t>朝阳无线电器件不同电流条件下的正向电压测试</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150</m:t>
                </m:r>
              </m:e>
              <m:sup>
                <m:r>
                  <m:rPr>
                    <m:sty m:val="p"/>
                  </m:rPr>
                  <w:rPr>
                    <w:rFonts w:ascii="Cambria Math" w:hAnsi="Cambria Math"/>
                  </w:rPr>
                  <m:t>∘</m:t>
                </m:r>
              </m:sup>
            </m:sSup>
            <m:r>
              <m:rPr>
                <m:sty m:val="p"/>
              </m:rPr>
              <w:rPr>
                <w:rFonts w:ascii="Cambria Math" w:hAnsi="Cambria Math"/>
              </w:rPr>
              <m:t>C</m:t>
            </m:r>
          </m:e>
        </m:d>
      </m:oMath>
    </w:p>
    <w:tbl>
      <w:tblPr>
        <w:tblStyle w:val="Table"/>
        <w:tblW w:w="5000" w:type="pct"/>
        <w:tblLook w:val="0000" w:firstRow="0" w:lastRow="0" w:firstColumn="0" w:lastColumn="0" w:noHBand="0" w:noVBand="0"/>
      </w:tblPr>
      <w:tblGrid>
        <w:gridCol w:w="1301"/>
        <w:gridCol w:w="987"/>
        <w:gridCol w:w="1150"/>
        <w:gridCol w:w="1084"/>
        <w:gridCol w:w="1084"/>
        <w:gridCol w:w="1084"/>
        <w:gridCol w:w="1084"/>
        <w:gridCol w:w="1082"/>
      </w:tblGrid>
      <w:tr w:rsidR="00C7544D" w14:paraId="0FBF46DF" w14:textId="77777777" w:rsidTr="00C7544D">
        <w:tc>
          <w:tcPr>
            <w:tcW w:w="735" w:type="pct"/>
          </w:tcPr>
          <w:p w14:paraId="0ADF1884" w14:textId="77777777" w:rsidR="00C7544D" w:rsidRDefault="00C7544D" w:rsidP="00C7544D">
            <w:pPr>
              <w:pStyle w:val="wc5"/>
            </w:pPr>
            <w:r>
              <w:rPr>
                <w:rFonts w:hint="eastAsia"/>
              </w:rPr>
              <w:t>参数</w:t>
            </w:r>
          </w:p>
        </w:tc>
        <w:tc>
          <w:tcPr>
            <w:tcW w:w="557" w:type="pct"/>
          </w:tcPr>
          <w:p w14:paraId="2BBC2BB6" w14:textId="77777777" w:rsidR="00C7544D" w:rsidRDefault="00C7544D" w:rsidP="00C7544D">
            <w:pPr>
              <w:pStyle w:val="wc5"/>
            </w:pPr>
            <w:r>
              <w:t>V</w:t>
            </w:r>
            <w:r w:rsidRPr="00C7544D">
              <w:rPr>
                <w:vertAlign w:val="subscript"/>
              </w:rPr>
              <w:t>F1</w:t>
            </w:r>
            <w:r>
              <w:t>(V)</w:t>
            </w:r>
          </w:p>
        </w:tc>
        <w:tc>
          <w:tcPr>
            <w:tcW w:w="649" w:type="pct"/>
          </w:tcPr>
          <w:p w14:paraId="6CE5C1F3" w14:textId="77777777" w:rsidR="00C7544D" w:rsidRDefault="00C7544D" w:rsidP="00C7544D">
            <w:pPr>
              <w:pStyle w:val="wc5"/>
            </w:pPr>
            <w:r>
              <w:t>V</w:t>
            </w:r>
            <w:r w:rsidRPr="00C7544D">
              <w:rPr>
                <w:vertAlign w:val="subscript"/>
              </w:rPr>
              <w:t>F1</w:t>
            </w:r>
            <w:r>
              <w:t>(V)</w:t>
            </w:r>
          </w:p>
        </w:tc>
        <w:tc>
          <w:tcPr>
            <w:tcW w:w="612" w:type="pct"/>
          </w:tcPr>
          <w:p w14:paraId="454E8981" w14:textId="77777777" w:rsidR="00C7544D" w:rsidRDefault="00C7544D" w:rsidP="00C7544D">
            <w:pPr>
              <w:pStyle w:val="wc5"/>
            </w:pPr>
            <w:r>
              <w:t>V</w:t>
            </w:r>
            <w:r w:rsidRPr="00C7544D">
              <w:rPr>
                <w:vertAlign w:val="subscript"/>
              </w:rPr>
              <w:t>F1</w:t>
            </w:r>
            <w:r>
              <w:t>(V)</w:t>
            </w:r>
          </w:p>
        </w:tc>
        <w:tc>
          <w:tcPr>
            <w:tcW w:w="612" w:type="pct"/>
          </w:tcPr>
          <w:p w14:paraId="70FDE803" w14:textId="77777777" w:rsidR="00C7544D" w:rsidRDefault="00C7544D" w:rsidP="00C7544D">
            <w:pPr>
              <w:pStyle w:val="wc5"/>
            </w:pPr>
            <w:r w:rsidRPr="00630AA8">
              <w:t>V</w:t>
            </w:r>
            <w:r w:rsidRPr="00630AA8">
              <w:rPr>
                <w:vertAlign w:val="subscript"/>
              </w:rPr>
              <w:t>F1</w:t>
            </w:r>
            <w:r w:rsidRPr="00630AA8">
              <w:t>(V)</w:t>
            </w:r>
          </w:p>
        </w:tc>
        <w:tc>
          <w:tcPr>
            <w:tcW w:w="612" w:type="pct"/>
          </w:tcPr>
          <w:p w14:paraId="57BAA63C" w14:textId="77777777" w:rsidR="00C7544D" w:rsidRDefault="00C7544D" w:rsidP="00C7544D">
            <w:pPr>
              <w:pStyle w:val="wc5"/>
            </w:pPr>
            <w:r w:rsidRPr="00630AA8">
              <w:t>V</w:t>
            </w:r>
            <w:r w:rsidRPr="00630AA8">
              <w:rPr>
                <w:vertAlign w:val="subscript"/>
              </w:rPr>
              <w:t>F1</w:t>
            </w:r>
            <w:r w:rsidRPr="00630AA8">
              <w:t>(V)</w:t>
            </w:r>
          </w:p>
        </w:tc>
        <w:tc>
          <w:tcPr>
            <w:tcW w:w="612" w:type="pct"/>
          </w:tcPr>
          <w:p w14:paraId="2E884269" w14:textId="77777777" w:rsidR="00C7544D" w:rsidRDefault="00C7544D" w:rsidP="00C7544D">
            <w:pPr>
              <w:pStyle w:val="wc5"/>
            </w:pPr>
            <w:r w:rsidRPr="00630AA8">
              <w:t>V</w:t>
            </w:r>
            <w:r w:rsidRPr="00630AA8">
              <w:rPr>
                <w:vertAlign w:val="subscript"/>
              </w:rPr>
              <w:t>F1</w:t>
            </w:r>
            <w:r w:rsidRPr="00630AA8">
              <w:t>(V)</w:t>
            </w:r>
          </w:p>
        </w:tc>
        <w:tc>
          <w:tcPr>
            <w:tcW w:w="612" w:type="pct"/>
          </w:tcPr>
          <w:p w14:paraId="3C687E3A" w14:textId="77777777" w:rsidR="00C7544D" w:rsidRDefault="00C7544D" w:rsidP="00C7544D">
            <w:pPr>
              <w:pStyle w:val="wc5"/>
            </w:pPr>
            <w:r w:rsidRPr="00630AA8">
              <w:t>V</w:t>
            </w:r>
            <w:r w:rsidRPr="00630AA8">
              <w:rPr>
                <w:vertAlign w:val="subscript"/>
              </w:rPr>
              <w:t>F1</w:t>
            </w:r>
            <w:r w:rsidRPr="00630AA8">
              <w:t>(V)</w:t>
            </w:r>
          </w:p>
        </w:tc>
      </w:tr>
      <w:tr w:rsidR="004D1366" w14:paraId="41ECDDFB" w14:textId="77777777" w:rsidTr="00C7544D">
        <w:tc>
          <w:tcPr>
            <w:tcW w:w="735" w:type="pct"/>
          </w:tcPr>
          <w:p w14:paraId="380E9DA6" w14:textId="77777777" w:rsidR="004D1366" w:rsidRDefault="00F32A12" w:rsidP="00F32A12">
            <w:pPr>
              <w:pStyle w:val="wc5"/>
            </w:pPr>
            <w:r>
              <w:rPr>
                <w:rFonts w:hint="eastAsia"/>
              </w:rPr>
              <w:t>测试条件</w:t>
            </w:r>
          </w:p>
        </w:tc>
        <w:tc>
          <w:tcPr>
            <w:tcW w:w="557" w:type="pct"/>
          </w:tcPr>
          <w:p w14:paraId="23C2AB78" w14:textId="77777777" w:rsidR="004D1366" w:rsidRDefault="00F32A12" w:rsidP="00F32A12">
            <w:pPr>
              <w:pStyle w:val="wc5"/>
            </w:pPr>
            <w:r>
              <w:t>IF=5A</w:t>
            </w:r>
          </w:p>
        </w:tc>
        <w:tc>
          <w:tcPr>
            <w:tcW w:w="649" w:type="pct"/>
          </w:tcPr>
          <w:p w14:paraId="7E38DCFA" w14:textId="77777777" w:rsidR="004D1366" w:rsidRDefault="00F32A12" w:rsidP="00F32A12">
            <w:pPr>
              <w:pStyle w:val="wc5"/>
            </w:pPr>
            <w:r>
              <w:t>IF=7.5A</w:t>
            </w:r>
          </w:p>
        </w:tc>
        <w:tc>
          <w:tcPr>
            <w:tcW w:w="612" w:type="pct"/>
          </w:tcPr>
          <w:p w14:paraId="66826079" w14:textId="77777777" w:rsidR="004D1366" w:rsidRDefault="00F32A12" w:rsidP="00F32A12">
            <w:pPr>
              <w:pStyle w:val="wc5"/>
            </w:pPr>
            <w:r>
              <w:t>IF=10A</w:t>
            </w:r>
          </w:p>
        </w:tc>
        <w:tc>
          <w:tcPr>
            <w:tcW w:w="612" w:type="pct"/>
          </w:tcPr>
          <w:p w14:paraId="32BBF353" w14:textId="77777777" w:rsidR="004D1366" w:rsidRDefault="00F32A12" w:rsidP="00F32A12">
            <w:pPr>
              <w:pStyle w:val="wc5"/>
            </w:pPr>
            <w:r>
              <w:t>IF=15A</w:t>
            </w:r>
          </w:p>
        </w:tc>
        <w:tc>
          <w:tcPr>
            <w:tcW w:w="612" w:type="pct"/>
          </w:tcPr>
          <w:p w14:paraId="6F728A2C" w14:textId="77777777" w:rsidR="004D1366" w:rsidRDefault="00F32A12" w:rsidP="00F32A12">
            <w:pPr>
              <w:pStyle w:val="wc5"/>
            </w:pPr>
            <w:r>
              <w:t>IF=20A</w:t>
            </w:r>
          </w:p>
        </w:tc>
        <w:tc>
          <w:tcPr>
            <w:tcW w:w="612" w:type="pct"/>
          </w:tcPr>
          <w:p w14:paraId="182B9DB7" w14:textId="77777777" w:rsidR="004D1366" w:rsidRDefault="00F32A12" w:rsidP="00F32A12">
            <w:pPr>
              <w:pStyle w:val="wc5"/>
            </w:pPr>
            <w:r>
              <w:t>IF=25A</w:t>
            </w:r>
          </w:p>
        </w:tc>
        <w:tc>
          <w:tcPr>
            <w:tcW w:w="612" w:type="pct"/>
          </w:tcPr>
          <w:p w14:paraId="5C4E4654" w14:textId="77777777" w:rsidR="004D1366" w:rsidRDefault="00F32A12" w:rsidP="00F32A12">
            <w:pPr>
              <w:pStyle w:val="wc5"/>
            </w:pPr>
            <w:r>
              <w:t>IF=30A</w:t>
            </w:r>
          </w:p>
        </w:tc>
      </w:tr>
      <w:tr w:rsidR="004D1366" w14:paraId="2D1133A4" w14:textId="77777777" w:rsidTr="00C7544D">
        <w:tc>
          <w:tcPr>
            <w:tcW w:w="735" w:type="pct"/>
          </w:tcPr>
          <w:p w14:paraId="370CBB61" w14:textId="77777777" w:rsidR="004D1366" w:rsidRDefault="00F32A12" w:rsidP="00F32A12">
            <w:pPr>
              <w:pStyle w:val="wc5"/>
            </w:pPr>
            <w:r>
              <w:rPr>
                <w:rFonts w:hint="eastAsia"/>
              </w:rPr>
              <w:t>最大值</w:t>
            </w:r>
          </w:p>
        </w:tc>
        <w:tc>
          <w:tcPr>
            <w:tcW w:w="557" w:type="pct"/>
          </w:tcPr>
          <w:p w14:paraId="7E7D3FDE" w14:textId="77777777" w:rsidR="004D1366" w:rsidRDefault="00F32A12" w:rsidP="00F32A12">
            <w:pPr>
              <w:pStyle w:val="wc5"/>
            </w:pPr>
            <w:r>
              <w:t>0.581</w:t>
            </w:r>
          </w:p>
        </w:tc>
        <w:tc>
          <w:tcPr>
            <w:tcW w:w="649" w:type="pct"/>
          </w:tcPr>
          <w:p w14:paraId="26081A5E" w14:textId="77777777" w:rsidR="004D1366" w:rsidRDefault="00F32A12" w:rsidP="00F32A12">
            <w:pPr>
              <w:pStyle w:val="wc5"/>
            </w:pPr>
            <w:r>
              <w:t>0.617</w:t>
            </w:r>
          </w:p>
        </w:tc>
        <w:tc>
          <w:tcPr>
            <w:tcW w:w="612" w:type="pct"/>
          </w:tcPr>
          <w:p w14:paraId="1FE83F39" w14:textId="77777777" w:rsidR="004D1366" w:rsidRDefault="00F32A12" w:rsidP="00F32A12">
            <w:pPr>
              <w:pStyle w:val="wc5"/>
            </w:pPr>
            <w:r>
              <w:t>0.661</w:t>
            </w:r>
          </w:p>
        </w:tc>
        <w:tc>
          <w:tcPr>
            <w:tcW w:w="612" w:type="pct"/>
          </w:tcPr>
          <w:p w14:paraId="2BCE3497" w14:textId="77777777" w:rsidR="004D1366" w:rsidRDefault="00F32A12" w:rsidP="00F32A12">
            <w:pPr>
              <w:pStyle w:val="wc5"/>
            </w:pPr>
            <w:r>
              <w:t>0.713</w:t>
            </w:r>
          </w:p>
        </w:tc>
        <w:tc>
          <w:tcPr>
            <w:tcW w:w="612" w:type="pct"/>
          </w:tcPr>
          <w:p w14:paraId="20C45841" w14:textId="77777777" w:rsidR="004D1366" w:rsidRDefault="00F32A12" w:rsidP="00F32A12">
            <w:pPr>
              <w:pStyle w:val="wc5"/>
            </w:pPr>
            <w:r>
              <w:t>0.766</w:t>
            </w:r>
          </w:p>
        </w:tc>
        <w:tc>
          <w:tcPr>
            <w:tcW w:w="612" w:type="pct"/>
          </w:tcPr>
          <w:p w14:paraId="277A6F76" w14:textId="77777777" w:rsidR="004D1366" w:rsidRDefault="00F32A12" w:rsidP="00F32A12">
            <w:pPr>
              <w:pStyle w:val="wc5"/>
            </w:pPr>
            <w:r>
              <w:t>0.804</w:t>
            </w:r>
          </w:p>
        </w:tc>
        <w:tc>
          <w:tcPr>
            <w:tcW w:w="612" w:type="pct"/>
          </w:tcPr>
          <w:p w14:paraId="1F12BE09" w14:textId="77777777" w:rsidR="004D1366" w:rsidRDefault="00F32A12" w:rsidP="00F32A12">
            <w:pPr>
              <w:pStyle w:val="wc5"/>
            </w:pPr>
            <w:r>
              <w:t>0.873</w:t>
            </w:r>
          </w:p>
        </w:tc>
      </w:tr>
      <w:tr w:rsidR="004D1366" w14:paraId="34F96897" w14:textId="77777777" w:rsidTr="00C7544D">
        <w:tc>
          <w:tcPr>
            <w:tcW w:w="735" w:type="pct"/>
          </w:tcPr>
          <w:p w14:paraId="07F6E24A" w14:textId="77777777" w:rsidR="004D1366" w:rsidRDefault="00F32A12" w:rsidP="00F32A12">
            <w:pPr>
              <w:pStyle w:val="wc5"/>
            </w:pPr>
            <w:r>
              <w:rPr>
                <w:rFonts w:hint="eastAsia"/>
              </w:rPr>
              <w:t>最小值</w:t>
            </w:r>
          </w:p>
        </w:tc>
        <w:tc>
          <w:tcPr>
            <w:tcW w:w="557" w:type="pct"/>
          </w:tcPr>
          <w:p w14:paraId="2553DDD7" w14:textId="77777777" w:rsidR="004D1366" w:rsidRDefault="00F32A12" w:rsidP="00F32A12">
            <w:pPr>
              <w:pStyle w:val="wc5"/>
            </w:pPr>
            <w:r>
              <w:t>0.568</w:t>
            </w:r>
          </w:p>
        </w:tc>
        <w:tc>
          <w:tcPr>
            <w:tcW w:w="649" w:type="pct"/>
          </w:tcPr>
          <w:p w14:paraId="1D725A59" w14:textId="77777777" w:rsidR="004D1366" w:rsidRDefault="00F32A12" w:rsidP="00F32A12">
            <w:pPr>
              <w:pStyle w:val="wc5"/>
            </w:pPr>
            <w:r>
              <w:t>0.604</w:t>
            </w:r>
          </w:p>
        </w:tc>
        <w:tc>
          <w:tcPr>
            <w:tcW w:w="612" w:type="pct"/>
          </w:tcPr>
          <w:p w14:paraId="4700C89F" w14:textId="77777777" w:rsidR="004D1366" w:rsidRDefault="00F32A12" w:rsidP="00F32A12">
            <w:pPr>
              <w:pStyle w:val="wc5"/>
            </w:pPr>
            <w:r>
              <w:t>0.642</w:t>
            </w:r>
          </w:p>
        </w:tc>
        <w:tc>
          <w:tcPr>
            <w:tcW w:w="612" w:type="pct"/>
          </w:tcPr>
          <w:p w14:paraId="041D4FC3" w14:textId="77777777" w:rsidR="004D1366" w:rsidRDefault="00F32A12" w:rsidP="00F32A12">
            <w:pPr>
              <w:pStyle w:val="wc5"/>
            </w:pPr>
            <w:r>
              <w:t>0.686</w:t>
            </w:r>
          </w:p>
        </w:tc>
        <w:tc>
          <w:tcPr>
            <w:tcW w:w="612" w:type="pct"/>
          </w:tcPr>
          <w:p w14:paraId="738990B4" w14:textId="77777777" w:rsidR="004D1366" w:rsidRDefault="00F32A12" w:rsidP="00F32A12">
            <w:pPr>
              <w:pStyle w:val="wc5"/>
            </w:pPr>
            <w:r>
              <w:t>0.727</w:t>
            </w:r>
          </w:p>
        </w:tc>
        <w:tc>
          <w:tcPr>
            <w:tcW w:w="612" w:type="pct"/>
          </w:tcPr>
          <w:p w14:paraId="7F813150" w14:textId="77777777" w:rsidR="004D1366" w:rsidRDefault="00F32A12" w:rsidP="00F32A12">
            <w:pPr>
              <w:pStyle w:val="wc5"/>
            </w:pPr>
            <w:r>
              <w:t>0.762</w:t>
            </w:r>
          </w:p>
        </w:tc>
        <w:tc>
          <w:tcPr>
            <w:tcW w:w="612" w:type="pct"/>
          </w:tcPr>
          <w:p w14:paraId="1A4DC7DF" w14:textId="77777777" w:rsidR="004D1366" w:rsidRDefault="00F32A12" w:rsidP="00F32A12">
            <w:pPr>
              <w:pStyle w:val="wc5"/>
            </w:pPr>
            <w:r>
              <w:t>0.794</w:t>
            </w:r>
          </w:p>
        </w:tc>
      </w:tr>
      <w:tr w:rsidR="004D1366" w14:paraId="6F5A7901" w14:textId="77777777" w:rsidTr="00C7544D">
        <w:tc>
          <w:tcPr>
            <w:tcW w:w="735" w:type="pct"/>
          </w:tcPr>
          <w:p w14:paraId="5F2E33A2" w14:textId="77777777" w:rsidR="004D1366" w:rsidRDefault="00F32A12" w:rsidP="00F32A12">
            <w:pPr>
              <w:pStyle w:val="wc5"/>
            </w:pPr>
            <w:r>
              <w:rPr>
                <w:rFonts w:hint="eastAsia"/>
              </w:rPr>
              <w:t>平均值</w:t>
            </w:r>
          </w:p>
        </w:tc>
        <w:tc>
          <w:tcPr>
            <w:tcW w:w="557" w:type="pct"/>
          </w:tcPr>
          <w:p w14:paraId="0A7FB256" w14:textId="77777777" w:rsidR="004D1366" w:rsidRDefault="00F32A12" w:rsidP="00F32A12">
            <w:pPr>
              <w:pStyle w:val="wc5"/>
            </w:pPr>
            <w:r>
              <w:t>0.574</w:t>
            </w:r>
          </w:p>
        </w:tc>
        <w:tc>
          <w:tcPr>
            <w:tcW w:w="649" w:type="pct"/>
          </w:tcPr>
          <w:p w14:paraId="5FE9309B" w14:textId="77777777" w:rsidR="004D1366" w:rsidRDefault="00F32A12" w:rsidP="00F32A12">
            <w:pPr>
              <w:pStyle w:val="wc5"/>
            </w:pPr>
            <w:r>
              <w:t>0.612</w:t>
            </w:r>
          </w:p>
        </w:tc>
        <w:tc>
          <w:tcPr>
            <w:tcW w:w="612" w:type="pct"/>
          </w:tcPr>
          <w:p w14:paraId="0FFAA053" w14:textId="77777777" w:rsidR="004D1366" w:rsidRDefault="00F32A12" w:rsidP="00F32A12">
            <w:pPr>
              <w:pStyle w:val="wc5"/>
            </w:pPr>
            <w:r>
              <w:t>0.651</w:t>
            </w:r>
          </w:p>
        </w:tc>
        <w:tc>
          <w:tcPr>
            <w:tcW w:w="612" w:type="pct"/>
          </w:tcPr>
          <w:p w14:paraId="1CE546DA" w14:textId="77777777" w:rsidR="004D1366" w:rsidRDefault="00F32A12" w:rsidP="00F32A12">
            <w:pPr>
              <w:pStyle w:val="wc5"/>
            </w:pPr>
            <w:r>
              <w:t>0.702</w:t>
            </w:r>
          </w:p>
        </w:tc>
        <w:tc>
          <w:tcPr>
            <w:tcW w:w="612" w:type="pct"/>
          </w:tcPr>
          <w:p w14:paraId="22DBE39A" w14:textId="77777777" w:rsidR="004D1366" w:rsidRDefault="00F32A12" w:rsidP="00F32A12">
            <w:pPr>
              <w:pStyle w:val="wc5"/>
            </w:pPr>
            <w:r>
              <w:t>0.748</w:t>
            </w:r>
          </w:p>
        </w:tc>
        <w:tc>
          <w:tcPr>
            <w:tcW w:w="612" w:type="pct"/>
          </w:tcPr>
          <w:p w14:paraId="68B74C95" w14:textId="77777777" w:rsidR="004D1366" w:rsidRDefault="00F32A12" w:rsidP="00F32A12">
            <w:pPr>
              <w:pStyle w:val="wc5"/>
            </w:pPr>
            <w:r>
              <w:t>0.787</w:t>
            </w:r>
          </w:p>
        </w:tc>
        <w:tc>
          <w:tcPr>
            <w:tcW w:w="612" w:type="pct"/>
          </w:tcPr>
          <w:p w14:paraId="5B01CE76" w14:textId="77777777" w:rsidR="004D1366" w:rsidRDefault="00F32A12" w:rsidP="00F32A12">
            <w:pPr>
              <w:pStyle w:val="wc5"/>
            </w:pPr>
            <w:r>
              <w:t>0.826</w:t>
            </w:r>
          </w:p>
        </w:tc>
      </w:tr>
      <w:tr w:rsidR="004D1366" w14:paraId="0C82D301" w14:textId="77777777" w:rsidTr="00C7544D">
        <w:tc>
          <w:tcPr>
            <w:tcW w:w="735" w:type="pct"/>
          </w:tcPr>
          <w:p w14:paraId="7CE10A07" w14:textId="77777777" w:rsidR="004D1366" w:rsidRDefault="00F32A12" w:rsidP="00F32A12">
            <w:pPr>
              <w:pStyle w:val="wc5"/>
            </w:pPr>
            <w:r>
              <w:rPr>
                <w:rFonts w:hint="eastAsia"/>
              </w:rPr>
              <w:t>标准偏差</w:t>
            </w:r>
          </w:p>
        </w:tc>
        <w:tc>
          <w:tcPr>
            <w:tcW w:w="557" w:type="pct"/>
          </w:tcPr>
          <w:p w14:paraId="604AB9AF" w14:textId="77777777" w:rsidR="004D1366" w:rsidRDefault="00F32A12" w:rsidP="00F32A12">
            <w:pPr>
              <w:pStyle w:val="wc5"/>
            </w:pPr>
            <w:r>
              <w:t>0.003</w:t>
            </w:r>
          </w:p>
        </w:tc>
        <w:tc>
          <w:tcPr>
            <w:tcW w:w="649" w:type="pct"/>
          </w:tcPr>
          <w:p w14:paraId="2DC25441" w14:textId="77777777" w:rsidR="004D1366" w:rsidRDefault="00F32A12" w:rsidP="00F32A12">
            <w:pPr>
              <w:pStyle w:val="wc5"/>
            </w:pPr>
            <w:r>
              <w:t>0.003</w:t>
            </w:r>
          </w:p>
        </w:tc>
        <w:tc>
          <w:tcPr>
            <w:tcW w:w="612" w:type="pct"/>
          </w:tcPr>
          <w:p w14:paraId="132707C0" w14:textId="77777777" w:rsidR="004D1366" w:rsidRDefault="00F32A12" w:rsidP="00F32A12">
            <w:pPr>
              <w:pStyle w:val="wc5"/>
            </w:pPr>
            <w:r>
              <w:t>0.006</w:t>
            </w:r>
          </w:p>
        </w:tc>
        <w:tc>
          <w:tcPr>
            <w:tcW w:w="612" w:type="pct"/>
          </w:tcPr>
          <w:p w14:paraId="5B6104D3" w14:textId="77777777" w:rsidR="004D1366" w:rsidRDefault="00F32A12" w:rsidP="00F32A12">
            <w:pPr>
              <w:pStyle w:val="wc5"/>
            </w:pPr>
            <w:r>
              <w:t>0.008</w:t>
            </w:r>
          </w:p>
        </w:tc>
        <w:tc>
          <w:tcPr>
            <w:tcW w:w="612" w:type="pct"/>
          </w:tcPr>
          <w:p w14:paraId="3402F5B5" w14:textId="77777777" w:rsidR="004D1366" w:rsidRDefault="00F32A12" w:rsidP="00F32A12">
            <w:pPr>
              <w:pStyle w:val="wc5"/>
            </w:pPr>
            <w:r>
              <w:t>0.012</w:t>
            </w:r>
          </w:p>
        </w:tc>
        <w:tc>
          <w:tcPr>
            <w:tcW w:w="612" w:type="pct"/>
          </w:tcPr>
          <w:p w14:paraId="7098FF89" w14:textId="77777777" w:rsidR="004D1366" w:rsidRDefault="00F32A12" w:rsidP="00F32A12">
            <w:pPr>
              <w:pStyle w:val="wc5"/>
            </w:pPr>
            <w:r>
              <w:t>0.014</w:t>
            </w:r>
          </w:p>
        </w:tc>
        <w:tc>
          <w:tcPr>
            <w:tcW w:w="612" w:type="pct"/>
          </w:tcPr>
          <w:p w14:paraId="3890225B" w14:textId="77777777" w:rsidR="004D1366" w:rsidRDefault="00F32A12" w:rsidP="00F32A12">
            <w:pPr>
              <w:pStyle w:val="wc5"/>
            </w:pPr>
            <w:r>
              <w:t>0.022</w:t>
            </w:r>
          </w:p>
        </w:tc>
      </w:tr>
    </w:tbl>
    <w:p w14:paraId="11E58DF4" w14:textId="77777777" w:rsidR="00F32A12" w:rsidRDefault="00F32A12" w:rsidP="00C7544D">
      <w:pPr>
        <w:pStyle w:val="wc9"/>
      </w:pPr>
      <w:r>
        <w:drawing>
          <wp:inline distT="0" distB="0" distL="0" distR="0" wp14:anchorId="03611C4E" wp14:editId="3F879CB3">
            <wp:extent cx="4676775" cy="3480221"/>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images/83c80f7e319f94b3a8503eab1b6d23bad7a31332aa883f6ff67e6a018d37dda1.jpg"/>
                    <pic:cNvPicPr>
                      <a:picLocks noChangeAspect="1" noChangeArrowheads="1"/>
                    </pic:cNvPicPr>
                  </pic:nvPicPr>
                  <pic:blipFill>
                    <a:blip r:embed="rId18"/>
                    <a:stretch>
                      <a:fillRect/>
                    </a:stretch>
                  </pic:blipFill>
                  <pic:spPr bwMode="auto">
                    <a:xfrm>
                      <a:off x="0" y="0"/>
                      <a:ext cx="4688242" cy="3488754"/>
                    </a:xfrm>
                    <a:prstGeom prst="rect">
                      <a:avLst/>
                    </a:prstGeom>
                    <a:noFill/>
                    <a:ln w="9525">
                      <a:noFill/>
                      <a:headEnd/>
                      <a:tailEnd/>
                    </a:ln>
                  </pic:spPr>
                </pic:pic>
              </a:graphicData>
            </a:graphic>
          </wp:inline>
        </w:drawing>
      </w:r>
    </w:p>
    <w:p w14:paraId="2E839326" w14:textId="77777777" w:rsidR="004D1366" w:rsidRDefault="00F32A12" w:rsidP="00F32A12">
      <w:pPr>
        <w:pStyle w:val="wc4"/>
      </w:pPr>
      <w:r>
        <w:rPr>
          <w:rFonts w:hint="eastAsia"/>
        </w:rPr>
        <w:lastRenderedPageBreak/>
        <w:t>图</w:t>
      </w:r>
      <w:r w:rsidR="00C7544D">
        <w:rPr>
          <w:rFonts w:hint="eastAsia"/>
        </w:rPr>
        <w:t>A.</w:t>
      </w:r>
      <w:r>
        <w:rPr>
          <w:rFonts w:hint="eastAsia"/>
        </w:rPr>
        <w:t>2</w:t>
      </w:r>
      <w:r>
        <w:t xml:space="preserve">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oMath>
      <w:r>
        <w:t xml:space="preserve"> </w:t>
      </w:r>
      <w:r>
        <w:rPr>
          <w:rFonts w:hint="eastAsia"/>
        </w:rPr>
        <w:t>关系曲线</w:t>
      </w:r>
    </w:p>
    <w:p w14:paraId="08B0D38D" w14:textId="77777777" w:rsidR="004D1366" w:rsidRDefault="00F32A12" w:rsidP="00F32A12">
      <w:pPr>
        <w:pStyle w:val="wc2"/>
      </w:pPr>
      <w:bookmarkStart w:id="56" w:name="Xf44e92d8b19fc2afa265d78492f7d1e3b7e1446"/>
      <w:bookmarkEnd w:id="55"/>
      <w:r>
        <w:rPr>
          <w:rFonts w:hint="eastAsia"/>
        </w:rPr>
        <w:t>A.8</w:t>
      </w:r>
      <w:r>
        <w:rPr>
          <w:rFonts w:hint="eastAsia"/>
        </w:rPr>
        <w:t>不同测试电压条件下测试反向电容</w:t>
      </w:r>
      <w:r>
        <w:t xml:space="preserve"> </w:t>
      </w:r>
      <m:oMath>
        <m:sSub>
          <m:sSubPr>
            <m:ctrlPr>
              <w:rPr>
                <w:rFonts w:ascii="Cambria Math" w:hAnsi="Cambria Math"/>
              </w:rPr>
            </m:ctrlPr>
          </m:sSubPr>
          <m:e>
            <m:r>
              <m:rPr>
                <m:sty m:val="b"/>
              </m:rPr>
              <w:rPr>
                <w:rFonts w:ascii="Cambria Math" w:hAnsi="Cambria Math"/>
              </w:rPr>
              <m:t>C</m:t>
            </m:r>
          </m:e>
          <m:sub>
            <m:r>
              <m:rPr>
                <m:sty m:val="p"/>
              </m:rPr>
              <w:rPr>
                <w:rFonts w:ascii="Cambria Math" w:hAnsi="Cambria Math"/>
              </w:rPr>
              <m:t>R</m:t>
            </m:r>
          </m:sub>
        </m:sSub>
        <m:r>
          <m:rPr>
            <m:sty m:val="b"/>
          </m:rPr>
          <w:rPr>
            <w:rFonts w:ascii="Cambria Math" w:hAnsi="Cambria Math"/>
          </w:rPr>
          <m:t>T</m:t>
        </m:r>
      </m:oMath>
    </w:p>
    <w:p w14:paraId="02B08B4A" w14:textId="77777777" w:rsidR="004D1366" w:rsidRDefault="00F32A12" w:rsidP="00F32A12">
      <w:pPr>
        <w:pStyle w:val="wc1"/>
        <w:ind w:firstLine="480"/>
      </w:pPr>
      <w:r>
        <w:rPr>
          <w:rFonts w:hint="eastAsia"/>
        </w:rPr>
        <w:t>朝阳无线电器件在不同电压条件下的反向电容测试见表</w:t>
      </w:r>
      <w:r>
        <w:rPr>
          <w:rFonts w:hint="eastAsia"/>
        </w:rPr>
        <w:t>A.8.1</w:t>
      </w:r>
      <w:r>
        <w:rPr>
          <w:rFonts w:hint="eastAsia"/>
        </w:rPr>
        <w:t>。</w:t>
      </w:r>
    </w:p>
    <w:tbl>
      <w:tblPr>
        <w:tblStyle w:val="Table"/>
        <w:tblW w:w="0" w:type="auto"/>
        <w:tblLayout w:type="fixed"/>
        <w:tblLook w:val="0000" w:firstRow="0" w:lastRow="0" w:firstColumn="0" w:lastColumn="0" w:noHBand="0" w:noVBand="0"/>
      </w:tblPr>
      <w:tblGrid>
        <w:gridCol w:w="805"/>
        <w:gridCol w:w="805"/>
        <w:gridCol w:w="805"/>
        <w:gridCol w:w="805"/>
        <w:gridCol w:w="805"/>
        <w:gridCol w:w="805"/>
        <w:gridCol w:w="805"/>
        <w:gridCol w:w="805"/>
        <w:gridCol w:w="805"/>
        <w:gridCol w:w="805"/>
        <w:gridCol w:w="806"/>
      </w:tblGrid>
      <w:tr w:rsidR="004D1366" w14:paraId="4713A4A1" w14:textId="77777777" w:rsidTr="00C7544D">
        <w:tc>
          <w:tcPr>
            <w:tcW w:w="805" w:type="dxa"/>
          </w:tcPr>
          <w:p w14:paraId="49DC38CD" w14:textId="77777777" w:rsidR="004D1366" w:rsidRDefault="00F32A12" w:rsidP="00F32A12">
            <w:pPr>
              <w:pStyle w:val="wc5"/>
            </w:pPr>
            <w:r>
              <w:rPr>
                <w:rFonts w:hint="eastAsia"/>
              </w:rPr>
              <w:t>参数</w:t>
            </w:r>
          </w:p>
        </w:tc>
        <w:tc>
          <w:tcPr>
            <w:tcW w:w="805" w:type="dxa"/>
          </w:tcPr>
          <w:p w14:paraId="207BDCAE" w14:textId="77777777" w:rsidR="004D1366" w:rsidRDefault="00F32A12" w:rsidP="00F32A12">
            <w:pPr>
              <w:pStyle w:val="wc5"/>
            </w:pPr>
            <w:proofErr w:type="gramStart"/>
            <w:r>
              <w:t>CT(</w:t>
            </w:r>
            <w:proofErr w:type="gramEnd"/>
            <w:r>
              <w:t>pF)</w:t>
            </w:r>
          </w:p>
        </w:tc>
        <w:tc>
          <w:tcPr>
            <w:tcW w:w="805" w:type="dxa"/>
          </w:tcPr>
          <w:p w14:paraId="4ACDBF46" w14:textId="77777777" w:rsidR="004D1366" w:rsidRDefault="00F32A12" w:rsidP="00F32A12">
            <w:pPr>
              <w:pStyle w:val="wc5"/>
            </w:pPr>
            <w:proofErr w:type="gramStart"/>
            <w:r>
              <w:t>CT(</w:t>
            </w:r>
            <w:proofErr w:type="gramEnd"/>
            <w:r>
              <w:t>pF)</w:t>
            </w:r>
          </w:p>
        </w:tc>
        <w:tc>
          <w:tcPr>
            <w:tcW w:w="805" w:type="dxa"/>
          </w:tcPr>
          <w:p w14:paraId="522FC5E2" w14:textId="77777777" w:rsidR="004D1366" w:rsidRDefault="00F32A12" w:rsidP="00F32A12">
            <w:pPr>
              <w:pStyle w:val="wc5"/>
            </w:pPr>
            <w:proofErr w:type="gramStart"/>
            <w:r>
              <w:t>CT(</w:t>
            </w:r>
            <w:proofErr w:type="gramEnd"/>
            <w:r>
              <w:t>pF)</w:t>
            </w:r>
          </w:p>
        </w:tc>
        <w:tc>
          <w:tcPr>
            <w:tcW w:w="805" w:type="dxa"/>
          </w:tcPr>
          <w:p w14:paraId="0DC746B2" w14:textId="77777777" w:rsidR="004D1366" w:rsidRDefault="00F32A12" w:rsidP="00F32A12">
            <w:pPr>
              <w:pStyle w:val="wc5"/>
            </w:pPr>
            <w:proofErr w:type="gramStart"/>
            <w:r>
              <w:t>CT(</w:t>
            </w:r>
            <w:proofErr w:type="gramEnd"/>
            <w:r>
              <w:t>pF)</w:t>
            </w:r>
          </w:p>
        </w:tc>
        <w:tc>
          <w:tcPr>
            <w:tcW w:w="805" w:type="dxa"/>
          </w:tcPr>
          <w:p w14:paraId="30EFDB1B" w14:textId="77777777" w:rsidR="004D1366" w:rsidRDefault="00F32A12" w:rsidP="00F32A12">
            <w:pPr>
              <w:pStyle w:val="wc5"/>
            </w:pPr>
            <w:proofErr w:type="gramStart"/>
            <w:r>
              <w:t>CT(</w:t>
            </w:r>
            <w:proofErr w:type="gramEnd"/>
            <w:r>
              <w:t>pF)</w:t>
            </w:r>
          </w:p>
        </w:tc>
        <w:tc>
          <w:tcPr>
            <w:tcW w:w="805" w:type="dxa"/>
          </w:tcPr>
          <w:p w14:paraId="7CB55660" w14:textId="77777777" w:rsidR="004D1366" w:rsidRDefault="00F32A12" w:rsidP="00F32A12">
            <w:pPr>
              <w:pStyle w:val="wc5"/>
            </w:pPr>
            <w:proofErr w:type="gramStart"/>
            <w:r>
              <w:t>CT(</w:t>
            </w:r>
            <w:proofErr w:type="gramEnd"/>
            <w:r>
              <w:t>pF)</w:t>
            </w:r>
          </w:p>
        </w:tc>
        <w:tc>
          <w:tcPr>
            <w:tcW w:w="805" w:type="dxa"/>
          </w:tcPr>
          <w:p w14:paraId="53BF8A39" w14:textId="77777777" w:rsidR="004D1366" w:rsidRDefault="00F32A12" w:rsidP="00F32A12">
            <w:pPr>
              <w:pStyle w:val="wc5"/>
            </w:pPr>
            <w:proofErr w:type="gramStart"/>
            <w:r>
              <w:t>CT(</w:t>
            </w:r>
            <w:proofErr w:type="gramEnd"/>
            <w:r>
              <w:t>pF)</w:t>
            </w:r>
          </w:p>
        </w:tc>
        <w:tc>
          <w:tcPr>
            <w:tcW w:w="805" w:type="dxa"/>
          </w:tcPr>
          <w:p w14:paraId="76269587" w14:textId="77777777" w:rsidR="004D1366" w:rsidRDefault="00F32A12" w:rsidP="00F32A12">
            <w:pPr>
              <w:pStyle w:val="wc5"/>
            </w:pPr>
            <w:proofErr w:type="gramStart"/>
            <w:r>
              <w:t>CT(</w:t>
            </w:r>
            <w:proofErr w:type="gramEnd"/>
            <w:r>
              <w:t>pF)</w:t>
            </w:r>
          </w:p>
        </w:tc>
        <w:tc>
          <w:tcPr>
            <w:tcW w:w="805" w:type="dxa"/>
          </w:tcPr>
          <w:p w14:paraId="414360AB" w14:textId="77777777" w:rsidR="004D1366" w:rsidRDefault="00F32A12" w:rsidP="00F32A12">
            <w:pPr>
              <w:pStyle w:val="wc5"/>
            </w:pPr>
            <w:proofErr w:type="gramStart"/>
            <w:r>
              <w:t>CT(</w:t>
            </w:r>
            <w:proofErr w:type="gramEnd"/>
            <w:r>
              <w:t>pF)</w:t>
            </w:r>
          </w:p>
        </w:tc>
        <w:tc>
          <w:tcPr>
            <w:tcW w:w="806" w:type="dxa"/>
          </w:tcPr>
          <w:p w14:paraId="50E04714" w14:textId="77777777" w:rsidR="004D1366" w:rsidRDefault="00F32A12" w:rsidP="00F32A12">
            <w:pPr>
              <w:pStyle w:val="wc5"/>
            </w:pPr>
            <w:proofErr w:type="gramStart"/>
            <w:r>
              <w:t>CT(</w:t>
            </w:r>
            <w:proofErr w:type="gramEnd"/>
            <w:r>
              <w:t>pF)</w:t>
            </w:r>
          </w:p>
        </w:tc>
      </w:tr>
      <w:tr w:rsidR="004D1366" w14:paraId="58946915" w14:textId="77777777" w:rsidTr="00C7544D">
        <w:tc>
          <w:tcPr>
            <w:tcW w:w="805" w:type="dxa"/>
          </w:tcPr>
          <w:p w14:paraId="579F9093" w14:textId="77777777" w:rsidR="004D1366" w:rsidRDefault="00F32A12" w:rsidP="00F32A12">
            <w:pPr>
              <w:pStyle w:val="wc5"/>
            </w:pPr>
            <w:r>
              <w:rPr>
                <w:rFonts w:hint="eastAsia"/>
              </w:rPr>
              <w:t>测试条件</w:t>
            </w:r>
          </w:p>
        </w:tc>
        <w:tc>
          <w:tcPr>
            <w:tcW w:w="805" w:type="dxa"/>
          </w:tcPr>
          <w:p w14:paraId="1F7A3A4F" w14:textId="77777777" w:rsidR="004D1366" w:rsidRDefault="00F32A12" w:rsidP="00F32A12">
            <w:pPr>
              <w:pStyle w:val="wc5"/>
            </w:pPr>
            <w:r>
              <w:t>VR=0V</w:t>
            </w:r>
          </w:p>
        </w:tc>
        <w:tc>
          <w:tcPr>
            <w:tcW w:w="805" w:type="dxa"/>
          </w:tcPr>
          <w:p w14:paraId="2F1BB98C" w14:textId="77777777" w:rsidR="004D1366" w:rsidRDefault="00F32A12" w:rsidP="00F32A12">
            <w:pPr>
              <w:pStyle w:val="wc5"/>
            </w:pPr>
            <w:r>
              <w:t>VR=5V</w:t>
            </w:r>
          </w:p>
        </w:tc>
        <w:tc>
          <w:tcPr>
            <w:tcW w:w="805" w:type="dxa"/>
          </w:tcPr>
          <w:p w14:paraId="55AA0953" w14:textId="77777777" w:rsidR="004D1366" w:rsidRDefault="00F32A12" w:rsidP="00F32A12">
            <w:pPr>
              <w:pStyle w:val="wc5"/>
            </w:pPr>
            <w:r>
              <w:t>VR=10V</w:t>
            </w:r>
          </w:p>
        </w:tc>
        <w:tc>
          <w:tcPr>
            <w:tcW w:w="805" w:type="dxa"/>
          </w:tcPr>
          <w:p w14:paraId="77348A58" w14:textId="77777777" w:rsidR="004D1366" w:rsidRDefault="00F32A12" w:rsidP="00F32A12">
            <w:pPr>
              <w:pStyle w:val="wc5"/>
            </w:pPr>
            <w:r>
              <w:t>VR=30V</w:t>
            </w:r>
          </w:p>
        </w:tc>
        <w:tc>
          <w:tcPr>
            <w:tcW w:w="805" w:type="dxa"/>
          </w:tcPr>
          <w:p w14:paraId="35AC3FF7" w14:textId="77777777" w:rsidR="004D1366" w:rsidRDefault="00F32A12" w:rsidP="00F32A12">
            <w:pPr>
              <w:pStyle w:val="wc5"/>
            </w:pPr>
            <w:r>
              <w:t>VR=50V</w:t>
            </w:r>
          </w:p>
        </w:tc>
        <w:tc>
          <w:tcPr>
            <w:tcW w:w="805" w:type="dxa"/>
          </w:tcPr>
          <w:p w14:paraId="2C1EB315" w14:textId="77777777" w:rsidR="004D1366" w:rsidRDefault="00F32A12" w:rsidP="00F32A12">
            <w:pPr>
              <w:pStyle w:val="wc5"/>
            </w:pPr>
            <w:r>
              <w:t>VR=70V</w:t>
            </w:r>
          </w:p>
        </w:tc>
        <w:tc>
          <w:tcPr>
            <w:tcW w:w="805" w:type="dxa"/>
          </w:tcPr>
          <w:p w14:paraId="30C909FE" w14:textId="77777777" w:rsidR="004D1366" w:rsidRDefault="00F32A12" w:rsidP="00F32A12">
            <w:pPr>
              <w:pStyle w:val="wc5"/>
            </w:pPr>
            <w:r>
              <w:t>VR=90V</w:t>
            </w:r>
          </w:p>
        </w:tc>
        <w:tc>
          <w:tcPr>
            <w:tcW w:w="805" w:type="dxa"/>
          </w:tcPr>
          <w:p w14:paraId="2B911530" w14:textId="77777777" w:rsidR="004D1366" w:rsidRDefault="00F32A12" w:rsidP="00F32A12">
            <w:pPr>
              <w:pStyle w:val="wc5"/>
            </w:pPr>
            <w:r>
              <w:t>VR=110V</w:t>
            </w:r>
          </w:p>
        </w:tc>
        <w:tc>
          <w:tcPr>
            <w:tcW w:w="805" w:type="dxa"/>
          </w:tcPr>
          <w:p w14:paraId="77E6A9F3" w14:textId="77777777" w:rsidR="004D1366" w:rsidRDefault="00F32A12" w:rsidP="00F32A12">
            <w:pPr>
              <w:pStyle w:val="wc5"/>
            </w:pPr>
            <w:r>
              <w:t>VR=130V</w:t>
            </w:r>
          </w:p>
        </w:tc>
        <w:tc>
          <w:tcPr>
            <w:tcW w:w="806" w:type="dxa"/>
          </w:tcPr>
          <w:p w14:paraId="6712D579" w14:textId="77777777" w:rsidR="004D1366" w:rsidRDefault="00F32A12" w:rsidP="00F32A12">
            <w:pPr>
              <w:pStyle w:val="wc5"/>
            </w:pPr>
            <w:r>
              <w:t>VR=150V</w:t>
            </w:r>
          </w:p>
        </w:tc>
      </w:tr>
      <w:tr w:rsidR="004D1366" w14:paraId="70217F1C" w14:textId="77777777" w:rsidTr="00C7544D">
        <w:tc>
          <w:tcPr>
            <w:tcW w:w="805" w:type="dxa"/>
          </w:tcPr>
          <w:p w14:paraId="50903A92" w14:textId="77777777" w:rsidR="004D1366" w:rsidRDefault="00F32A12" w:rsidP="00F32A12">
            <w:pPr>
              <w:pStyle w:val="wc5"/>
            </w:pPr>
            <w:r>
              <w:rPr>
                <w:rFonts w:hint="eastAsia"/>
              </w:rPr>
              <w:t>最大值</w:t>
            </w:r>
          </w:p>
        </w:tc>
        <w:tc>
          <w:tcPr>
            <w:tcW w:w="805" w:type="dxa"/>
          </w:tcPr>
          <w:p w14:paraId="4823DB1D" w14:textId="77777777" w:rsidR="004D1366" w:rsidRDefault="00F32A12" w:rsidP="00F32A12">
            <w:pPr>
              <w:pStyle w:val="wc5"/>
            </w:pPr>
            <w:r>
              <w:t>293</w:t>
            </w:r>
          </w:p>
        </w:tc>
        <w:tc>
          <w:tcPr>
            <w:tcW w:w="805" w:type="dxa"/>
          </w:tcPr>
          <w:p w14:paraId="2299CCD7" w14:textId="77777777" w:rsidR="004D1366" w:rsidRDefault="00F32A12" w:rsidP="00F32A12">
            <w:pPr>
              <w:pStyle w:val="wc5"/>
            </w:pPr>
            <w:r>
              <w:t>122</w:t>
            </w:r>
          </w:p>
        </w:tc>
        <w:tc>
          <w:tcPr>
            <w:tcW w:w="805" w:type="dxa"/>
          </w:tcPr>
          <w:p w14:paraId="01541DC4" w14:textId="77777777" w:rsidR="004D1366" w:rsidRDefault="00F32A12" w:rsidP="00F32A12">
            <w:pPr>
              <w:pStyle w:val="wc5"/>
            </w:pPr>
            <w:r>
              <w:t>94</w:t>
            </w:r>
          </w:p>
        </w:tc>
        <w:tc>
          <w:tcPr>
            <w:tcW w:w="805" w:type="dxa"/>
          </w:tcPr>
          <w:p w14:paraId="13068A86" w14:textId="77777777" w:rsidR="004D1366" w:rsidRDefault="00F32A12" w:rsidP="00F32A12">
            <w:pPr>
              <w:pStyle w:val="wc5"/>
            </w:pPr>
            <w:r>
              <w:t>63</w:t>
            </w:r>
          </w:p>
        </w:tc>
        <w:tc>
          <w:tcPr>
            <w:tcW w:w="805" w:type="dxa"/>
          </w:tcPr>
          <w:p w14:paraId="7CFCF17F" w14:textId="77777777" w:rsidR="004D1366" w:rsidRDefault="00F32A12" w:rsidP="00F32A12">
            <w:pPr>
              <w:pStyle w:val="wc5"/>
            </w:pPr>
            <w:r>
              <w:t>57</w:t>
            </w:r>
          </w:p>
        </w:tc>
        <w:tc>
          <w:tcPr>
            <w:tcW w:w="805" w:type="dxa"/>
          </w:tcPr>
          <w:p w14:paraId="0EC99109" w14:textId="77777777" w:rsidR="004D1366" w:rsidRDefault="00F32A12" w:rsidP="00F32A12">
            <w:pPr>
              <w:pStyle w:val="wc5"/>
            </w:pPr>
            <w:r>
              <w:t>56</w:t>
            </w:r>
          </w:p>
        </w:tc>
        <w:tc>
          <w:tcPr>
            <w:tcW w:w="805" w:type="dxa"/>
          </w:tcPr>
          <w:p w14:paraId="65CDB3C0" w14:textId="77777777" w:rsidR="004D1366" w:rsidRDefault="00F32A12" w:rsidP="00F32A12">
            <w:pPr>
              <w:pStyle w:val="wc5"/>
            </w:pPr>
            <w:r>
              <w:t>56</w:t>
            </w:r>
          </w:p>
        </w:tc>
        <w:tc>
          <w:tcPr>
            <w:tcW w:w="805" w:type="dxa"/>
          </w:tcPr>
          <w:p w14:paraId="1F75B068" w14:textId="77777777" w:rsidR="004D1366" w:rsidRDefault="00F32A12" w:rsidP="00F32A12">
            <w:pPr>
              <w:pStyle w:val="wc5"/>
            </w:pPr>
            <w:r>
              <w:t>56</w:t>
            </w:r>
          </w:p>
        </w:tc>
        <w:tc>
          <w:tcPr>
            <w:tcW w:w="805" w:type="dxa"/>
          </w:tcPr>
          <w:p w14:paraId="00FD4F97" w14:textId="77777777" w:rsidR="004D1366" w:rsidRDefault="00F32A12" w:rsidP="00F32A12">
            <w:pPr>
              <w:pStyle w:val="wc5"/>
            </w:pPr>
            <w:r>
              <w:t>56</w:t>
            </w:r>
          </w:p>
        </w:tc>
        <w:tc>
          <w:tcPr>
            <w:tcW w:w="806" w:type="dxa"/>
          </w:tcPr>
          <w:p w14:paraId="10E3041D" w14:textId="77777777" w:rsidR="004D1366" w:rsidRDefault="00F32A12" w:rsidP="00F32A12">
            <w:pPr>
              <w:pStyle w:val="wc5"/>
            </w:pPr>
            <w:r>
              <w:t>56</w:t>
            </w:r>
          </w:p>
        </w:tc>
      </w:tr>
      <w:tr w:rsidR="004D1366" w14:paraId="0EBEDF8E" w14:textId="77777777" w:rsidTr="00C7544D">
        <w:tc>
          <w:tcPr>
            <w:tcW w:w="805" w:type="dxa"/>
          </w:tcPr>
          <w:p w14:paraId="501651D0" w14:textId="77777777" w:rsidR="004D1366" w:rsidRDefault="00F32A12" w:rsidP="00F32A12">
            <w:pPr>
              <w:pStyle w:val="wc5"/>
            </w:pPr>
            <w:r>
              <w:rPr>
                <w:rFonts w:hint="eastAsia"/>
              </w:rPr>
              <w:t>最小值</w:t>
            </w:r>
          </w:p>
        </w:tc>
        <w:tc>
          <w:tcPr>
            <w:tcW w:w="805" w:type="dxa"/>
          </w:tcPr>
          <w:p w14:paraId="034D8BBB" w14:textId="77777777" w:rsidR="004D1366" w:rsidRDefault="00F32A12" w:rsidP="00F32A12">
            <w:pPr>
              <w:pStyle w:val="wc5"/>
            </w:pPr>
            <w:r>
              <w:t>271</w:t>
            </w:r>
          </w:p>
        </w:tc>
        <w:tc>
          <w:tcPr>
            <w:tcW w:w="805" w:type="dxa"/>
          </w:tcPr>
          <w:p w14:paraId="50F63F61" w14:textId="77777777" w:rsidR="004D1366" w:rsidRDefault="00F32A12" w:rsidP="00F32A12">
            <w:pPr>
              <w:pStyle w:val="wc5"/>
            </w:pPr>
            <w:r>
              <w:t>120</w:t>
            </w:r>
          </w:p>
        </w:tc>
        <w:tc>
          <w:tcPr>
            <w:tcW w:w="805" w:type="dxa"/>
          </w:tcPr>
          <w:p w14:paraId="11EA39CB" w14:textId="77777777" w:rsidR="004D1366" w:rsidRDefault="00F32A12" w:rsidP="00F32A12">
            <w:pPr>
              <w:pStyle w:val="wc5"/>
            </w:pPr>
            <w:r>
              <w:t>92</w:t>
            </w:r>
          </w:p>
        </w:tc>
        <w:tc>
          <w:tcPr>
            <w:tcW w:w="805" w:type="dxa"/>
          </w:tcPr>
          <w:p w14:paraId="61B7EB26" w14:textId="77777777" w:rsidR="004D1366" w:rsidRDefault="00F32A12" w:rsidP="00F32A12">
            <w:pPr>
              <w:pStyle w:val="wc5"/>
            </w:pPr>
            <w:r>
              <w:t>61</w:t>
            </w:r>
          </w:p>
        </w:tc>
        <w:tc>
          <w:tcPr>
            <w:tcW w:w="805" w:type="dxa"/>
          </w:tcPr>
          <w:p w14:paraId="67C4F8CE" w14:textId="77777777" w:rsidR="004D1366" w:rsidRDefault="00F32A12" w:rsidP="00F32A12">
            <w:pPr>
              <w:pStyle w:val="wc5"/>
            </w:pPr>
            <w:r>
              <w:t>56</w:t>
            </w:r>
          </w:p>
        </w:tc>
        <w:tc>
          <w:tcPr>
            <w:tcW w:w="805" w:type="dxa"/>
          </w:tcPr>
          <w:p w14:paraId="0A89D52D" w14:textId="77777777" w:rsidR="004D1366" w:rsidRDefault="00F32A12" w:rsidP="00F32A12">
            <w:pPr>
              <w:pStyle w:val="wc5"/>
            </w:pPr>
            <w:r>
              <w:t>55</w:t>
            </w:r>
          </w:p>
        </w:tc>
        <w:tc>
          <w:tcPr>
            <w:tcW w:w="805" w:type="dxa"/>
          </w:tcPr>
          <w:p w14:paraId="64C3C6C2" w14:textId="77777777" w:rsidR="004D1366" w:rsidRDefault="00F32A12" w:rsidP="00F32A12">
            <w:pPr>
              <w:pStyle w:val="wc5"/>
            </w:pPr>
            <w:r>
              <w:t>55</w:t>
            </w:r>
          </w:p>
        </w:tc>
        <w:tc>
          <w:tcPr>
            <w:tcW w:w="805" w:type="dxa"/>
          </w:tcPr>
          <w:p w14:paraId="45ACEF25" w14:textId="77777777" w:rsidR="004D1366" w:rsidRDefault="00F32A12" w:rsidP="00F32A12">
            <w:pPr>
              <w:pStyle w:val="wc5"/>
            </w:pPr>
            <w:r>
              <w:t>54</w:t>
            </w:r>
          </w:p>
        </w:tc>
        <w:tc>
          <w:tcPr>
            <w:tcW w:w="805" w:type="dxa"/>
          </w:tcPr>
          <w:p w14:paraId="165F4326" w14:textId="77777777" w:rsidR="004D1366" w:rsidRDefault="00F32A12" w:rsidP="00F32A12">
            <w:pPr>
              <w:pStyle w:val="wc5"/>
            </w:pPr>
            <w:r>
              <w:t>54</w:t>
            </w:r>
          </w:p>
        </w:tc>
        <w:tc>
          <w:tcPr>
            <w:tcW w:w="806" w:type="dxa"/>
          </w:tcPr>
          <w:p w14:paraId="5F9FC113" w14:textId="77777777" w:rsidR="004D1366" w:rsidRDefault="00F32A12" w:rsidP="00F32A12">
            <w:pPr>
              <w:pStyle w:val="wc5"/>
            </w:pPr>
            <w:r>
              <w:t>54</w:t>
            </w:r>
          </w:p>
        </w:tc>
      </w:tr>
      <w:tr w:rsidR="004D1366" w14:paraId="4019F7CE" w14:textId="77777777" w:rsidTr="00C7544D">
        <w:tc>
          <w:tcPr>
            <w:tcW w:w="805" w:type="dxa"/>
          </w:tcPr>
          <w:p w14:paraId="4B930268" w14:textId="77777777" w:rsidR="004D1366" w:rsidRDefault="00F32A12" w:rsidP="00F32A12">
            <w:pPr>
              <w:pStyle w:val="wc5"/>
            </w:pPr>
            <w:r>
              <w:rPr>
                <w:rFonts w:hint="eastAsia"/>
              </w:rPr>
              <w:t>平均值</w:t>
            </w:r>
          </w:p>
        </w:tc>
        <w:tc>
          <w:tcPr>
            <w:tcW w:w="805" w:type="dxa"/>
          </w:tcPr>
          <w:p w14:paraId="61D035FB" w14:textId="77777777" w:rsidR="004D1366" w:rsidRDefault="00F32A12" w:rsidP="00F32A12">
            <w:pPr>
              <w:pStyle w:val="wc5"/>
            </w:pPr>
            <w:r>
              <w:t>283.6</w:t>
            </w:r>
          </w:p>
        </w:tc>
        <w:tc>
          <w:tcPr>
            <w:tcW w:w="805" w:type="dxa"/>
          </w:tcPr>
          <w:p w14:paraId="0BB3D519" w14:textId="77777777" w:rsidR="004D1366" w:rsidRDefault="00F32A12" w:rsidP="00F32A12">
            <w:pPr>
              <w:pStyle w:val="wc5"/>
            </w:pPr>
            <w:r>
              <w:t>120.8</w:t>
            </w:r>
          </w:p>
        </w:tc>
        <w:tc>
          <w:tcPr>
            <w:tcW w:w="805" w:type="dxa"/>
          </w:tcPr>
          <w:p w14:paraId="0D02DDAD" w14:textId="77777777" w:rsidR="004D1366" w:rsidRDefault="00F32A12" w:rsidP="00F32A12">
            <w:pPr>
              <w:pStyle w:val="wc5"/>
            </w:pPr>
            <w:r>
              <w:t>92.5</w:t>
            </w:r>
          </w:p>
        </w:tc>
        <w:tc>
          <w:tcPr>
            <w:tcW w:w="805" w:type="dxa"/>
          </w:tcPr>
          <w:p w14:paraId="41FEF52A" w14:textId="77777777" w:rsidR="004D1366" w:rsidRDefault="00F32A12" w:rsidP="00F32A12">
            <w:pPr>
              <w:pStyle w:val="wc5"/>
            </w:pPr>
            <w:r>
              <w:t>61.8</w:t>
            </w:r>
          </w:p>
        </w:tc>
        <w:tc>
          <w:tcPr>
            <w:tcW w:w="805" w:type="dxa"/>
          </w:tcPr>
          <w:p w14:paraId="6D101263" w14:textId="77777777" w:rsidR="004D1366" w:rsidRDefault="00F32A12" w:rsidP="00F32A12">
            <w:pPr>
              <w:pStyle w:val="wc5"/>
            </w:pPr>
            <w:r>
              <w:t>56.3</w:t>
            </w:r>
          </w:p>
        </w:tc>
        <w:tc>
          <w:tcPr>
            <w:tcW w:w="805" w:type="dxa"/>
          </w:tcPr>
          <w:p w14:paraId="1C9E60C5" w14:textId="77777777" w:rsidR="004D1366" w:rsidRDefault="00F32A12" w:rsidP="00F32A12">
            <w:pPr>
              <w:pStyle w:val="wc5"/>
            </w:pPr>
            <w:r>
              <w:t>55.4</w:t>
            </w:r>
          </w:p>
        </w:tc>
        <w:tc>
          <w:tcPr>
            <w:tcW w:w="805" w:type="dxa"/>
          </w:tcPr>
          <w:p w14:paraId="02F32256" w14:textId="77777777" w:rsidR="004D1366" w:rsidRDefault="00F32A12" w:rsidP="00F32A12">
            <w:pPr>
              <w:pStyle w:val="wc5"/>
            </w:pPr>
            <w:r>
              <w:t>55.2</w:t>
            </w:r>
          </w:p>
        </w:tc>
        <w:tc>
          <w:tcPr>
            <w:tcW w:w="805" w:type="dxa"/>
          </w:tcPr>
          <w:p w14:paraId="4478FCA2" w14:textId="77777777" w:rsidR="004D1366" w:rsidRDefault="00F32A12" w:rsidP="00F32A12">
            <w:pPr>
              <w:pStyle w:val="wc5"/>
            </w:pPr>
            <w:r>
              <w:t>55.1</w:t>
            </w:r>
          </w:p>
        </w:tc>
        <w:tc>
          <w:tcPr>
            <w:tcW w:w="805" w:type="dxa"/>
          </w:tcPr>
          <w:p w14:paraId="70809FF4" w14:textId="77777777" w:rsidR="004D1366" w:rsidRDefault="00F32A12" w:rsidP="00F32A12">
            <w:pPr>
              <w:pStyle w:val="wc5"/>
            </w:pPr>
            <w:r>
              <w:t>55.0</w:t>
            </w:r>
          </w:p>
        </w:tc>
        <w:tc>
          <w:tcPr>
            <w:tcW w:w="806" w:type="dxa"/>
          </w:tcPr>
          <w:p w14:paraId="118540F7" w14:textId="77777777" w:rsidR="004D1366" w:rsidRDefault="00F32A12" w:rsidP="00F32A12">
            <w:pPr>
              <w:pStyle w:val="wc5"/>
            </w:pPr>
            <w:r>
              <w:t>55.0</w:t>
            </w:r>
          </w:p>
        </w:tc>
      </w:tr>
      <w:tr w:rsidR="004D1366" w14:paraId="6C796460" w14:textId="77777777" w:rsidTr="00C7544D">
        <w:tc>
          <w:tcPr>
            <w:tcW w:w="805" w:type="dxa"/>
          </w:tcPr>
          <w:p w14:paraId="3F447CE4" w14:textId="77777777" w:rsidR="004D1366" w:rsidRDefault="00F32A12" w:rsidP="00F32A12">
            <w:pPr>
              <w:pStyle w:val="wc5"/>
            </w:pPr>
            <w:r>
              <w:rPr>
                <w:rFonts w:hint="eastAsia"/>
              </w:rPr>
              <w:t>标准偏差</w:t>
            </w:r>
          </w:p>
        </w:tc>
        <w:tc>
          <w:tcPr>
            <w:tcW w:w="805" w:type="dxa"/>
          </w:tcPr>
          <w:p w14:paraId="4178159D" w14:textId="77777777" w:rsidR="004D1366" w:rsidRDefault="00F32A12" w:rsidP="00F32A12">
            <w:pPr>
              <w:pStyle w:val="wc5"/>
            </w:pPr>
            <w:r>
              <w:t>7.2</w:t>
            </w:r>
          </w:p>
        </w:tc>
        <w:tc>
          <w:tcPr>
            <w:tcW w:w="805" w:type="dxa"/>
          </w:tcPr>
          <w:p w14:paraId="36E1F942" w14:textId="77777777" w:rsidR="004D1366" w:rsidRDefault="00F32A12" w:rsidP="00F32A12">
            <w:pPr>
              <w:pStyle w:val="wc5"/>
            </w:pPr>
            <w:r>
              <w:t>0.8</w:t>
            </w:r>
          </w:p>
        </w:tc>
        <w:tc>
          <w:tcPr>
            <w:tcW w:w="805" w:type="dxa"/>
          </w:tcPr>
          <w:p w14:paraId="16242EEC" w14:textId="77777777" w:rsidR="004D1366" w:rsidRDefault="00F32A12" w:rsidP="00F32A12">
            <w:pPr>
              <w:pStyle w:val="wc5"/>
            </w:pPr>
            <w:r>
              <w:t>0.7</w:t>
            </w:r>
          </w:p>
        </w:tc>
        <w:tc>
          <w:tcPr>
            <w:tcW w:w="805" w:type="dxa"/>
          </w:tcPr>
          <w:p w14:paraId="0528D454" w14:textId="77777777" w:rsidR="004D1366" w:rsidRDefault="00F32A12" w:rsidP="00F32A12">
            <w:pPr>
              <w:pStyle w:val="wc5"/>
            </w:pPr>
            <w:r>
              <w:t>0.8</w:t>
            </w:r>
          </w:p>
        </w:tc>
        <w:tc>
          <w:tcPr>
            <w:tcW w:w="805" w:type="dxa"/>
          </w:tcPr>
          <w:p w14:paraId="0A663DA9" w14:textId="77777777" w:rsidR="004D1366" w:rsidRDefault="00F32A12" w:rsidP="00F32A12">
            <w:pPr>
              <w:pStyle w:val="wc5"/>
            </w:pPr>
            <w:r>
              <w:t>0.5</w:t>
            </w:r>
          </w:p>
        </w:tc>
        <w:tc>
          <w:tcPr>
            <w:tcW w:w="805" w:type="dxa"/>
          </w:tcPr>
          <w:p w14:paraId="0F583724" w14:textId="77777777" w:rsidR="004D1366" w:rsidRDefault="00F32A12" w:rsidP="00F32A12">
            <w:pPr>
              <w:pStyle w:val="wc5"/>
            </w:pPr>
            <w:r>
              <w:t>0.5</w:t>
            </w:r>
          </w:p>
        </w:tc>
        <w:tc>
          <w:tcPr>
            <w:tcW w:w="805" w:type="dxa"/>
          </w:tcPr>
          <w:p w14:paraId="46482324" w14:textId="77777777" w:rsidR="004D1366" w:rsidRDefault="00F32A12" w:rsidP="00F32A12">
            <w:pPr>
              <w:pStyle w:val="wc5"/>
            </w:pPr>
            <w:r>
              <w:t>0.4</w:t>
            </w:r>
          </w:p>
        </w:tc>
        <w:tc>
          <w:tcPr>
            <w:tcW w:w="805" w:type="dxa"/>
          </w:tcPr>
          <w:p w14:paraId="5878E55B" w14:textId="77777777" w:rsidR="004D1366" w:rsidRDefault="00F32A12" w:rsidP="00F32A12">
            <w:pPr>
              <w:pStyle w:val="wc5"/>
            </w:pPr>
            <w:r>
              <w:t>0.6</w:t>
            </w:r>
          </w:p>
        </w:tc>
        <w:tc>
          <w:tcPr>
            <w:tcW w:w="805" w:type="dxa"/>
          </w:tcPr>
          <w:p w14:paraId="3103C6A0" w14:textId="77777777" w:rsidR="004D1366" w:rsidRDefault="00F32A12" w:rsidP="00F32A12">
            <w:pPr>
              <w:pStyle w:val="wc5"/>
            </w:pPr>
            <w:r>
              <w:t>0.5</w:t>
            </w:r>
          </w:p>
        </w:tc>
        <w:tc>
          <w:tcPr>
            <w:tcW w:w="806" w:type="dxa"/>
          </w:tcPr>
          <w:p w14:paraId="78E7B78C" w14:textId="77777777" w:rsidR="004D1366" w:rsidRDefault="00F32A12" w:rsidP="00F32A12">
            <w:pPr>
              <w:pStyle w:val="wc5"/>
            </w:pPr>
            <w:r>
              <w:t>0.5</w:t>
            </w:r>
          </w:p>
        </w:tc>
      </w:tr>
    </w:tbl>
    <w:p w14:paraId="080CB415" w14:textId="77777777" w:rsidR="00F32A12" w:rsidRDefault="00F32A12" w:rsidP="00C7544D">
      <w:pPr>
        <w:pStyle w:val="wc9"/>
      </w:pPr>
      <w:r>
        <w:drawing>
          <wp:inline distT="0" distB="0" distL="0" distR="0" wp14:anchorId="509359FD" wp14:editId="3FF02C61">
            <wp:extent cx="4262400" cy="352080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images/f7036dce72c1dee3f07f8e1294227849f58caa57395b65e035111d1f616d3fd0.jpg"/>
                    <pic:cNvPicPr>
                      <a:picLocks noChangeAspect="1" noChangeArrowheads="1"/>
                    </pic:cNvPicPr>
                  </pic:nvPicPr>
                  <pic:blipFill>
                    <a:blip r:embed="rId19"/>
                    <a:stretch>
                      <a:fillRect/>
                    </a:stretch>
                  </pic:blipFill>
                  <pic:spPr bwMode="auto">
                    <a:xfrm>
                      <a:off x="0" y="0"/>
                      <a:ext cx="4262400" cy="3520800"/>
                    </a:xfrm>
                    <a:prstGeom prst="rect">
                      <a:avLst/>
                    </a:prstGeom>
                    <a:noFill/>
                    <a:ln w="9525">
                      <a:noFill/>
                      <a:headEnd/>
                      <a:tailEnd/>
                    </a:ln>
                  </pic:spPr>
                </pic:pic>
              </a:graphicData>
            </a:graphic>
          </wp:inline>
        </w:drawing>
      </w:r>
    </w:p>
    <w:p w14:paraId="6A65512F" w14:textId="77777777" w:rsidR="004D1366" w:rsidRDefault="00F32A12" w:rsidP="00F32A12">
      <w:pPr>
        <w:pStyle w:val="wc4"/>
      </w:pPr>
      <w:r>
        <w:rPr>
          <w:rFonts w:hint="eastAsia"/>
        </w:rPr>
        <w:t>图</w:t>
      </w:r>
      <w:r w:rsidR="00E35138">
        <w:rPr>
          <w:rFonts w:hint="eastAsia"/>
        </w:rPr>
        <w:t>A.</w:t>
      </w:r>
      <w:r>
        <w:rPr>
          <w:rFonts w:hint="eastAsia"/>
        </w:rPr>
        <w:t>3</w:t>
      </w:r>
      <w:r>
        <w:t xml:space="preserve"> </w:t>
      </w:r>
      <m:oMath>
        <m:sSub>
          <m:sSubPr>
            <m:ctrlPr>
              <w:rPr>
                <w:rFonts w:ascii="Cambria Math" w:hAnsi="Cambria Math"/>
              </w:rPr>
            </m:ctrlPr>
          </m:sSubPr>
          <m:e>
            <m:r>
              <m:rPr>
                <m:scr m:val="sans-serif"/>
                <m:sty m:val="p"/>
              </m:rPr>
              <w:rPr>
                <w:rFonts w:ascii="Cambria Math" w:hAnsi="Cambria Math"/>
              </w:rPr>
              <m:t>C</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V</m:t>
            </m:r>
          </m:e>
          <m:sub>
            <m:r>
              <m:rPr>
                <m:scr m:val="sans-serif"/>
                <m:sty m:val="p"/>
              </m:rPr>
              <w:rPr>
                <w:rFonts w:ascii="Cambria Math" w:hAnsi="Cambria Math"/>
              </w:rPr>
              <m:t>R</m:t>
            </m:r>
          </m:sub>
        </m:sSub>
      </m:oMath>
      <w:r>
        <w:t xml:space="preserve"> </w:t>
      </w:r>
      <w:r>
        <w:rPr>
          <w:rFonts w:hint="eastAsia"/>
        </w:rPr>
        <w:t>关系曲线</w:t>
      </w:r>
    </w:p>
    <w:p w14:paraId="4BE863D2" w14:textId="77777777" w:rsidR="00F32A12" w:rsidRDefault="00F32A12" w:rsidP="00C7544D">
      <w:pPr>
        <w:pStyle w:val="wc9"/>
      </w:pPr>
    </w:p>
    <w:p w14:paraId="2D4A50C6" w14:textId="77777777" w:rsidR="00F32A12" w:rsidRDefault="00F32A12" w:rsidP="00C7544D">
      <w:pPr>
        <w:pStyle w:val="wc2"/>
      </w:pPr>
      <w:r>
        <w:t>A</w:t>
      </w:r>
      <w:r w:rsidR="00C7544D">
        <w:rPr>
          <w:rFonts w:hint="eastAsia"/>
        </w:rPr>
        <w:t>.9</w:t>
      </w:r>
      <w:r>
        <w:rPr>
          <w:rFonts w:hint="eastAsia"/>
        </w:rPr>
        <w:t>不同加热时间下结到壳的热阻</w:t>
      </w:r>
      <w:r>
        <w:t xml:space="preserve"> </w:t>
      </w:r>
      <w:proofErr w:type="spellStart"/>
      <w:r>
        <w:t>Rth</w:t>
      </w:r>
      <w:proofErr w:type="spellEnd"/>
      <w:r>
        <w:t xml:space="preserve">(j-c) </w:t>
      </w:r>
      <w:r>
        <w:rPr>
          <w:rFonts w:hint="eastAsia"/>
        </w:rPr>
        <w:t>测试</w:t>
      </w:r>
    </w:p>
    <w:p w14:paraId="17097B79" w14:textId="77777777" w:rsidR="00C7544D" w:rsidRPr="00C7544D" w:rsidRDefault="00C7544D" w:rsidP="00C7544D">
      <w:pPr>
        <w:pStyle w:val="wc9"/>
      </w:pPr>
      <w:r>
        <w:drawing>
          <wp:inline distT="0" distB="0" distL="0" distR="0" wp14:anchorId="7BE36D89" wp14:editId="5EEE1AFA">
            <wp:extent cx="3996000" cy="3261600"/>
            <wp:effectExtent l="0" t="0" r="0" b="0"/>
            <wp:docPr id="1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images/791d685409f12a0d632c466b40ebe11307075c9ddb7f8b0a3ac9670c886a691d.jpg"/>
                    <pic:cNvPicPr>
                      <a:picLocks noChangeAspect="1" noChangeArrowheads="1"/>
                    </pic:cNvPicPr>
                  </pic:nvPicPr>
                  <pic:blipFill>
                    <a:blip r:embed="rId20"/>
                    <a:stretch>
                      <a:fillRect/>
                    </a:stretch>
                  </pic:blipFill>
                  <pic:spPr bwMode="auto">
                    <a:xfrm>
                      <a:off x="0" y="0"/>
                      <a:ext cx="3996000" cy="3261600"/>
                    </a:xfrm>
                    <a:prstGeom prst="rect">
                      <a:avLst/>
                    </a:prstGeom>
                    <a:noFill/>
                    <a:ln w="9525">
                      <a:noFill/>
                      <a:headEnd/>
                      <a:tailEnd/>
                    </a:ln>
                  </pic:spPr>
                </pic:pic>
              </a:graphicData>
            </a:graphic>
          </wp:inline>
        </w:drawing>
      </w:r>
    </w:p>
    <w:p w14:paraId="61D285A1" w14:textId="77777777" w:rsidR="004D1366" w:rsidRDefault="00F32A12" w:rsidP="00F32A12">
      <w:pPr>
        <w:pStyle w:val="wc4"/>
      </w:pPr>
      <w:r>
        <w:rPr>
          <w:rFonts w:hint="eastAsia"/>
        </w:rPr>
        <w:t>图</w:t>
      </w:r>
      <w:r w:rsidR="00535FB4">
        <w:rPr>
          <w:rFonts w:hint="eastAsia"/>
        </w:rPr>
        <w:t>A.</w:t>
      </w:r>
      <w:r>
        <w:rPr>
          <w:rFonts w:hint="eastAsia"/>
        </w:rPr>
        <w:t>4</w:t>
      </w:r>
      <w:r>
        <w:rPr>
          <w:rFonts w:hint="eastAsia"/>
        </w:rPr>
        <w:t>单臂</w:t>
      </w:r>
      <w:proofErr w:type="spellStart"/>
      <w:r>
        <w:rPr>
          <w:rFonts w:hint="eastAsia"/>
        </w:rPr>
        <w:t>Rth</w:t>
      </w:r>
      <w:proofErr w:type="spellEnd"/>
      <w:r>
        <w:rPr>
          <w:rFonts w:hint="eastAsia"/>
        </w:rPr>
        <w:t>（</w:t>
      </w:r>
      <w:r>
        <w:rPr>
          <w:rFonts w:hint="eastAsia"/>
        </w:rPr>
        <w:t>J-C</w:t>
      </w:r>
      <w:r>
        <w:rPr>
          <w:rFonts w:hint="eastAsia"/>
        </w:rPr>
        <w:t>）曲线</w:t>
      </w:r>
    </w:p>
    <w:p w14:paraId="645D65ED" w14:textId="77777777" w:rsidR="00F32A12" w:rsidRDefault="00F32A12" w:rsidP="00C7544D">
      <w:pPr>
        <w:pStyle w:val="wc9"/>
      </w:pPr>
      <w:r>
        <w:drawing>
          <wp:inline distT="0" distB="0" distL="0" distR="0" wp14:anchorId="6F8DCC8C" wp14:editId="2DED0DFF">
            <wp:extent cx="3996000" cy="3261600"/>
            <wp:effectExtent l="0" t="0" r="0" b="0"/>
            <wp:docPr id="1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images/eec60e445b45ff522bac4d1c9aa1ec596c6f496c50316ec88f548ba48f0ee064.jpg"/>
                    <pic:cNvPicPr>
                      <a:picLocks noChangeAspect="1" noChangeArrowheads="1"/>
                    </pic:cNvPicPr>
                  </pic:nvPicPr>
                  <pic:blipFill>
                    <a:blip r:embed="rId21"/>
                    <a:stretch>
                      <a:fillRect/>
                    </a:stretch>
                  </pic:blipFill>
                  <pic:spPr bwMode="auto">
                    <a:xfrm>
                      <a:off x="0" y="0"/>
                      <a:ext cx="3996000" cy="3261600"/>
                    </a:xfrm>
                    <a:prstGeom prst="rect">
                      <a:avLst/>
                    </a:prstGeom>
                    <a:noFill/>
                    <a:ln w="9525">
                      <a:noFill/>
                      <a:headEnd/>
                      <a:tailEnd/>
                    </a:ln>
                  </pic:spPr>
                </pic:pic>
              </a:graphicData>
            </a:graphic>
          </wp:inline>
        </w:drawing>
      </w:r>
    </w:p>
    <w:p w14:paraId="6E1C1946" w14:textId="77777777" w:rsidR="004D1366" w:rsidRDefault="00F32A12" w:rsidP="00F32A12">
      <w:pPr>
        <w:pStyle w:val="wc4"/>
      </w:pPr>
      <w:r>
        <w:rPr>
          <w:rFonts w:hint="eastAsia"/>
        </w:rPr>
        <w:t>图</w:t>
      </w:r>
      <w:r w:rsidR="00535FB4">
        <w:rPr>
          <w:rFonts w:hint="eastAsia"/>
        </w:rPr>
        <w:t>A.</w:t>
      </w:r>
      <w:r>
        <w:rPr>
          <w:rFonts w:hint="eastAsia"/>
        </w:rPr>
        <w:t>5</w:t>
      </w:r>
      <w:r>
        <w:t xml:space="preserve"> </w:t>
      </w:r>
      <w:r>
        <w:rPr>
          <w:rFonts w:hint="eastAsia"/>
        </w:rPr>
        <w:t>器件</w:t>
      </w:r>
      <w:proofErr w:type="spellStart"/>
      <w:r>
        <w:rPr>
          <w:rFonts w:hint="eastAsia"/>
        </w:rPr>
        <w:t>Rth</w:t>
      </w:r>
      <w:proofErr w:type="spellEnd"/>
      <w:r>
        <w:rPr>
          <w:rFonts w:hint="eastAsia"/>
        </w:rPr>
        <w:t>（</w:t>
      </w:r>
      <w:r>
        <w:rPr>
          <w:rFonts w:hint="eastAsia"/>
        </w:rPr>
        <w:t>J-C</w:t>
      </w:r>
      <w:r>
        <w:rPr>
          <w:rFonts w:hint="eastAsia"/>
        </w:rPr>
        <w:t>）曲线</w:t>
      </w:r>
    </w:p>
    <w:p w14:paraId="47028D03" w14:textId="77777777" w:rsidR="004D1366" w:rsidRDefault="00F32A12" w:rsidP="00C7544D">
      <w:pPr>
        <w:pStyle w:val="wc"/>
      </w:pPr>
      <w:bookmarkStart w:id="57" w:name="附录b"/>
      <w:bookmarkEnd w:id="56"/>
      <w:r>
        <w:rPr>
          <w:rFonts w:hint="eastAsia"/>
        </w:rPr>
        <w:lastRenderedPageBreak/>
        <w:t>附录</w:t>
      </w:r>
      <w:r>
        <w:rPr>
          <w:rFonts w:hint="eastAsia"/>
        </w:rPr>
        <w:t>B</w:t>
      </w:r>
      <w:bookmarkStart w:id="58" w:name="资料性附录-1"/>
      <w:bookmarkEnd w:id="57"/>
      <w:r w:rsidR="00C7544D">
        <w:br/>
      </w:r>
      <w:r>
        <w:rPr>
          <w:rFonts w:hint="eastAsia"/>
        </w:rPr>
        <w:t>（资料性附录）</w:t>
      </w:r>
      <w:bookmarkStart w:id="59" w:name="步进应力测试数据"/>
      <w:bookmarkEnd w:id="58"/>
      <w:r w:rsidR="00C7544D">
        <w:br/>
      </w:r>
      <w:r>
        <w:rPr>
          <w:rFonts w:hint="eastAsia"/>
        </w:rPr>
        <w:t>步进应力测试数据</w:t>
      </w:r>
    </w:p>
    <w:p w14:paraId="47E88C39" w14:textId="77777777" w:rsidR="004D1366" w:rsidRDefault="00F32A12" w:rsidP="00F32A12">
      <w:pPr>
        <w:pStyle w:val="wc2"/>
      </w:pPr>
      <w:bookmarkStart w:id="60" w:name="b.1-单臂步进功率应力试验"/>
      <w:bookmarkEnd w:id="59"/>
      <w:r>
        <w:t xml:space="preserve">B.1 </w:t>
      </w:r>
      <w:r>
        <w:rPr>
          <w:rFonts w:hint="eastAsia"/>
        </w:rPr>
        <w:t>单臂步进功率应力试验</w:t>
      </w:r>
    </w:p>
    <w:p w14:paraId="3F584245" w14:textId="77777777" w:rsidR="004D1366" w:rsidRDefault="00F32A12" w:rsidP="00F32A12">
      <w:pPr>
        <w:pStyle w:val="wc1"/>
        <w:ind w:firstLine="480"/>
      </w:pPr>
      <w:r>
        <w:rPr>
          <w:rFonts w:hint="eastAsia"/>
        </w:rPr>
        <w:t>试验前后测试数据见表</w:t>
      </w:r>
      <w:r>
        <w:rPr>
          <w:rFonts w:hint="eastAsia"/>
        </w:rPr>
        <w:t>B.1.1.</w:t>
      </w:r>
    </w:p>
    <w:p w14:paraId="37F3298F" w14:textId="77777777" w:rsidR="004D1366" w:rsidRDefault="00F32A12" w:rsidP="00F32A12">
      <w:pPr>
        <w:pStyle w:val="wc6"/>
      </w:pPr>
      <w:r>
        <w:rPr>
          <w:rFonts w:hint="eastAsia"/>
        </w:rPr>
        <w:t>表</w:t>
      </w:r>
      <w:r>
        <w:rPr>
          <w:rFonts w:hint="eastAsia"/>
        </w:rPr>
        <w:t>B.1.1</w:t>
      </w:r>
      <w:r>
        <w:t xml:space="preserve"> </w:t>
      </w:r>
      <w:r>
        <w:rPr>
          <w:rFonts w:hint="eastAsia"/>
        </w:rPr>
        <w:t>单臂步进功率试验前后测试结果</w:t>
      </w:r>
    </w:p>
    <w:tbl>
      <w:tblPr>
        <w:tblStyle w:val="Table"/>
        <w:tblW w:w="5000" w:type="pct"/>
        <w:jc w:val="center"/>
        <w:tblLook w:val="0000" w:firstRow="0" w:lastRow="0" w:firstColumn="0" w:lastColumn="0" w:noHBand="0" w:noVBand="0"/>
      </w:tblPr>
      <w:tblGrid>
        <w:gridCol w:w="2199"/>
        <w:gridCol w:w="1775"/>
        <w:gridCol w:w="1568"/>
        <w:gridCol w:w="1477"/>
        <w:gridCol w:w="1837"/>
      </w:tblGrid>
      <w:tr w:rsidR="004D1366" w14:paraId="3881361F" w14:textId="77777777" w:rsidTr="00C7544D">
        <w:trPr>
          <w:jc w:val="center"/>
        </w:trPr>
        <w:tc>
          <w:tcPr>
            <w:tcW w:w="1242" w:type="pct"/>
            <w:vMerge w:val="restart"/>
          </w:tcPr>
          <w:p w14:paraId="068E1A49" w14:textId="77777777" w:rsidR="004D1366" w:rsidRDefault="00F32A12" w:rsidP="00F32A12">
            <w:pPr>
              <w:pStyle w:val="wc5"/>
            </w:pPr>
            <w:r>
              <w:rPr>
                <w:rFonts w:hint="eastAsia"/>
              </w:rPr>
              <w:t>正向电流</w:t>
            </w:r>
          </w:p>
        </w:tc>
        <w:tc>
          <w:tcPr>
            <w:tcW w:w="1002" w:type="pct"/>
            <w:vMerge w:val="restart"/>
          </w:tcPr>
          <w:p w14:paraId="14931300" w14:textId="77777777" w:rsidR="004D1366" w:rsidRDefault="00F32A12" w:rsidP="00F32A12">
            <w:pPr>
              <w:pStyle w:val="wc5"/>
            </w:pPr>
            <w:r>
              <w:rPr>
                <w:rFonts w:hint="eastAsia"/>
              </w:rPr>
              <w:t>器件编号</w:t>
            </w:r>
          </w:p>
        </w:tc>
        <w:tc>
          <w:tcPr>
            <w:tcW w:w="885" w:type="pct"/>
          </w:tcPr>
          <w:p w14:paraId="694CAE7B" w14:textId="77777777" w:rsidR="004D1366" w:rsidRDefault="00F32A12" w:rsidP="00F32A12">
            <w:pPr>
              <w:pStyle w:val="wc5"/>
            </w:pPr>
            <w:r>
              <w:t>VF1(V)</w:t>
            </w:r>
          </w:p>
        </w:tc>
        <w:tc>
          <w:tcPr>
            <w:tcW w:w="834" w:type="pct"/>
          </w:tcPr>
          <w:p w14:paraId="3DCE8976" w14:textId="77777777" w:rsidR="004D1366" w:rsidRDefault="00F32A12" w:rsidP="00F32A12">
            <w:pPr>
              <w:pStyle w:val="wc5"/>
            </w:pPr>
            <w:r>
              <w:t>VF1(V)</w:t>
            </w:r>
          </w:p>
        </w:tc>
        <w:tc>
          <w:tcPr>
            <w:tcW w:w="1038" w:type="pct"/>
          </w:tcPr>
          <w:p w14:paraId="377C5979" w14:textId="77777777" w:rsidR="004D1366" w:rsidRDefault="00F32A12" w:rsidP="00F32A12">
            <w:pPr>
              <w:pStyle w:val="wc5"/>
            </w:pPr>
            <w:r>
              <w:t>IR1(</w:t>
            </w:r>
            <w:proofErr w:type="spellStart"/>
            <w:r>
              <w:t>uA</w:t>
            </w:r>
            <w:proofErr w:type="spellEnd"/>
            <w:r>
              <w:t>)</w:t>
            </w:r>
          </w:p>
        </w:tc>
      </w:tr>
      <w:tr w:rsidR="004D1366" w14:paraId="233A752F" w14:textId="77777777" w:rsidTr="00C7544D">
        <w:trPr>
          <w:jc w:val="center"/>
        </w:trPr>
        <w:tc>
          <w:tcPr>
            <w:tcW w:w="1242" w:type="pct"/>
            <w:vMerge/>
          </w:tcPr>
          <w:p w14:paraId="500621D2" w14:textId="77777777" w:rsidR="004D1366" w:rsidRDefault="004D1366" w:rsidP="00F32A12">
            <w:pPr>
              <w:pStyle w:val="wc5"/>
            </w:pPr>
          </w:p>
        </w:tc>
        <w:tc>
          <w:tcPr>
            <w:tcW w:w="1002" w:type="pct"/>
            <w:vMerge/>
          </w:tcPr>
          <w:p w14:paraId="164C57F9" w14:textId="77777777" w:rsidR="004D1366" w:rsidRDefault="004D1366" w:rsidP="00F32A12">
            <w:pPr>
              <w:pStyle w:val="wc5"/>
            </w:pPr>
          </w:p>
        </w:tc>
        <w:tc>
          <w:tcPr>
            <w:tcW w:w="885" w:type="pct"/>
          </w:tcPr>
          <w:p w14:paraId="09D7A767" w14:textId="77777777" w:rsidR="004D1366" w:rsidRDefault="00F32A12" w:rsidP="00F32A12">
            <w:pPr>
              <w:pStyle w:val="wc5"/>
            </w:pPr>
            <w:r>
              <w:t>IF=7.5A</w:t>
            </w:r>
          </w:p>
        </w:tc>
        <w:tc>
          <w:tcPr>
            <w:tcW w:w="834" w:type="pct"/>
          </w:tcPr>
          <w:p w14:paraId="313DD9E2" w14:textId="77777777" w:rsidR="004D1366" w:rsidRDefault="00F32A12" w:rsidP="00F32A12">
            <w:pPr>
              <w:pStyle w:val="wc5"/>
            </w:pPr>
            <w:r>
              <w:t>IF=15A</w:t>
            </w:r>
          </w:p>
        </w:tc>
        <w:tc>
          <w:tcPr>
            <w:tcW w:w="1038" w:type="pct"/>
          </w:tcPr>
          <w:p w14:paraId="2CDC872C" w14:textId="77777777" w:rsidR="004D1366" w:rsidRDefault="00F32A12" w:rsidP="00F32A12">
            <w:pPr>
              <w:pStyle w:val="wc5"/>
            </w:pPr>
            <w:r>
              <w:t>VR=150V</w:t>
            </w:r>
          </w:p>
        </w:tc>
      </w:tr>
      <w:tr w:rsidR="004D1366" w14:paraId="71DBECE0" w14:textId="77777777" w:rsidTr="00C7544D">
        <w:trPr>
          <w:jc w:val="center"/>
        </w:trPr>
        <w:tc>
          <w:tcPr>
            <w:tcW w:w="1242" w:type="pct"/>
            <w:vMerge/>
          </w:tcPr>
          <w:p w14:paraId="14AE4985" w14:textId="77777777" w:rsidR="004D1366" w:rsidRDefault="004D1366" w:rsidP="00F32A12">
            <w:pPr>
              <w:pStyle w:val="wc5"/>
            </w:pPr>
          </w:p>
        </w:tc>
        <w:tc>
          <w:tcPr>
            <w:tcW w:w="1002" w:type="pct"/>
            <w:vMerge/>
          </w:tcPr>
          <w:p w14:paraId="7D4724B1" w14:textId="77777777" w:rsidR="004D1366" w:rsidRDefault="004D1366" w:rsidP="00F32A12">
            <w:pPr>
              <w:pStyle w:val="wc5"/>
            </w:pPr>
          </w:p>
        </w:tc>
        <w:tc>
          <w:tcPr>
            <w:tcW w:w="885" w:type="pct"/>
          </w:tcPr>
          <w:p w14:paraId="2D578F0A" w14:textId="77777777" w:rsidR="004D1366" w:rsidRDefault="00F32A12" w:rsidP="00F32A12">
            <w:pPr>
              <w:pStyle w:val="wc5"/>
            </w:pPr>
            <w:r>
              <w:t>&lt;1.05</w:t>
            </w:r>
          </w:p>
        </w:tc>
        <w:tc>
          <w:tcPr>
            <w:tcW w:w="834" w:type="pct"/>
          </w:tcPr>
          <w:p w14:paraId="13174C7A" w14:textId="77777777" w:rsidR="004D1366" w:rsidRDefault="00F32A12" w:rsidP="00F32A12">
            <w:pPr>
              <w:pStyle w:val="wc5"/>
            </w:pPr>
            <w:r>
              <w:t>&lt;1.2</w:t>
            </w:r>
          </w:p>
        </w:tc>
        <w:tc>
          <w:tcPr>
            <w:tcW w:w="1038" w:type="pct"/>
          </w:tcPr>
          <w:p w14:paraId="7FDD8FA0" w14:textId="77777777" w:rsidR="004D1366" w:rsidRDefault="00F32A12" w:rsidP="00F32A12">
            <w:pPr>
              <w:pStyle w:val="wc5"/>
            </w:pPr>
            <w:r>
              <w:t>&lt;20</w:t>
            </w:r>
          </w:p>
        </w:tc>
      </w:tr>
      <w:tr w:rsidR="004D1366" w14:paraId="24500ECD" w14:textId="77777777" w:rsidTr="00C7544D">
        <w:trPr>
          <w:jc w:val="center"/>
        </w:trPr>
        <w:tc>
          <w:tcPr>
            <w:tcW w:w="1242" w:type="pct"/>
            <w:vMerge w:val="restart"/>
          </w:tcPr>
          <w:p w14:paraId="1D1B420A" w14:textId="77777777" w:rsidR="004D1366" w:rsidRDefault="00F32A12" w:rsidP="00F32A12">
            <w:pPr>
              <w:pStyle w:val="wc5"/>
            </w:pPr>
            <w:r>
              <w:rPr>
                <w:rFonts w:hint="eastAsia"/>
              </w:rPr>
              <w:t>左侧</w:t>
            </w:r>
            <w:r>
              <w:rPr>
                <w:rFonts w:hint="eastAsia"/>
              </w:rPr>
              <w:t>33A</w:t>
            </w:r>
            <w:r>
              <w:rPr>
                <w:rFonts w:hint="eastAsia"/>
              </w:rPr>
              <w:t>后</w:t>
            </w:r>
          </w:p>
        </w:tc>
        <w:tc>
          <w:tcPr>
            <w:tcW w:w="1002" w:type="pct"/>
          </w:tcPr>
          <w:p w14:paraId="39C14C6E" w14:textId="77777777" w:rsidR="004D1366" w:rsidRDefault="00F32A12" w:rsidP="00F32A12">
            <w:pPr>
              <w:pStyle w:val="wc5"/>
            </w:pPr>
            <w:r>
              <w:t>4</w:t>
            </w:r>
          </w:p>
        </w:tc>
        <w:tc>
          <w:tcPr>
            <w:tcW w:w="885" w:type="pct"/>
          </w:tcPr>
          <w:p w14:paraId="479DE6C9" w14:textId="77777777" w:rsidR="004D1366" w:rsidRDefault="00F32A12" w:rsidP="00F32A12">
            <w:pPr>
              <w:pStyle w:val="wc5"/>
            </w:pPr>
            <w:r>
              <w:t>0.787</w:t>
            </w:r>
          </w:p>
        </w:tc>
        <w:tc>
          <w:tcPr>
            <w:tcW w:w="834" w:type="pct"/>
          </w:tcPr>
          <w:p w14:paraId="0FAB8A29" w14:textId="77777777" w:rsidR="004D1366" w:rsidRDefault="00F32A12" w:rsidP="00F32A12">
            <w:pPr>
              <w:pStyle w:val="wc5"/>
            </w:pPr>
            <w:r>
              <w:t>0.869</w:t>
            </w:r>
          </w:p>
        </w:tc>
        <w:tc>
          <w:tcPr>
            <w:tcW w:w="1038" w:type="pct"/>
          </w:tcPr>
          <w:p w14:paraId="42DFF1E7" w14:textId="77777777" w:rsidR="004D1366" w:rsidRDefault="00F32A12" w:rsidP="00F32A12">
            <w:pPr>
              <w:pStyle w:val="wc5"/>
            </w:pPr>
            <w:r>
              <w:t>1.040</w:t>
            </w:r>
          </w:p>
        </w:tc>
      </w:tr>
      <w:tr w:rsidR="004D1366" w14:paraId="15B487AC" w14:textId="77777777" w:rsidTr="00C7544D">
        <w:trPr>
          <w:jc w:val="center"/>
        </w:trPr>
        <w:tc>
          <w:tcPr>
            <w:tcW w:w="1242" w:type="pct"/>
            <w:vMerge/>
          </w:tcPr>
          <w:p w14:paraId="2E5486D2" w14:textId="77777777" w:rsidR="004D1366" w:rsidRDefault="004D1366" w:rsidP="00F32A12">
            <w:pPr>
              <w:pStyle w:val="wc5"/>
            </w:pPr>
          </w:p>
        </w:tc>
        <w:tc>
          <w:tcPr>
            <w:tcW w:w="1002" w:type="pct"/>
          </w:tcPr>
          <w:p w14:paraId="7BC4F08A" w14:textId="77777777" w:rsidR="004D1366" w:rsidRDefault="004D1366" w:rsidP="00F32A12">
            <w:pPr>
              <w:pStyle w:val="wc5"/>
            </w:pPr>
          </w:p>
        </w:tc>
        <w:tc>
          <w:tcPr>
            <w:tcW w:w="885" w:type="pct"/>
          </w:tcPr>
          <w:p w14:paraId="4D4CDE8F" w14:textId="77777777" w:rsidR="004D1366" w:rsidRDefault="00F32A12" w:rsidP="00F32A12">
            <w:pPr>
              <w:pStyle w:val="wc5"/>
            </w:pPr>
            <w:r>
              <w:t>0.788</w:t>
            </w:r>
          </w:p>
        </w:tc>
        <w:tc>
          <w:tcPr>
            <w:tcW w:w="834" w:type="pct"/>
          </w:tcPr>
          <w:p w14:paraId="1902FAAE" w14:textId="77777777" w:rsidR="004D1366" w:rsidRDefault="00F32A12" w:rsidP="00F32A12">
            <w:pPr>
              <w:pStyle w:val="wc5"/>
            </w:pPr>
            <w:r>
              <w:t>0.871</w:t>
            </w:r>
          </w:p>
        </w:tc>
        <w:tc>
          <w:tcPr>
            <w:tcW w:w="1038" w:type="pct"/>
          </w:tcPr>
          <w:p w14:paraId="225799D0" w14:textId="77777777" w:rsidR="004D1366" w:rsidRDefault="00F32A12" w:rsidP="00F32A12">
            <w:pPr>
              <w:pStyle w:val="wc5"/>
            </w:pPr>
            <w:r>
              <w:t>1.093</w:t>
            </w:r>
          </w:p>
        </w:tc>
      </w:tr>
      <w:tr w:rsidR="004D1366" w14:paraId="212925B1" w14:textId="77777777" w:rsidTr="00C7544D">
        <w:trPr>
          <w:jc w:val="center"/>
        </w:trPr>
        <w:tc>
          <w:tcPr>
            <w:tcW w:w="1242" w:type="pct"/>
            <w:vMerge/>
          </w:tcPr>
          <w:p w14:paraId="49C5936C" w14:textId="77777777" w:rsidR="004D1366" w:rsidRDefault="004D1366" w:rsidP="00F32A12">
            <w:pPr>
              <w:pStyle w:val="wc5"/>
            </w:pPr>
          </w:p>
        </w:tc>
        <w:tc>
          <w:tcPr>
            <w:tcW w:w="1002" w:type="pct"/>
          </w:tcPr>
          <w:p w14:paraId="3BB56A14" w14:textId="77777777" w:rsidR="004D1366" w:rsidRDefault="00F32A12" w:rsidP="00F32A12">
            <w:pPr>
              <w:pStyle w:val="wc5"/>
            </w:pPr>
            <w:r>
              <w:t>5</w:t>
            </w:r>
          </w:p>
        </w:tc>
        <w:tc>
          <w:tcPr>
            <w:tcW w:w="885" w:type="pct"/>
          </w:tcPr>
          <w:p w14:paraId="39B364EC" w14:textId="77777777" w:rsidR="004D1366" w:rsidRDefault="00F32A12" w:rsidP="00F32A12">
            <w:pPr>
              <w:pStyle w:val="wc5"/>
            </w:pPr>
            <w:r>
              <w:t>0.790</w:t>
            </w:r>
          </w:p>
        </w:tc>
        <w:tc>
          <w:tcPr>
            <w:tcW w:w="834" w:type="pct"/>
          </w:tcPr>
          <w:p w14:paraId="32337B8A" w14:textId="77777777" w:rsidR="004D1366" w:rsidRDefault="00F32A12" w:rsidP="00F32A12">
            <w:pPr>
              <w:pStyle w:val="wc5"/>
            </w:pPr>
            <w:r>
              <w:t>0.875</w:t>
            </w:r>
          </w:p>
        </w:tc>
        <w:tc>
          <w:tcPr>
            <w:tcW w:w="1038" w:type="pct"/>
          </w:tcPr>
          <w:p w14:paraId="7C1733BF" w14:textId="77777777" w:rsidR="004D1366" w:rsidRDefault="00F32A12" w:rsidP="00F32A12">
            <w:pPr>
              <w:pStyle w:val="wc5"/>
            </w:pPr>
            <w:r>
              <w:t>1.015</w:t>
            </w:r>
          </w:p>
        </w:tc>
      </w:tr>
      <w:tr w:rsidR="004D1366" w14:paraId="3C12BE0C" w14:textId="77777777" w:rsidTr="00C7544D">
        <w:trPr>
          <w:jc w:val="center"/>
        </w:trPr>
        <w:tc>
          <w:tcPr>
            <w:tcW w:w="1242" w:type="pct"/>
            <w:vMerge/>
          </w:tcPr>
          <w:p w14:paraId="4297C228" w14:textId="77777777" w:rsidR="004D1366" w:rsidRDefault="004D1366" w:rsidP="00F32A12">
            <w:pPr>
              <w:pStyle w:val="wc5"/>
            </w:pPr>
          </w:p>
        </w:tc>
        <w:tc>
          <w:tcPr>
            <w:tcW w:w="1002" w:type="pct"/>
          </w:tcPr>
          <w:p w14:paraId="53003D9D" w14:textId="77777777" w:rsidR="004D1366" w:rsidRDefault="004D1366" w:rsidP="00F32A12">
            <w:pPr>
              <w:pStyle w:val="wc5"/>
            </w:pPr>
          </w:p>
        </w:tc>
        <w:tc>
          <w:tcPr>
            <w:tcW w:w="885" w:type="pct"/>
          </w:tcPr>
          <w:p w14:paraId="4B489C02" w14:textId="77777777" w:rsidR="004D1366" w:rsidRDefault="00F32A12" w:rsidP="00F32A12">
            <w:pPr>
              <w:pStyle w:val="wc5"/>
            </w:pPr>
            <w:r>
              <w:t>0.787</w:t>
            </w:r>
          </w:p>
        </w:tc>
        <w:tc>
          <w:tcPr>
            <w:tcW w:w="834" w:type="pct"/>
          </w:tcPr>
          <w:p w14:paraId="3B95C8C0" w14:textId="77777777" w:rsidR="004D1366" w:rsidRDefault="00F32A12" w:rsidP="00F32A12">
            <w:pPr>
              <w:pStyle w:val="wc5"/>
            </w:pPr>
            <w:r>
              <w:t>0.870</w:t>
            </w:r>
          </w:p>
        </w:tc>
        <w:tc>
          <w:tcPr>
            <w:tcW w:w="1038" w:type="pct"/>
          </w:tcPr>
          <w:p w14:paraId="7C434749" w14:textId="77777777" w:rsidR="004D1366" w:rsidRDefault="00F32A12" w:rsidP="00F32A12">
            <w:pPr>
              <w:pStyle w:val="wc5"/>
            </w:pPr>
            <w:r>
              <w:t>1.143</w:t>
            </w:r>
          </w:p>
        </w:tc>
      </w:tr>
      <w:tr w:rsidR="004D1366" w14:paraId="2D9A77EA" w14:textId="77777777" w:rsidTr="00C7544D">
        <w:trPr>
          <w:jc w:val="center"/>
        </w:trPr>
        <w:tc>
          <w:tcPr>
            <w:tcW w:w="1242" w:type="pct"/>
            <w:vMerge w:val="restart"/>
          </w:tcPr>
          <w:p w14:paraId="36119605" w14:textId="77777777" w:rsidR="004D1366" w:rsidRDefault="00F32A12" w:rsidP="00F32A12">
            <w:pPr>
              <w:pStyle w:val="wc5"/>
            </w:pPr>
            <w:r>
              <w:rPr>
                <w:rFonts w:hint="eastAsia"/>
              </w:rPr>
              <w:t>右侧</w:t>
            </w:r>
            <w:r>
              <w:rPr>
                <w:rFonts w:hint="eastAsia"/>
              </w:rPr>
              <w:t>33A</w:t>
            </w:r>
            <w:r>
              <w:rPr>
                <w:rFonts w:hint="eastAsia"/>
              </w:rPr>
              <w:t>后</w:t>
            </w:r>
          </w:p>
        </w:tc>
        <w:tc>
          <w:tcPr>
            <w:tcW w:w="1002" w:type="pct"/>
          </w:tcPr>
          <w:p w14:paraId="5BB5187A" w14:textId="77777777" w:rsidR="004D1366" w:rsidRDefault="00F32A12" w:rsidP="00F32A12">
            <w:pPr>
              <w:pStyle w:val="wc5"/>
            </w:pPr>
            <w:r>
              <w:t>4</w:t>
            </w:r>
          </w:p>
        </w:tc>
        <w:tc>
          <w:tcPr>
            <w:tcW w:w="885" w:type="pct"/>
          </w:tcPr>
          <w:p w14:paraId="4D78F848" w14:textId="77777777" w:rsidR="004D1366" w:rsidRDefault="00F32A12" w:rsidP="00F32A12">
            <w:pPr>
              <w:pStyle w:val="wc5"/>
            </w:pPr>
            <w:r>
              <w:t>0.793</w:t>
            </w:r>
          </w:p>
        </w:tc>
        <w:tc>
          <w:tcPr>
            <w:tcW w:w="834" w:type="pct"/>
          </w:tcPr>
          <w:p w14:paraId="34D9B494" w14:textId="77777777" w:rsidR="004D1366" w:rsidRDefault="00F32A12" w:rsidP="00F32A12">
            <w:pPr>
              <w:pStyle w:val="wc5"/>
            </w:pPr>
            <w:r>
              <w:t>0.876</w:t>
            </w:r>
          </w:p>
        </w:tc>
        <w:tc>
          <w:tcPr>
            <w:tcW w:w="1038" w:type="pct"/>
          </w:tcPr>
          <w:p w14:paraId="1EF1641D" w14:textId="77777777" w:rsidR="004D1366" w:rsidRDefault="00F32A12" w:rsidP="00F32A12">
            <w:pPr>
              <w:pStyle w:val="wc5"/>
            </w:pPr>
            <w:r>
              <w:t>0.735</w:t>
            </w:r>
          </w:p>
        </w:tc>
      </w:tr>
      <w:tr w:rsidR="004D1366" w14:paraId="325349D0" w14:textId="77777777" w:rsidTr="00C7544D">
        <w:trPr>
          <w:jc w:val="center"/>
        </w:trPr>
        <w:tc>
          <w:tcPr>
            <w:tcW w:w="1242" w:type="pct"/>
            <w:vMerge/>
          </w:tcPr>
          <w:p w14:paraId="19F71B82" w14:textId="77777777" w:rsidR="004D1366" w:rsidRDefault="004D1366" w:rsidP="00F32A12">
            <w:pPr>
              <w:pStyle w:val="wc5"/>
            </w:pPr>
          </w:p>
        </w:tc>
        <w:tc>
          <w:tcPr>
            <w:tcW w:w="1002" w:type="pct"/>
          </w:tcPr>
          <w:p w14:paraId="37E7195A" w14:textId="77777777" w:rsidR="004D1366" w:rsidRDefault="004D1366" w:rsidP="00F32A12">
            <w:pPr>
              <w:pStyle w:val="wc5"/>
            </w:pPr>
          </w:p>
        </w:tc>
        <w:tc>
          <w:tcPr>
            <w:tcW w:w="885" w:type="pct"/>
          </w:tcPr>
          <w:p w14:paraId="37C46458" w14:textId="77777777" w:rsidR="004D1366" w:rsidRDefault="00F32A12" w:rsidP="00F32A12">
            <w:pPr>
              <w:pStyle w:val="wc5"/>
            </w:pPr>
            <w:r>
              <w:t>0.794</w:t>
            </w:r>
          </w:p>
        </w:tc>
        <w:tc>
          <w:tcPr>
            <w:tcW w:w="834" w:type="pct"/>
          </w:tcPr>
          <w:p w14:paraId="044A44DC" w14:textId="77777777" w:rsidR="004D1366" w:rsidRDefault="00F32A12" w:rsidP="00F32A12">
            <w:pPr>
              <w:pStyle w:val="wc5"/>
            </w:pPr>
            <w:r>
              <w:t>0.878</w:t>
            </w:r>
          </w:p>
        </w:tc>
        <w:tc>
          <w:tcPr>
            <w:tcW w:w="1038" w:type="pct"/>
          </w:tcPr>
          <w:p w14:paraId="30406AF0" w14:textId="77777777" w:rsidR="004D1366" w:rsidRDefault="00F32A12" w:rsidP="00F32A12">
            <w:pPr>
              <w:pStyle w:val="wc5"/>
            </w:pPr>
            <w:r>
              <w:t>0.773</w:t>
            </w:r>
          </w:p>
        </w:tc>
      </w:tr>
      <w:tr w:rsidR="004D1366" w14:paraId="4B5CEAD2" w14:textId="77777777" w:rsidTr="00C7544D">
        <w:trPr>
          <w:jc w:val="center"/>
        </w:trPr>
        <w:tc>
          <w:tcPr>
            <w:tcW w:w="1242" w:type="pct"/>
            <w:vMerge/>
          </w:tcPr>
          <w:p w14:paraId="4043751F" w14:textId="77777777" w:rsidR="004D1366" w:rsidRDefault="004D1366" w:rsidP="00F32A12">
            <w:pPr>
              <w:pStyle w:val="wc5"/>
            </w:pPr>
          </w:p>
        </w:tc>
        <w:tc>
          <w:tcPr>
            <w:tcW w:w="1002" w:type="pct"/>
          </w:tcPr>
          <w:p w14:paraId="76F107D1" w14:textId="77777777" w:rsidR="004D1366" w:rsidRDefault="00F32A12" w:rsidP="00F32A12">
            <w:pPr>
              <w:pStyle w:val="wc5"/>
            </w:pPr>
            <w:r>
              <w:t>5</w:t>
            </w:r>
          </w:p>
        </w:tc>
        <w:tc>
          <w:tcPr>
            <w:tcW w:w="885" w:type="pct"/>
          </w:tcPr>
          <w:p w14:paraId="17C5C9CD" w14:textId="77777777" w:rsidR="004D1366" w:rsidRDefault="00F32A12" w:rsidP="00F32A12">
            <w:pPr>
              <w:pStyle w:val="wc5"/>
            </w:pPr>
            <w:r>
              <w:t>0.796</w:t>
            </w:r>
          </w:p>
        </w:tc>
        <w:tc>
          <w:tcPr>
            <w:tcW w:w="834" w:type="pct"/>
          </w:tcPr>
          <w:p w14:paraId="19DB6E1B" w14:textId="77777777" w:rsidR="004D1366" w:rsidRDefault="00F32A12" w:rsidP="00F32A12">
            <w:pPr>
              <w:pStyle w:val="wc5"/>
            </w:pPr>
            <w:r>
              <w:t>0.882</w:t>
            </w:r>
          </w:p>
        </w:tc>
        <w:tc>
          <w:tcPr>
            <w:tcW w:w="1038" w:type="pct"/>
          </w:tcPr>
          <w:p w14:paraId="121BB0DE" w14:textId="77777777" w:rsidR="004D1366" w:rsidRDefault="00F32A12" w:rsidP="00F32A12">
            <w:pPr>
              <w:pStyle w:val="wc5"/>
            </w:pPr>
            <w:r>
              <w:t>0.717</w:t>
            </w:r>
          </w:p>
        </w:tc>
      </w:tr>
      <w:tr w:rsidR="004D1366" w14:paraId="6C0AB8EE" w14:textId="77777777" w:rsidTr="00C7544D">
        <w:trPr>
          <w:jc w:val="center"/>
        </w:trPr>
        <w:tc>
          <w:tcPr>
            <w:tcW w:w="1242" w:type="pct"/>
            <w:vMerge/>
          </w:tcPr>
          <w:p w14:paraId="46A960A4" w14:textId="77777777" w:rsidR="004D1366" w:rsidRDefault="004D1366" w:rsidP="00F32A12">
            <w:pPr>
              <w:pStyle w:val="wc5"/>
            </w:pPr>
          </w:p>
        </w:tc>
        <w:tc>
          <w:tcPr>
            <w:tcW w:w="1002" w:type="pct"/>
          </w:tcPr>
          <w:p w14:paraId="6AED520F" w14:textId="77777777" w:rsidR="004D1366" w:rsidRDefault="004D1366" w:rsidP="00F32A12">
            <w:pPr>
              <w:pStyle w:val="wc5"/>
            </w:pPr>
          </w:p>
        </w:tc>
        <w:tc>
          <w:tcPr>
            <w:tcW w:w="885" w:type="pct"/>
          </w:tcPr>
          <w:p w14:paraId="2D720B87" w14:textId="77777777" w:rsidR="004D1366" w:rsidRDefault="00F32A12" w:rsidP="00F32A12">
            <w:pPr>
              <w:pStyle w:val="wc5"/>
            </w:pPr>
            <w:r>
              <w:t>0.793</w:t>
            </w:r>
          </w:p>
        </w:tc>
        <w:tc>
          <w:tcPr>
            <w:tcW w:w="834" w:type="pct"/>
          </w:tcPr>
          <w:p w14:paraId="0B30FA1C" w14:textId="77777777" w:rsidR="004D1366" w:rsidRDefault="00F32A12" w:rsidP="00F32A12">
            <w:pPr>
              <w:pStyle w:val="wc5"/>
            </w:pPr>
            <w:r>
              <w:t>0.877</w:t>
            </w:r>
          </w:p>
        </w:tc>
        <w:tc>
          <w:tcPr>
            <w:tcW w:w="1038" w:type="pct"/>
          </w:tcPr>
          <w:p w14:paraId="70F7C342" w14:textId="77777777" w:rsidR="004D1366" w:rsidRDefault="00F32A12" w:rsidP="00F32A12">
            <w:pPr>
              <w:pStyle w:val="wc5"/>
            </w:pPr>
            <w:r>
              <w:t>0.808</w:t>
            </w:r>
          </w:p>
        </w:tc>
      </w:tr>
      <w:tr w:rsidR="004D1366" w14:paraId="3DBF9595" w14:textId="77777777" w:rsidTr="00C7544D">
        <w:trPr>
          <w:jc w:val="center"/>
        </w:trPr>
        <w:tc>
          <w:tcPr>
            <w:tcW w:w="1242" w:type="pct"/>
            <w:vMerge w:val="restart"/>
          </w:tcPr>
          <w:p w14:paraId="72656956" w14:textId="77777777" w:rsidR="004D1366" w:rsidRDefault="00F32A12" w:rsidP="00F32A12">
            <w:pPr>
              <w:pStyle w:val="wc5"/>
            </w:pPr>
            <w:r>
              <w:rPr>
                <w:rFonts w:hint="eastAsia"/>
              </w:rPr>
              <w:t>右侧</w:t>
            </w:r>
            <w:r>
              <w:rPr>
                <w:rFonts w:hint="eastAsia"/>
              </w:rPr>
              <w:t>36A</w:t>
            </w:r>
            <w:r>
              <w:rPr>
                <w:rFonts w:hint="eastAsia"/>
              </w:rPr>
              <w:t>后</w:t>
            </w:r>
          </w:p>
        </w:tc>
        <w:tc>
          <w:tcPr>
            <w:tcW w:w="1002" w:type="pct"/>
          </w:tcPr>
          <w:p w14:paraId="3786F138" w14:textId="77777777" w:rsidR="004D1366" w:rsidRDefault="00F32A12" w:rsidP="00F32A12">
            <w:pPr>
              <w:pStyle w:val="wc5"/>
            </w:pPr>
            <w:r>
              <w:t>4</w:t>
            </w:r>
          </w:p>
        </w:tc>
        <w:tc>
          <w:tcPr>
            <w:tcW w:w="885" w:type="pct"/>
          </w:tcPr>
          <w:p w14:paraId="4EE0B740" w14:textId="77777777" w:rsidR="004D1366" w:rsidRDefault="00F32A12" w:rsidP="00F32A12">
            <w:pPr>
              <w:pStyle w:val="wc5"/>
            </w:pPr>
            <w:r>
              <w:t>0.788</w:t>
            </w:r>
          </w:p>
        </w:tc>
        <w:tc>
          <w:tcPr>
            <w:tcW w:w="834" w:type="pct"/>
          </w:tcPr>
          <w:p w14:paraId="1DE2FE26" w14:textId="77777777" w:rsidR="004D1366" w:rsidRDefault="00F32A12" w:rsidP="00F32A12">
            <w:pPr>
              <w:pStyle w:val="wc5"/>
            </w:pPr>
            <w:r>
              <w:t>0.870</w:t>
            </w:r>
          </w:p>
        </w:tc>
        <w:tc>
          <w:tcPr>
            <w:tcW w:w="1038" w:type="pct"/>
          </w:tcPr>
          <w:p w14:paraId="283CC0DD" w14:textId="77777777" w:rsidR="004D1366" w:rsidRDefault="00F32A12" w:rsidP="00F32A12">
            <w:pPr>
              <w:pStyle w:val="wc5"/>
            </w:pPr>
            <w:r>
              <w:t>0.976</w:t>
            </w:r>
          </w:p>
        </w:tc>
      </w:tr>
      <w:tr w:rsidR="004D1366" w14:paraId="7D67FC2A" w14:textId="77777777" w:rsidTr="00C7544D">
        <w:trPr>
          <w:jc w:val="center"/>
        </w:trPr>
        <w:tc>
          <w:tcPr>
            <w:tcW w:w="1242" w:type="pct"/>
            <w:vMerge/>
          </w:tcPr>
          <w:p w14:paraId="79DA50EA" w14:textId="77777777" w:rsidR="004D1366" w:rsidRDefault="004D1366" w:rsidP="00F32A12">
            <w:pPr>
              <w:pStyle w:val="wc5"/>
            </w:pPr>
          </w:p>
        </w:tc>
        <w:tc>
          <w:tcPr>
            <w:tcW w:w="1002" w:type="pct"/>
          </w:tcPr>
          <w:p w14:paraId="475F0E67" w14:textId="77777777" w:rsidR="004D1366" w:rsidRDefault="004D1366" w:rsidP="00F32A12">
            <w:pPr>
              <w:pStyle w:val="wc5"/>
            </w:pPr>
          </w:p>
        </w:tc>
        <w:tc>
          <w:tcPr>
            <w:tcW w:w="885" w:type="pct"/>
          </w:tcPr>
          <w:p w14:paraId="24B866C0" w14:textId="77777777" w:rsidR="004D1366" w:rsidRDefault="00F32A12" w:rsidP="00F32A12">
            <w:pPr>
              <w:pStyle w:val="wc5"/>
            </w:pPr>
            <w:r>
              <w:t>0.789</w:t>
            </w:r>
          </w:p>
        </w:tc>
        <w:tc>
          <w:tcPr>
            <w:tcW w:w="834" w:type="pct"/>
          </w:tcPr>
          <w:p w14:paraId="514AABB7" w14:textId="77777777" w:rsidR="004D1366" w:rsidRDefault="00F32A12" w:rsidP="00F32A12">
            <w:pPr>
              <w:pStyle w:val="wc5"/>
            </w:pPr>
            <w:r>
              <w:t>0.872</w:t>
            </w:r>
          </w:p>
        </w:tc>
        <w:tc>
          <w:tcPr>
            <w:tcW w:w="1038" w:type="pct"/>
          </w:tcPr>
          <w:p w14:paraId="38AA6EC3" w14:textId="77777777" w:rsidR="004D1366" w:rsidRDefault="00F32A12" w:rsidP="00F32A12">
            <w:pPr>
              <w:pStyle w:val="wc5"/>
            </w:pPr>
            <w:r>
              <w:t>1.026</w:t>
            </w:r>
          </w:p>
        </w:tc>
      </w:tr>
      <w:tr w:rsidR="004D1366" w14:paraId="5886BED0" w14:textId="77777777" w:rsidTr="00C7544D">
        <w:trPr>
          <w:jc w:val="center"/>
        </w:trPr>
        <w:tc>
          <w:tcPr>
            <w:tcW w:w="1242" w:type="pct"/>
            <w:vMerge/>
          </w:tcPr>
          <w:p w14:paraId="1941C27C" w14:textId="77777777" w:rsidR="004D1366" w:rsidRDefault="004D1366" w:rsidP="00F32A12">
            <w:pPr>
              <w:pStyle w:val="wc5"/>
            </w:pPr>
          </w:p>
        </w:tc>
        <w:tc>
          <w:tcPr>
            <w:tcW w:w="1002" w:type="pct"/>
          </w:tcPr>
          <w:p w14:paraId="0ACEBFD4" w14:textId="77777777" w:rsidR="004D1366" w:rsidRDefault="00F32A12" w:rsidP="00F32A12">
            <w:pPr>
              <w:pStyle w:val="wc5"/>
            </w:pPr>
            <w:r>
              <w:t>5</w:t>
            </w:r>
          </w:p>
        </w:tc>
        <w:tc>
          <w:tcPr>
            <w:tcW w:w="885" w:type="pct"/>
          </w:tcPr>
          <w:p w14:paraId="38A1E502" w14:textId="77777777" w:rsidR="004D1366" w:rsidRDefault="00F32A12" w:rsidP="00F32A12">
            <w:pPr>
              <w:pStyle w:val="wc5"/>
            </w:pPr>
            <w:r>
              <w:t>0.791</w:t>
            </w:r>
          </w:p>
        </w:tc>
        <w:tc>
          <w:tcPr>
            <w:tcW w:w="834" w:type="pct"/>
          </w:tcPr>
          <w:p w14:paraId="35DB5206" w14:textId="77777777" w:rsidR="004D1366" w:rsidRDefault="00F32A12" w:rsidP="00F32A12">
            <w:pPr>
              <w:pStyle w:val="wc5"/>
            </w:pPr>
            <w:r>
              <w:t>0.876</w:t>
            </w:r>
          </w:p>
        </w:tc>
        <w:tc>
          <w:tcPr>
            <w:tcW w:w="1038" w:type="pct"/>
          </w:tcPr>
          <w:p w14:paraId="39E670EB" w14:textId="77777777" w:rsidR="004D1366" w:rsidRDefault="00F32A12" w:rsidP="00F32A12">
            <w:pPr>
              <w:pStyle w:val="wc5"/>
            </w:pPr>
            <w:r>
              <w:t>0.952</w:t>
            </w:r>
          </w:p>
        </w:tc>
      </w:tr>
      <w:tr w:rsidR="004D1366" w14:paraId="546DC193" w14:textId="77777777" w:rsidTr="00C7544D">
        <w:trPr>
          <w:jc w:val="center"/>
        </w:trPr>
        <w:tc>
          <w:tcPr>
            <w:tcW w:w="1242" w:type="pct"/>
            <w:vMerge/>
          </w:tcPr>
          <w:p w14:paraId="44530A6D" w14:textId="77777777" w:rsidR="004D1366" w:rsidRDefault="004D1366" w:rsidP="00F32A12">
            <w:pPr>
              <w:pStyle w:val="wc5"/>
            </w:pPr>
          </w:p>
        </w:tc>
        <w:tc>
          <w:tcPr>
            <w:tcW w:w="1002" w:type="pct"/>
          </w:tcPr>
          <w:p w14:paraId="40C3E1C5" w14:textId="77777777" w:rsidR="004D1366" w:rsidRDefault="004D1366" w:rsidP="00F32A12">
            <w:pPr>
              <w:pStyle w:val="wc5"/>
            </w:pPr>
          </w:p>
        </w:tc>
        <w:tc>
          <w:tcPr>
            <w:tcW w:w="885" w:type="pct"/>
          </w:tcPr>
          <w:p w14:paraId="35B92B2B" w14:textId="77777777" w:rsidR="004D1366" w:rsidRDefault="00F32A12" w:rsidP="00F32A12">
            <w:pPr>
              <w:pStyle w:val="wc5"/>
            </w:pPr>
            <w:r>
              <w:t>0.788</w:t>
            </w:r>
          </w:p>
        </w:tc>
        <w:tc>
          <w:tcPr>
            <w:tcW w:w="834" w:type="pct"/>
          </w:tcPr>
          <w:p w14:paraId="1BB9D9FA" w14:textId="77777777" w:rsidR="004D1366" w:rsidRDefault="00F32A12" w:rsidP="00F32A12">
            <w:pPr>
              <w:pStyle w:val="wc5"/>
            </w:pPr>
            <w:r>
              <w:t>0.871</w:t>
            </w:r>
          </w:p>
        </w:tc>
        <w:tc>
          <w:tcPr>
            <w:tcW w:w="1038" w:type="pct"/>
          </w:tcPr>
          <w:p w14:paraId="43EC1EFE" w14:textId="77777777" w:rsidR="004D1366" w:rsidRDefault="00F32A12" w:rsidP="00F32A12">
            <w:pPr>
              <w:pStyle w:val="wc5"/>
            </w:pPr>
            <w:r>
              <w:t>1.073</w:t>
            </w:r>
          </w:p>
        </w:tc>
      </w:tr>
      <w:tr w:rsidR="004D1366" w14:paraId="758820E4" w14:textId="77777777" w:rsidTr="00C7544D">
        <w:trPr>
          <w:jc w:val="center"/>
        </w:trPr>
        <w:tc>
          <w:tcPr>
            <w:tcW w:w="1242" w:type="pct"/>
            <w:vMerge w:val="restart"/>
          </w:tcPr>
          <w:p w14:paraId="11A8134D" w14:textId="77777777" w:rsidR="004D1366" w:rsidRDefault="00F32A12" w:rsidP="00F32A12">
            <w:pPr>
              <w:pStyle w:val="wc5"/>
            </w:pPr>
            <w:r>
              <w:rPr>
                <w:rFonts w:hint="eastAsia"/>
              </w:rPr>
              <w:t>右侧</w:t>
            </w:r>
            <w:r>
              <w:rPr>
                <w:rFonts w:hint="eastAsia"/>
              </w:rPr>
              <w:t>36A</w:t>
            </w:r>
            <w:r>
              <w:rPr>
                <w:rFonts w:hint="eastAsia"/>
              </w:rPr>
              <w:t>后</w:t>
            </w:r>
          </w:p>
        </w:tc>
        <w:tc>
          <w:tcPr>
            <w:tcW w:w="1002" w:type="pct"/>
          </w:tcPr>
          <w:p w14:paraId="77F91DDA" w14:textId="77777777" w:rsidR="004D1366" w:rsidRDefault="00F32A12" w:rsidP="00F32A12">
            <w:pPr>
              <w:pStyle w:val="wc5"/>
            </w:pPr>
            <w:r>
              <w:t>4</w:t>
            </w:r>
          </w:p>
        </w:tc>
        <w:tc>
          <w:tcPr>
            <w:tcW w:w="885" w:type="pct"/>
          </w:tcPr>
          <w:p w14:paraId="2AFB2CD5" w14:textId="77777777" w:rsidR="004D1366" w:rsidRDefault="00F32A12" w:rsidP="00F32A12">
            <w:pPr>
              <w:pStyle w:val="wc5"/>
            </w:pPr>
            <w:r>
              <w:t>0.782</w:t>
            </w:r>
          </w:p>
        </w:tc>
        <w:tc>
          <w:tcPr>
            <w:tcW w:w="834" w:type="pct"/>
          </w:tcPr>
          <w:p w14:paraId="00F3ABF1" w14:textId="77777777" w:rsidR="004D1366" w:rsidRDefault="00F32A12" w:rsidP="00F32A12">
            <w:pPr>
              <w:pStyle w:val="wc5"/>
            </w:pPr>
            <w:r>
              <w:t>0.864</w:t>
            </w:r>
          </w:p>
        </w:tc>
        <w:tc>
          <w:tcPr>
            <w:tcW w:w="1038" w:type="pct"/>
          </w:tcPr>
          <w:p w14:paraId="1F17F7BF" w14:textId="77777777" w:rsidR="004D1366" w:rsidRDefault="00F32A12" w:rsidP="00F32A12">
            <w:pPr>
              <w:pStyle w:val="wc5"/>
            </w:pPr>
            <w:r>
              <w:t>1.293</w:t>
            </w:r>
          </w:p>
        </w:tc>
      </w:tr>
      <w:tr w:rsidR="004D1366" w14:paraId="4ADA2051" w14:textId="77777777" w:rsidTr="00C7544D">
        <w:trPr>
          <w:jc w:val="center"/>
        </w:trPr>
        <w:tc>
          <w:tcPr>
            <w:tcW w:w="1242" w:type="pct"/>
            <w:vMerge/>
          </w:tcPr>
          <w:p w14:paraId="0262D39D" w14:textId="77777777" w:rsidR="004D1366" w:rsidRDefault="004D1366" w:rsidP="00F32A12">
            <w:pPr>
              <w:pStyle w:val="wc5"/>
            </w:pPr>
          </w:p>
        </w:tc>
        <w:tc>
          <w:tcPr>
            <w:tcW w:w="1002" w:type="pct"/>
          </w:tcPr>
          <w:p w14:paraId="245CE4CF" w14:textId="77777777" w:rsidR="004D1366" w:rsidRDefault="004D1366" w:rsidP="00F32A12">
            <w:pPr>
              <w:pStyle w:val="wc5"/>
            </w:pPr>
          </w:p>
        </w:tc>
        <w:tc>
          <w:tcPr>
            <w:tcW w:w="885" w:type="pct"/>
          </w:tcPr>
          <w:p w14:paraId="1AC2AA94" w14:textId="77777777" w:rsidR="004D1366" w:rsidRDefault="00F32A12" w:rsidP="00F32A12">
            <w:pPr>
              <w:pStyle w:val="wc5"/>
            </w:pPr>
            <w:r>
              <w:t>0.783</w:t>
            </w:r>
          </w:p>
        </w:tc>
        <w:tc>
          <w:tcPr>
            <w:tcW w:w="834" w:type="pct"/>
          </w:tcPr>
          <w:p w14:paraId="39169DEC" w14:textId="77777777" w:rsidR="004D1366" w:rsidRDefault="00F32A12" w:rsidP="00F32A12">
            <w:pPr>
              <w:pStyle w:val="wc5"/>
            </w:pPr>
            <w:r>
              <w:t>0.866</w:t>
            </w:r>
          </w:p>
        </w:tc>
        <w:tc>
          <w:tcPr>
            <w:tcW w:w="1038" w:type="pct"/>
          </w:tcPr>
          <w:p w14:paraId="33B53C61" w14:textId="77777777" w:rsidR="004D1366" w:rsidRDefault="00F32A12" w:rsidP="00F32A12">
            <w:pPr>
              <w:pStyle w:val="wc5"/>
            </w:pPr>
            <w:r>
              <w:t>1.359</w:t>
            </w:r>
          </w:p>
        </w:tc>
      </w:tr>
      <w:tr w:rsidR="004D1366" w14:paraId="6FD3C282" w14:textId="77777777" w:rsidTr="00C7544D">
        <w:trPr>
          <w:jc w:val="center"/>
        </w:trPr>
        <w:tc>
          <w:tcPr>
            <w:tcW w:w="1242" w:type="pct"/>
            <w:vMerge/>
          </w:tcPr>
          <w:p w14:paraId="2D169D6B" w14:textId="77777777" w:rsidR="004D1366" w:rsidRDefault="004D1366" w:rsidP="00F32A12">
            <w:pPr>
              <w:pStyle w:val="wc5"/>
            </w:pPr>
          </w:p>
        </w:tc>
        <w:tc>
          <w:tcPr>
            <w:tcW w:w="1002" w:type="pct"/>
          </w:tcPr>
          <w:p w14:paraId="57A1CB1D" w14:textId="77777777" w:rsidR="004D1366" w:rsidRDefault="00F32A12" w:rsidP="00F32A12">
            <w:pPr>
              <w:pStyle w:val="wc5"/>
            </w:pPr>
            <w:r>
              <w:t>5</w:t>
            </w:r>
          </w:p>
        </w:tc>
        <w:tc>
          <w:tcPr>
            <w:tcW w:w="885" w:type="pct"/>
          </w:tcPr>
          <w:p w14:paraId="74FA0F0B" w14:textId="77777777" w:rsidR="004D1366" w:rsidRDefault="00F32A12" w:rsidP="00F32A12">
            <w:pPr>
              <w:pStyle w:val="wc5"/>
            </w:pPr>
            <w:r>
              <w:t>0.785</w:t>
            </w:r>
          </w:p>
        </w:tc>
        <w:tc>
          <w:tcPr>
            <w:tcW w:w="834" w:type="pct"/>
          </w:tcPr>
          <w:p w14:paraId="38200E56" w14:textId="77777777" w:rsidR="004D1366" w:rsidRDefault="00F32A12" w:rsidP="00F32A12">
            <w:pPr>
              <w:pStyle w:val="wc5"/>
            </w:pPr>
            <w:r>
              <w:t>0.870</w:t>
            </w:r>
          </w:p>
        </w:tc>
        <w:tc>
          <w:tcPr>
            <w:tcW w:w="1038" w:type="pct"/>
          </w:tcPr>
          <w:p w14:paraId="40D2BE1A" w14:textId="77777777" w:rsidR="004D1366" w:rsidRDefault="00F32A12" w:rsidP="00F32A12">
            <w:pPr>
              <w:pStyle w:val="wc5"/>
            </w:pPr>
            <w:r>
              <w:t>1.262</w:t>
            </w:r>
          </w:p>
        </w:tc>
      </w:tr>
      <w:tr w:rsidR="004D1366" w14:paraId="0F5AAE08" w14:textId="77777777" w:rsidTr="00C7544D">
        <w:trPr>
          <w:jc w:val="center"/>
        </w:trPr>
        <w:tc>
          <w:tcPr>
            <w:tcW w:w="1242" w:type="pct"/>
            <w:vMerge/>
          </w:tcPr>
          <w:p w14:paraId="29D9F7FA" w14:textId="77777777" w:rsidR="004D1366" w:rsidRDefault="004D1366" w:rsidP="00F32A12">
            <w:pPr>
              <w:pStyle w:val="wc5"/>
            </w:pPr>
          </w:p>
        </w:tc>
        <w:tc>
          <w:tcPr>
            <w:tcW w:w="1002" w:type="pct"/>
          </w:tcPr>
          <w:p w14:paraId="2A0B0A50" w14:textId="77777777" w:rsidR="004D1366" w:rsidRDefault="004D1366" w:rsidP="00F32A12">
            <w:pPr>
              <w:pStyle w:val="wc5"/>
            </w:pPr>
          </w:p>
        </w:tc>
        <w:tc>
          <w:tcPr>
            <w:tcW w:w="885" w:type="pct"/>
          </w:tcPr>
          <w:p w14:paraId="04976666" w14:textId="77777777" w:rsidR="004D1366" w:rsidRDefault="00F32A12" w:rsidP="00F32A12">
            <w:pPr>
              <w:pStyle w:val="wc5"/>
            </w:pPr>
            <w:r>
              <w:t>0.782</w:t>
            </w:r>
          </w:p>
        </w:tc>
        <w:tc>
          <w:tcPr>
            <w:tcW w:w="834" w:type="pct"/>
          </w:tcPr>
          <w:p w14:paraId="3F400789" w14:textId="77777777" w:rsidR="004D1366" w:rsidRDefault="00F32A12" w:rsidP="00F32A12">
            <w:pPr>
              <w:pStyle w:val="wc5"/>
            </w:pPr>
            <w:r>
              <w:t>0.865</w:t>
            </w:r>
          </w:p>
        </w:tc>
        <w:tc>
          <w:tcPr>
            <w:tcW w:w="1038" w:type="pct"/>
          </w:tcPr>
          <w:p w14:paraId="166DDA41" w14:textId="77777777" w:rsidR="004D1366" w:rsidRDefault="00F32A12" w:rsidP="00F32A12">
            <w:pPr>
              <w:pStyle w:val="wc5"/>
            </w:pPr>
            <w:r>
              <w:t>1.421</w:t>
            </w:r>
          </w:p>
        </w:tc>
      </w:tr>
      <w:tr w:rsidR="004D1366" w14:paraId="10F83C0C" w14:textId="77777777" w:rsidTr="00C7544D">
        <w:trPr>
          <w:jc w:val="center"/>
        </w:trPr>
        <w:tc>
          <w:tcPr>
            <w:tcW w:w="1242" w:type="pct"/>
            <w:vMerge w:val="restart"/>
          </w:tcPr>
          <w:p w14:paraId="24D32826" w14:textId="77777777" w:rsidR="004D1366" w:rsidRDefault="00F32A12" w:rsidP="00F32A12">
            <w:pPr>
              <w:pStyle w:val="wc5"/>
            </w:pPr>
            <w:r>
              <w:rPr>
                <w:rFonts w:hint="eastAsia"/>
              </w:rPr>
              <w:t>左侧</w:t>
            </w:r>
            <w:r>
              <w:rPr>
                <w:rFonts w:hint="eastAsia"/>
              </w:rPr>
              <w:t>39A</w:t>
            </w:r>
            <w:r>
              <w:rPr>
                <w:rFonts w:hint="eastAsia"/>
              </w:rPr>
              <w:t>后</w:t>
            </w:r>
          </w:p>
        </w:tc>
        <w:tc>
          <w:tcPr>
            <w:tcW w:w="1002" w:type="pct"/>
          </w:tcPr>
          <w:p w14:paraId="53B7F8F8" w14:textId="77777777" w:rsidR="004D1366" w:rsidRDefault="00F32A12" w:rsidP="00F32A12">
            <w:pPr>
              <w:pStyle w:val="wc5"/>
            </w:pPr>
            <w:r>
              <w:t>4</w:t>
            </w:r>
          </w:p>
        </w:tc>
        <w:tc>
          <w:tcPr>
            <w:tcW w:w="885" w:type="pct"/>
          </w:tcPr>
          <w:p w14:paraId="53D720A7" w14:textId="77777777" w:rsidR="004D1366" w:rsidRDefault="00F32A12" w:rsidP="00F32A12">
            <w:pPr>
              <w:pStyle w:val="wc5"/>
            </w:pPr>
            <w:r>
              <w:t>0.776</w:t>
            </w:r>
          </w:p>
        </w:tc>
        <w:tc>
          <w:tcPr>
            <w:tcW w:w="834" w:type="pct"/>
          </w:tcPr>
          <w:p w14:paraId="7F0C8958" w14:textId="77777777" w:rsidR="004D1366" w:rsidRDefault="00F32A12" w:rsidP="00F32A12">
            <w:pPr>
              <w:pStyle w:val="wc5"/>
            </w:pPr>
            <w:r>
              <w:t>0.861</w:t>
            </w:r>
          </w:p>
        </w:tc>
        <w:tc>
          <w:tcPr>
            <w:tcW w:w="1038" w:type="pct"/>
          </w:tcPr>
          <w:p w14:paraId="1EFDFDA4" w14:textId="77777777" w:rsidR="004D1366" w:rsidRDefault="00F32A12" w:rsidP="00F32A12">
            <w:pPr>
              <w:pStyle w:val="wc5"/>
            </w:pPr>
            <w:r>
              <w:t>1.510</w:t>
            </w:r>
          </w:p>
        </w:tc>
      </w:tr>
      <w:tr w:rsidR="004D1366" w14:paraId="07593254" w14:textId="77777777" w:rsidTr="00C7544D">
        <w:trPr>
          <w:jc w:val="center"/>
        </w:trPr>
        <w:tc>
          <w:tcPr>
            <w:tcW w:w="1242" w:type="pct"/>
            <w:vMerge/>
          </w:tcPr>
          <w:p w14:paraId="1E244611" w14:textId="77777777" w:rsidR="004D1366" w:rsidRDefault="004D1366" w:rsidP="00F32A12">
            <w:pPr>
              <w:pStyle w:val="wc5"/>
            </w:pPr>
          </w:p>
        </w:tc>
        <w:tc>
          <w:tcPr>
            <w:tcW w:w="1002" w:type="pct"/>
          </w:tcPr>
          <w:p w14:paraId="70A0CC5F" w14:textId="77777777" w:rsidR="004D1366" w:rsidRDefault="004D1366" w:rsidP="00F32A12">
            <w:pPr>
              <w:pStyle w:val="wc5"/>
            </w:pPr>
          </w:p>
        </w:tc>
        <w:tc>
          <w:tcPr>
            <w:tcW w:w="885" w:type="pct"/>
          </w:tcPr>
          <w:p w14:paraId="63CD3C50" w14:textId="77777777" w:rsidR="004D1366" w:rsidRDefault="00F32A12" w:rsidP="00F32A12">
            <w:pPr>
              <w:pStyle w:val="wc5"/>
            </w:pPr>
            <w:r>
              <w:t>0.777</w:t>
            </w:r>
          </w:p>
        </w:tc>
        <w:tc>
          <w:tcPr>
            <w:tcW w:w="834" w:type="pct"/>
          </w:tcPr>
          <w:p w14:paraId="538FC72A" w14:textId="77777777" w:rsidR="004D1366" w:rsidRDefault="00F32A12" w:rsidP="00F32A12">
            <w:pPr>
              <w:pStyle w:val="wc5"/>
            </w:pPr>
            <w:r>
              <w:t>0.863</w:t>
            </w:r>
          </w:p>
        </w:tc>
        <w:tc>
          <w:tcPr>
            <w:tcW w:w="1038" w:type="pct"/>
          </w:tcPr>
          <w:p w14:paraId="4DD88AFF" w14:textId="77777777" w:rsidR="004D1366" w:rsidRDefault="00F32A12" w:rsidP="00F32A12">
            <w:pPr>
              <w:pStyle w:val="wc5"/>
            </w:pPr>
            <w:r>
              <w:t>1.587</w:t>
            </w:r>
          </w:p>
        </w:tc>
      </w:tr>
      <w:tr w:rsidR="004D1366" w14:paraId="57C775CC" w14:textId="77777777" w:rsidTr="00C7544D">
        <w:trPr>
          <w:jc w:val="center"/>
        </w:trPr>
        <w:tc>
          <w:tcPr>
            <w:tcW w:w="1242" w:type="pct"/>
            <w:vMerge/>
          </w:tcPr>
          <w:p w14:paraId="03EC8441" w14:textId="77777777" w:rsidR="004D1366" w:rsidRDefault="004D1366" w:rsidP="00F32A12">
            <w:pPr>
              <w:pStyle w:val="wc5"/>
            </w:pPr>
          </w:p>
        </w:tc>
        <w:tc>
          <w:tcPr>
            <w:tcW w:w="1002" w:type="pct"/>
          </w:tcPr>
          <w:p w14:paraId="239A6CE2" w14:textId="77777777" w:rsidR="004D1366" w:rsidRDefault="00F32A12" w:rsidP="00F32A12">
            <w:pPr>
              <w:pStyle w:val="wc5"/>
            </w:pPr>
            <w:r>
              <w:t>5</w:t>
            </w:r>
          </w:p>
        </w:tc>
        <w:tc>
          <w:tcPr>
            <w:tcW w:w="885" w:type="pct"/>
          </w:tcPr>
          <w:p w14:paraId="764FE793" w14:textId="77777777" w:rsidR="004D1366" w:rsidRDefault="00F32A12" w:rsidP="00F32A12">
            <w:pPr>
              <w:pStyle w:val="wc5"/>
            </w:pPr>
            <w:r>
              <w:t>0.779</w:t>
            </w:r>
          </w:p>
        </w:tc>
        <w:tc>
          <w:tcPr>
            <w:tcW w:w="834" w:type="pct"/>
          </w:tcPr>
          <w:p w14:paraId="7273EB8F" w14:textId="77777777" w:rsidR="004D1366" w:rsidRDefault="00F32A12" w:rsidP="00F32A12">
            <w:pPr>
              <w:pStyle w:val="wc5"/>
            </w:pPr>
            <w:r>
              <w:t>0.867</w:t>
            </w:r>
          </w:p>
        </w:tc>
        <w:tc>
          <w:tcPr>
            <w:tcW w:w="1038" w:type="pct"/>
          </w:tcPr>
          <w:p w14:paraId="6420C236" w14:textId="77777777" w:rsidR="004D1366" w:rsidRDefault="00F32A12" w:rsidP="00F32A12">
            <w:pPr>
              <w:pStyle w:val="wc5"/>
            </w:pPr>
            <w:r>
              <w:t>1.473</w:t>
            </w:r>
          </w:p>
        </w:tc>
      </w:tr>
      <w:tr w:rsidR="004D1366" w14:paraId="2E942BFD" w14:textId="77777777" w:rsidTr="00C7544D">
        <w:trPr>
          <w:jc w:val="center"/>
        </w:trPr>
        <w:tc>
          <w:tcPr>
            <w:tcW w:w="1242" w:type="pct"/>
            <w:vMerge/>
          </w:tcPr>
          <w:p w14:paraId="19FEE755" w14:textId="77777777" w:rsidR="004D1366" w:rsidRDefault="004D1366" w:rsidP="00F32A12">
            <w:pPr>
              <w:pStyle w:val="wc5"/>
            </w:pPr>
          </w:p>
        </w:tc>
        <w:tc>
          <w:tcPr>
            <w:tcW w:w="1002" w:type="pct"/>
          </w:tcPr>
          <w:p w14:paraId="62FD61A6" w14:textId="77777777" w:rsidR="004D1366" w:rsidRDefault="004D1366" w:rsidP="00F32A12">
            <w:pPr>
              <w:pStyle w:val="wc5"/>
            </w:pPr>
          </w:p>
        </w:tc>
        <w:tc>
          <w:tcPr>
            <w:tcW w:w="885" w:type="pct"/>
          </w:tcPr>
          <w:p w14:paraId="2D97F8DE" w14:textId="77777777" w:rsidR="004D1366" w:rsidRDefault="00F32A12" w:rsidP="00F32A12">
            <w:pPr>
              <w:pStyle w:val="wc5"/>
            </w:pPr>
            <w:r>
              <w:t>0.776</w:t>
            </w:r>
          </w:p>
        </w:tc>
        <w:tc>
          <w:tcPr>
            <w:tcW w:w="834" w:type="pct"/>
          </w:tcPr>
          <w:p w14:paraId="3A333524" w14:textId="77777777" w:rsidR="004D1366" w:rsidRDefault="00F32A12" w:rsidP="00F32A12">
            <w:pPr>
              <w:pStyle w:val="wc5"/>
            </w:pPr>
            <w:r>
              <w:t>0.862</w:t>
            </w:r>
          </w:p>
        </w:tc>
        <w:tc>
          <w:tcPr>
            <w:tcW w:w="1038" w:type="pct"/>
          </w:tcPr>
          <w:p w14:paraId="598A6D69" w14:textId="77777777" w:rsidR="004D1366" w:rsidRDefault="00F32A12" w:rsidP="00F32A12">
            <w:pPr>
              <w:pStyle w:val="wc5"/>
            </w:pPr>
            <w:r>
              <w:t>1.659</w:t>
            </w:r>
          </w:p>
        </w:tc>
      </w:tr>
      <w:tr w:rsidR="004D1366" w14:paraId="1C2658AE" w14:textId="77777777" w:rsidTr="00C7544D">
        <w:trPr>
          <w:jc w:val="center"/>
        </w:trPr>
        <w:tc>
          <w:tcPr>
            <w:tcW w:w="1242" w:type="pct"/>
            <w:vMerge w:val="restart"/>
          </w:tcPr>
          <w:p w14:paraId="05685065" w14:textId="77777777" w:rsidR="004D1366" w:rsidRDefault="00F32A12" w:rsidP="00F32A12">
            <w:pPr>
              <w:pStyle w:val="wc5"/>
            </w:pPr>
            <w:r>
              <w:rPr>
                <w:rFonts w:hint="eastAsia"/>
              </w:rPr>
              <w:t>右侧</w:t>
            </w:r>
            <w:r>
              <w:rPr>
                <w:rFonts w:hint="eastAsia"/>
              </w:rPr>
              <w:t>39A</w:t>
            </w:r>
            <w:r>
              <w:rPr>
                <w:rFonts w:hint="eastAsia"/>
              </w:rPr>
              <w:t>后</w:t>
            </w:r>
          </w:p>
        </w:tc>
        <w:tc>
          <w:tcPr>
            <w:tcW w:w="1002" w:type="pct"/>
          </w:tcPr>
          <w:p w14:paraId="0DE0F11C" w14:textId="77777777" w:rsidR="004D1366" w:rsidRDefault="00F32A12" w:rsidP="00F32A12">
            <w:pPr>
              <w:pStyle w:val="wc5"/>
            </w:pPr>
            <w:r>
              <w:t>4</w:t>
            </w:r>
          </w:p>
        </w:tc>
        <w:tc>
          <w:tcPr>
            <w:tcW w:w="885" w:type="pct"/>
          </w:tcPr>
          <w:p w14:paraId="098E7E6A" w14:textId="77777777" w:rsidR="004D1366" w:rsidRDefault="00F32A12" w:rsidP="00F32A12">
            <w:pPr>
              <w:pStyle w:val="wc5"/>
            </w:pPr>
            <w:r>
              <w:t>0.791</w:t>
            </w:r>
          </w:p>
        </w:tc>
        <w:tc>
          <w:tcPr>
            <w:tcW w:w="834" w:type="pct"/>
          </w:tcPr>
          <w:p w14:paraId="3A9467AC" w14:textId="77777777" w:rsidR="004D1366" w:rsidRDefault="00F32A12" w:rsidP="00F32A12">
            <w:pPr>
              <w:pStyle w:val="wc5"/>
            </w:pPr>
            <w:r>
              <w:t>0.873</w:t>
            </w:r>
          </w:p>
        </w:tc>
        <w:tc>
          <w:tcPr>
            <w:tcW w:w="1038" w:type="pct"/>
          </w:tcPr>
          <w:p w14:paraId="6A5A100B" w14:textId="77777777" w:rsidR="004D1366" w:rsidRDefault="00F32A12" w:rsidP="00F32A12">
            <w:pPr>
              <w:pStyle w:val="wc5"/>
            </w:pPr>
            <w:r>
              <w:t>0.820</w:t>
            </w:r>
          </w:p>
        </w:tc>
      </w:tr>
      <w:tr w:rsidR="004D1366" w14:paraId="4A2D465F" w14:textId="77777777" w:rsidTr="00C7544D">
        <w:trPr>
          <w:jc w:val="center"/>
        </w:trPr>
        <w:tc>
          <w:tcPr>
            <w:tcW w:w="1242" w:type="pct"/>
            <w:vMerge/>
          </w:tcPr>
          <w:p w14:paraId="0624C728" w14:textId="77777777" w:rsidR="004D1366" w:rsidRDefault="004D1366" w:rsidP="00F32A12">
            <w:pPr>
              <w:pStyle w:val="wc5"/>
            </w:pPr>
          </w:p>
        </w:tc>
        <w:tc>
          <w:tcPr>
            <w:tcW w:w="1002" w:type="pct"/>
          </w:tcPr>
          <w:p w14:paraId="4BF908FF" w14:textId="77777777" w:rsidR="004D1366" w:rsidRDefault="004D1366" w:rsidP="00F32A12">
            <w:pPr>
              <w:pStyle w:val="wc5"/>
            </w:pPr>
          </w:p>
        </w:tc>
        <w:tc>
          <w:tcPr>
            <w:tcW w:w="885" w:type="pct"/>
          </w:tcPr>
          <w:p w14:paraId="2BDAF2B5" w14:textId="77777777" w:rsidR="004D1366" w:rsidRDefault="00F32A12" w:rsidP="00F32A12">
            <w:pPr>
              <w:pStyle w:val="wc5"/>
            </w:pPr>
            <w:r>
              <w:t>0.792</w:t>
            </w:r>
          </w:p>
        </w:tc>
        <w:tc>
          <w:tcPr>
            <w:tcW w:w="834" w:type="pct"/>
          </w:tcPr>
          <w:p w14:paraId="099DDBF4" w14:textId="77777777" w:rsidR="004D1366" w:rsidRDefault="00F32A12" w:rsidP="00F32A12">
            <w:pPr>
              <w:pStyle w:val="wc5"/>
            </w:pPr>
            <w:r>
              <w:t>0.875</w:t>
            </w:r>
          </w:p>
        </w:tc>
        <w:tc>
          <w:tcPr>
            <w:tcW w:w="1038" w:type="pct"/>
          </w:tcPr>
          <w:p w14:paraId="080BDD16" w14:textId="77777777" w:rsidR="004D1366" w:rsidRDefault="00F32A12" w:rsidP="00F32A12">
            <w:pPr>
              <w:pStyle w:val="wc5"/>
            </w:pPr>
            <w:r>
              <w:t>0.862</w:t>
            </w:r>
          </w:p>
        </w:tc>
      </w:tr>
      <w:tr w:rsidR="004D1366" w14:paraId="053397A5" w14:textId="77777777" w:rsidTr="00C7544D">
        <w:trPr>
          <w:jc w:val="center"/>
        </w:trPr>
        <w:tc>
          <w:tcPr>
            <w:tcW w:w="1242" w:type="pct"/>
            <w:vMerge/>
          </w:tcPr>
          <w:p w14:paraId="45F178E3" w14:textId="77777777" w:rsidR="004D1366" w:rsidRDefault="004D1366" w:rsidP="00F32A12">
            <w:pPr>
              <w:pStyle w:val="wc5"/>
            </w:pPr>
          </w:p>
        </w:tc>
        <w:tc>
          <w:tcPr>
            <w:tcW w:w="1002" w:type="pct"/>
          </w:tcPr>
          <w:p w14:paraId="5BB77627" w14:textId="77777777" w:rsidR="004D1366" w:rsidRDefault="00F32A12" w:rsidP="00F32A12">
            <w:pPr>
              <w:pStyle w:val="wc5"/>
            </w:pPr>
            <w:r>
              <w:t>5</w:t>
            </w:r>
          </w:p>
        </w:tc>
        <w:tc>
          <w:tcPr>
            <w:tcW w:w="885" w:type="pct"/>
          </w:tcPr>
          <w:p w14:paraId="283CA045" w14:textId="77777777" w:rsidR="004D1366" w:rsidRDefault="00F32A12" w:rsidP="00F32A12">
            <w:pPr>
              <w:pStyle w:val="wc5"/>
            </w:pPr>
            <w:r>
              <w:t>0.794</w:t>
            </w:r>
          </w:p>
        </w:tc>
        <w:tc>
          <w:tcPr>
            <w:tcW w:w="834" w:type="pct"/>
          </w:tcPr>
          <w:p w14:paraId="38DD3256" w14:textId="77777777" w:rsidR="004D1366" w:rsidRDefault="00F32A12" w:rsidP="00F32A12">
            <w:pPr>
              <w:pStyle w:val="wc5"/>
            </w:pPr>
            <w:r>
              <w:t>0.879</w:t>
            </w:r>
          </w:p>
        </w:tc>
        <w:tc>
          <w:tcPr>
            <w:tcW w:w="1038" w:type="pct"/>
          </w:tcPr>
          <w:p w14:paraId="18E0DAB9" w14:textId="77777777" w:rsidR="004D1366" w:rsidRDefault="00F32A12" w:rsidP="00F32A12">
            <w:pPr>
              <w:pStyle w:val="wc5"/>
            </w:pPr>
            <w:r>
              <w:t>0.800</w:t>
            </w:r>
          </w:p>
        </w:tc>
      </w:tr>
      <w:tr w:rsidR="004D1366" w14:paraId="521828D1" w14:textId="77777777" w:rsidTr="00C7544D">
        <w:trPr>
          <w:jc w:val="center"/>
        </w:trPr>
        <w:tc>
          <w:tcPr>
            <w:tcW w:w="1242" w:type="pct"/>
            <w:vMerge/>
          </w:tcPr>
          <w:p w14:paraId="274D3D68" w14:textId="77777777" w:rsidR="004D1366" w:rsidRDefault="004D1366" w:rsidP="00F32A12">
            <w:pPr>
              <w:pStyle w:val="wc5"/>
            </w:pPr>
          </w:p>
        </w:tc>
        <w:tc>
          <w:tcPr>
            <w:tcW w:w="1002" w:type="pct"/>
          </w:tcPr>
          <w:p w14:paraId="5939758D" w14:textId="77777777" w:rsidR="004D1366" w:rsidRDefault="004D1366" w:rsidP="00F32A12">
            <w:pPr>
              <w:pStyle w:val="wc5"/>
            </w:pPr>
          </w:p>
        </w:tc>
        <w:tc>
          <w:tcPr>
            <w:tcW w:w="885" w:type="pct"/>
          </w:tcPr>
          <w:p w14:paraId="0C5F99F6" w14:textId="77777777" w:rsidR="004D1366" w:rsidRDefault="00F32A12" w:rsidP="00F32A12">
            <w:pPr>
              <w:pStyle w:val="wc5"/>
            </w:pPr>
            <w:r>
              <w:t>0.791</w:t>
            </w:r>
          </w:p>
        </w:tc>
        <w:tc>
          <w:tcPr>
            <w:tcW w:w="834" w:type="pct"/>
          </w:tcPr>
          <w:p w14:paraId="4AA22FE2" w14:textId="77777777" w:rsidR="004D1366" w:rsidRDefault="00F32A12" w:rsidP="00F32A12">
            <w:pPr>
              <w:pStyle w:val="wc5"/>
            </w:pPr>
            <w:r>
              <w:t>0.874</w:t>
            </w:r>
          </w:p>
        </w:tc>
        <w:tc>
          <w:tcPr>
            <w:tcW w:w="1038" w:type="pct"/>
          </w:tcPr>
          <w:p w14:paraId="4B13CFD0" w14:textId="77777777" w:rsidR="004D1366" w:rsidRDefault="00F32A12" w:rsidP="00F32A12">
            <w:pPr>
              <w:pStyle w:val="wc5"/>
            </w:pPr>
            <w:r>
              <w:t>0.901</w:t>
            </w:r>
          </w:p>
        </w:tc>
      </w:tr>
      <w:tr w:rsidR="004D1366" w14:paraId="3EADFA0C" w14:textId="77777777" w:rsidTr="00C7544D">
        <w:trPr>
          <w:jc w:val="center"/>
        </w:trPr>
        <w:tc>
          <w:tcPr>
            <w:tcW w:w="1242" w:type="pct"/>
            <w:vMerge w:val="restart"/>
          </w:tcPr>
          <w:p w14:paraId="03E2B3FE" w14:textId="77777777" w:rsidR="004D1366" w:rsidRDefault="00F32A12" w:rsidP="00F32A12">
            <w:pPr>
              <w:pStyle w:val="wc5"/>
            </w:pPr>
            <w:r>
              <w:rPr>
                <w:rFonts w:hint="eastAsia"/>
              </w:rPr>
              <w:t>左侧</w:t>
            </w:r>
            <w:r>
              <w:rPr>
                <w:rFonts w:hint="eastAsia"/>
              </w:rPr>
              <w:t>42A</w:t>
            </w:r>
            <w:r>
              <w:rPr>
                <w:rFonts w:hint="eastAsia"/>
              </w:rPr>
              <w:t>后</w:t>
            </w:r>
          </w:p>
        </w:tc>
        <w:tc>
          <w:tcPr>
            <w:tcW w:w="1002" w:type="pct"/>
          </w:tcPr>
          <w:p w14:paraId="2B1FD77D" w14:textId="77777777" w:rsidR="004D1366" w:rsidRDefault="00F32A12" w:rsidP="00F32A12">
            <w:pPr>
              <w:pStyle w:val="wc5"/>
            </w:pPr>
            <w:r>
              <w:t>4</w:t>
            </w:r>
          </w:p>
        </w:tc>
        <w:tc>
          <w:tcPr>
            <w:tcW w:w="885" w:type="pct"/>
          </w:tcPr>
          <w:p w14:paraId="7F9AA36F" w14:textId="77777777" w:rsidR="004D1366" w:rsidRDefault="00F32A12" w:rsidP="00F32A12">
            <w:pPr>
              <w:pStyle w:val="wc5"/>
            </w:pPr>
            <w:r>
              <w:t>0.791</w:t>
            </w:r>
          </w:p>
        </w:tc>
        <w:tc>
          <w:tcPr>
            <w:tcW w:w="834" w:type="pct"/>
          </w:tcPr>
          <w:p w14:paraId="6A7CCF09" w14:textId="77777777" w:rsidR="004D1366" w:rsidRDefault="00F32A12" w:rsidP="00F32A12">
            <w:pPr>
              <w:pStyle w:val="wc5"/>
            </w:pPr>
            <w:r>
              <w:t>0.873</w:t>
            </w:r>
          </w:p>
        </w:tc>
        <w:tc>
          <w:tcPr>
            <w:tcW w:w="1038" w:type="pct"/>
          </w:tcPr>
          <w:p w14:paraId="511F73E5" w14:textId="77777777" w:rsidR="004D1366" w:rsidRDefault="00F32A12" w:rsidP="00F32A12">
            <w:pPr>
              <w:pStyle w:val="wc5"/>
            </w:pPr>
            <w:r>
              <w:t>0.820</w:t>
            </w:r>
          </w:p>
        </w:tc>
      </w:tr>
      <w:tr w:rsidR="004D1366" w14:paraId="2F4A7B8E" w14:textId="77777777" w:rsidTr="00C7544D">
        <w:trPr>
          <w:jc w:val="center"/>
        </w:trPr>
        <w:tc>
          <w:tcPr>
            <w:tcW w:w="1242" w:type="pct"/>
            <w:vMerge/>
          </w:tcPr>
          <w:p w14:paraId="335E80BE" w14:textId="77777777" w:rsidR="004D1366" w:rsidRDefault="004D1366" w:rsidP="00F32A12">
            <w:pPr>
              <w:pStyle w:val="wc5"/>
            </w:pPr>
          </w:p>
        </w:tc>
        <w:tc>
          <w:tcPr>
            <w:tcW w:w="1002" w:type="pct"/>
          </w:tcPr>
          <w:p w14:paraId="4B7DBF75" w14:textId="77777777" w:rsidR="004D1366" w:rsidRDefault="004D1366" w:rsidP="00F32A12">
            <w:pPr>
              <w:pStyle w:val="wc5"/>
            </w:pPr>
          </w:p>
        </w:tc>
        <w:tc>
          <w:tcPr>
            <w:tcW w:w="885" w:type="pct"/>
          </w:tcPr>
          <w:p w14:paraId="3226BB74" w14:textId="77777777" w:rsidR="004D1366" w:rsidRDefault="00F32A12" w:rsidP="00F32A12">
            <w:pPr>
              <w:pStyle w:val="wc5"/>
            </w:pPr>
            <w:r>
              <w:t>0.792</w:t>
            </w:r>
          </w:p>
        </w:tc>
        <w:tc>
          <w:tcPr>
            <w:tcW w:w="834" w:type="pct"/>
          </w:tcPr>
          <w:p w14:paraId="12F223B7" w14:textId="77777777" w:rsidR="004D1366" w:rsidRDefault="00F32A12" w:rsidP="00F32A12">
            <w:pPr>
              <w:pStyle w:val="wc5"/>
            </w:pPr>
            <w:r>
              <w:t>0.875</w:t>
            </w:r>
          </w:p>
        </w:tc>
        <w:tc>
          <w:tcPr>
            <w:tcW w:w="1038" w:type="pct"/>
          </w:tcPr>
          <w:p w14:paraId="6E50DD66" w14:textId="77777777" w:rsidR="004D1366" w:rsidRDefault="00F32A12" w:rsidP="00F32A12">
            <w:pPr>
              <w:pStyle w:val="wc5"/>
            </w:pPr>
            <w:r>
              <w:t>0.862</w:t>
            </w:r>
          </w:p>
        </w:tc>
      </w:tr>
      <w:tr w:rsidR="004D1366" w14:paraId="47AB81F7" w14:textId="77777777" w:rsidTr="00C7544D">
        <w:trPr>
          <w:jc w:val="center"/>
        </w:trPr>
        <w:tc>
          <w:tcPr>
            <w:tcW w:w="1242" w:type="pct"/>
            <w:vMerge/>
          </w:tcPr>
          <w:p w14:paraId="5772C6D5" w14:textId="77777777" w:rsidR="004D1366" w:rsidRDefault="004D1366" w:rsidP="00F32A12">
            <w:pPr>
              <w:pStyle w:val="wc5"/>
            </w:pPr>
          </w:p>
        </w:tc>
        <w:tc>
          <w:tcPr>
            <w:tcW w:w="1002" w:type="pct"/>
          </w:tcPr>
          <w:p w14:paraId="6942C7D2" w14:textId="77777777" w:rsidR="004D1366" w:rsidRDefault="00F32A12" w:rsidP="00F32A12">
            <w:pPr>
              <w:pStyle w:val="wc5"/>
            </w:pPr>
            <w:r>
              <w:t>5</w:t>
            </w:r>
          </w:p>
        </w:tc>
        <w:tc>
          <w:tcPr>
            <w:tcW w:w="885" w:type="pct"/>
          </w:tcPr>
          <w:p w14:paraId="41F8B974" w14:textId="77777777" w:rsidR="004D1366" w:rsidRDefault="00F32A12" w:rsidP="00F32A12">
            <w:pPr>
              <w:pStyle w:val="wc5"/>
            </w:pPr>
            <w:r>
              <w:t>0.794</w:t>
            </w:r>
          </w:p>
        </w:tc>
        <w:tc>
          <w:tcPr>
            <w:tcW w:w="834" w:type="pct"/>
          </w:tcPr>
          <w:p w14:paraId="7DEF5BC6" w14:textId="77777777" w:rsidR="004D1366" w:rsidRDefault="00F32A12" w:rsidP="00F32A12">
            <w:pPr>
              <w:pStyle w:val="wc5"/>
            </w:pPr>
            <w:r>
              <w:t>0.879</w:t>
            </w:r>
          </w:p>
        </w:tc>
        <w:tc>
          <w:tcPr>
            <w:tcW w:w="1038" w:type="pct"/>
          </w:tcPr>
          <w:p w14:paraId="62A0A374" w14:textId="77777777" w:rsidR="004D1366" w:rsidRDefault="00F32A12" w:rsidP="00F32A12">
            <w:pPr>
              <w:pStyle w:val="wc5"/>
            </w:pPr>
            <w:r>
              <w:t>0.800</w:t>
            </w:r>
          </w:p>
        </w:tc>
      </w:tr>
      <w:tr w:rsidR="004D1366" w14:paraId="619A51A6" w14:textId="77777777" w:rsidTr="00C7544D">
        <w:trPr>
          <w:jc w:val="center"/>
        </w:trPr>
        <w:tc>
          <w:tcPr>
            <w:tcW w:w="1242" w:type="pct"/>
            <w:vMerge/>
          </w:tcPr>
          <w:p w14:paraId="19A5BEFE" w14:textId="77777777" w:rsidR="004D1366" w:rsidRDefault="004D1366" w:rsidP="00F32A12">
            <w:pPr>
              <w:pStyle w:val="wc5"/>
            </w:pPr>
          </w:p>
        </w:tc>
        <w:tc>
          <w:tcPr>
            <w:tcW w:w="1002" w:type="pct"/>
          </w:tcPr>
          <w:p w14:paraId="069CDD16" w14:textId="77777777" w:rsidR="004D1366" w:rsidRDefault="004D1366" w:rsidP="00F32A12">
            <w:pPr>
              <w:pStyle w:val="wc5"/>
            </w:pPr>
          </w:p>
        </w:tc>
        <w:tc>
          <w:tcPr>
            <w:tcW w:w="885" w:type="pct"/>
          </w:tcPr>
          <w:p w14:paraId="4ADA3B0E" w14:textId="77777777" w:rsidR="004D1366" w:rsidRDefault="00F32A12" w:rsidP="00F32A12">
            <w:pPr>
              <w:pStyle w:val="wc5"/>
            </w:pPr>
            <w:r>
              <w:t>0.791</w:t>
            </w:r>
          </w:p>
        </w:tc>
        <w:tc>
          <w:tcPr>
            <w:tcW w:w="834" w:type="pct"/>
          </w:tcPr>
          <w:p w14:paraId="31186C6B" w14:textId="77777777" w:rsidR="004D1366" w:rsidRDefault="00F32A12" w:rsidP="00F32A12">
            <w:pPr>
              <w:pStyle w:val="wc5"/>
            </w:pPr>
            <w:r>
              <w:t>0.874</w:t>
            </w:r>
          </w:p>
        </w:tc>
        <w:tc>
          <w:tcPr>
            <w:tcW w:w="1038" w:type="pct"/>
          </w:tcPr>
          <w:p w14:paraId="110400AB" w14:textId="77777777" w:rsidR="004D1366" w:rsidRDefault="00F32A12" w:rsidP="00F32A12">
            <w:pPr>
              <w:pStyle w:val="wc5"/>
            </w:pPr>
            <w:r>
              <w:t>0.901</w:t>
            </w:r>
          </w:p>
        </w:tc>
      </w:tr>
      <w:tr w:rsidR="004D1366" w14:paraId="757F4E5F" w14:textId="77777777" w:rsidTr="00C7544D">
        <w:trPr>
          <w:jc w:val="center"/>
        </w:trPr>
        <w:tc>
          <w:tcPr>
            <w:tcW w:w="1242" w:type="pct"/>
            <w:vMerge w:val="restart"/>
          </w:tcPr>
          <w:p w14:paraId="783B299D" w14:textId="77777777" w:rsidR="004D1366" w:rsidRDefault="00F32A12" w:rsidP="00F32A12">
            <w:pPr>
              <w:pStyle w:val="wc5"/>
            </w:pPr>
            <w:r>
              <w:rPr>
                <w:rFonts w:hint="eastAsia"/>
              </w:rPr>
              <w:t>右侧</w:t>
            </w:r>
            <w:r>
              <w:rPr>
                <w:rFonts w:hint="eastAsia"/>
              </w:rPr>
              <w:t>42A</w:t>
            </w:r>
            <w:r>
              <w:rPr>
                <w:rFonts w:hint="eastAsia"/>
              </w:rPr>
              <w:t>后</w:t>
            </w:r>
          </w:p>
        </w:tc>
        <w:tc>
          <w:tcPr>
            <w:tcW w:w="1002" w:type="pct"/>
          </w:tcPr>
          <w:p w14:paraId="10B863D9" w14:textId="77777777" w:rsidR="004D1366" w:rsidRDefault="00F32A12" w:rsidP="00F32A12">
            <w:pPr>
              <w:pStyle w:val="wc5"/>
            </w:pPr>
            <w:r>
              <w:t>4</w:t>
            </w:r>
          </w:p>
        </w:tc>
        <w:tc>
          <w:tcPr>
            <w:tcW w:w="885" w:type="pct"/>
          </w:tcPr>
          <w:p w14:paraId="0CDB4065" w14:textId="77777777" w:rsidR="004D1366" w:rsidRDefault="00F32A12" w:rsidP="00F32A12">
            <w:pPr>
              <w:pStyle w:val="wc5"/>
            </w:pPr>
            <w:r>
              <w:t>0.784</w:t>
            </w:r>
          </w:p>
        </w:tc>
        <w:tc>
          <w:tcPr>
            <w:tcW w:w="834" w:type="pct"/>
          </w:tcPr>
          <w:p w14:paraId="52421DE2" w14:textId="77777777" w:rsidR="004D1366" w:rsidRDefault="00F32A12" w:rsidP="00F32A12">
            <w:pPr>
              <w:pStyle w:val="wc5"/>
            </w:pPr>
            <w:r>
              <w:t>0.869</w:t>
            </w:r>
          </w:p>
        </w:tc>
        <w:tc>
          <w:tcPr>
            <w:tcW w:w="1038" w:type="pct"/>
          </w:tcPr>
          <w:p w14:paraId="4D8153F9" w14:textId="77777777" w:rsidR="004D1366" w:rsidRDefault="00F32A12" w:rsidP="00F32A12">
            <w:pPr>
              <w:pStyle w:val="wc5"/>
            </w:pPr>
            <w:r>
              <w:t>0.966</w:t>
            </w:r>
          </w:p>
        </w:tc>
      </w:tr>
      <w:tr w:rsidR="004D1366" w14:paraId="06D01DCC" w14:textId="77777777" w:rsidTr="00C7544D">
        <w:trPr>
          <w:jc w:val="center"/>
        </w:trPr>
        <w:tc>
          <w:tcPr>
            <w:tcW w:w="1242" w:type="pct"/>
            <w:vMerge/>
          </w:tcPr>
          <w:p w14:paraId="2FEE8754" w14:textId="77777777" w:rsidR="004D1366" w:rsidRDefault="004D1366" w:rsidP="00F32A12">
            <w:pPr>
              <w:pStyle w:val="wc5"/>
            </w:pPr>
          </w:p>
        </w:tc>
        <w:tc>
          <w:tcPr>
            <w:tcW w:w="1002" w:type="pct"/>
          </w:tcPr>
          <w:p w14:paraId="6CCA5BE2" w14:textId="77777777" w:rsidR="004D1366" w:rsidRDefault="004D1366" w:rsidP="00F32A12">
            <w:pPr>
              <w:pStyle w:val="wc5"/>
            </w:pPr>
          </w:p>
        </w:tc>
        <w:tc>
          <w:tcPr>
            <w:tcW w:w="885" w:type="pct"/>
          </w:tcPr>
          <w:p w14:paraId="2A33DA0D" w14:textId="77777777" w:rsidR="004D1366" w:rsidRDefault="00F32A12" w:rsidP="00F32A12">
            <w:pPr>
              <w:pStyle w:val="wc5"/>
            </w:pPr>
            <w:r>
              <w:t>0.785</w:t>
            </w:r>
          </w:p>
        </w:tc>
        <w:tc>
          <w:tcPr>
            <w:tcW w:w="834" w:type="pct"/>
          </w:tcPr>
          <w:p w14:paraId="2240DC66" w14:textId="77777777" w:rsidR="004D1366" w:rsidRDefault="00F32A12" w:rsidP="00F32A12">
            <w:pPr>
              <w:pStyle w:val="wc5"/>
            </w:pPr>
            <w:r>
              <w:t>0.871</w:t>
            </w:r>
          </w:p>
        </w:tc>
        <w:tc>
          <w:tcPr>
            <w:tcW w:w="1038" w:type="pct"/>
          </w:tcPr>
          <w:p w14:paraId="2D53E6F5" w14:textId="77777777" w:rsidR="004D1366" w:rsidRDefault="00F32A12" w:rsidP="00F32A12">
            <w:pPr>
              <w:pStyle w:val="wc5"/>
            </w:pPr>
            <w:r>
              <w:t>1.015</w:t>
            </w:r>
          </w:p>
        </w:tc>
      </w:tr>
      <w:tr w:rsidR="004D1366" w14:paraId="5D9D191F" w14:textId="77777777" w:rsidTr="00C7544D">
        <w:trPr>
          <w:jc w:val="center"/>
        </w:trPr>
        <w:tc>
          <w:tcPr>
            <w:tcW w:w="1242" w:type="pct"/>
            <w:vMerge/>
          </w:tcPr>
          <w:p w14:paraId="7913D7F3" w14:textId="77777777" w:rsidR="004D1366" w:rsidRDefault="004D1366" w:rsidP="00F32A12">
            <w:pPr>
              <w:pStyle w:val="wc5"/>
            </w:pPr>
          </w:p>
        </w:tc>
        <w:tc>
          <w:tcPr>
            <w:tcW w:w="1002" w:type="pct"/>
          </w:tcPr>
          <w:p w14:paraId="09507201" w14:textId="77777777" w:rsidR="004D1366" w:rsidRDefault="00F32A12" w:rsidP="00F32A12">
            <w:pPr>
              <w:pStyle w:val="wc5"/>
            </w:pPr>
            <w:r>
              <w:t>5</w:t>
            </w:r>
          </w:p>
        </w:tc>
        <w:tc>
          <w:tcPr>
            <w:tcW w:w="885" w:type="pct"/>
          </w:tcPr>
          <w:p w14:paraId="6E32330D" w14:textId="77777777" w:rsidR="004D1366" w:rsidRDefault="00F32A12" w:rsidP="00F32A12">
            <w:pPr>
              <w:pStyle w:val="wc5"/>
            </w:pPr>
            <w:r>
              <w:t>0.787</w:t>
            </w:r>
          </w:p>
        </w:tc>
        <w:tc>
          <w:tcPr>
            <w:tcW w:w="834" w:type="pct"/>
          </w:tcPr>
          <w:p w14:paraId="16DD7DC0" w14:textId="77777777" w:rsidR="004D1366" w:rsidRDefault="00F32A12" w:rsidP="00F32A12">
            <w:pPr>
              <w:pStyle w:val="wc5"/>
            </w:pPr>
            <w:r>
              <w:t>0.875</w:t>
            </w:r>
          </w:p>
        </w:tc>
        <w:tc>
          <w:tcPr>
            <w:tcW w:w="1038" w:type="pct"/>
          </w:tcPr>
          <w:p w14:paraId="4A2DE453" w14:textId="77777777" w:rsidR="004D1366" w:rsidRDefault="00F32A12" w:rsidP="00F32A12">
            <w:pPr>
              <w:pStyle w:val="wc5"/>
            </w:pPr>
            <w:r>
              <w:t>0.942</w:t>
            </w:r>
          </w:p>
        </w:tc>
      </w:tr>
      <w:tr w:rsidR="004D1366" w14:paraId="353A8C03" w14:textId="77777777" w:rsidTr="00C7544D">
        <w:trPr>
          <w:jc w:val="center"/>
        </w:trPr>
        <w:tc>
          <w:tcPr>
            <w:tcW w:w="1242" w:type="pct"/>
            <w:vMerge/>
          </w:tcPr>
          <w:p w14:paraId="6ED99359" w14:textId="77777777" w:rsidR="004D1366" w:rsidRDefault="004D1366" w:rsidP="00F32A12">
            <w:pPr>
              <w:pStyle w:val="wc5"/>
            </w:pPr>
          </w:p>
        </w:tc>
        <w:tc>
          <w:tcPr>
            <w:tcW w:w="1002" w:type="pct"/>
          </w:tcPr>
          <w:p w14:paraId="2BF6BC69" w14:textId="77777777" w:rsidR="004D1366" w:rsidRDefault="004D1366" w:rsidP="00F32A12">
            <w:pPr>
              <w:pStyle w:val="wc5"/>
            </w:pPr>
          </w:p>
        </w:tc>
        <w:tc>
          <w:tcPr>
            <w:tcW w:w="885" w:type="pct"/>
          </w:tcPr>
          <w:p w14:paraId="33A6E462" w14:textId="77777777" w:rsidR="004D1366" w:rsidRDefault="00F32A12" w:rsidP="00F32A12">
            <w:pPr>
              <w:pStyle w:val="wc5"/>
            </w:pPr>
            <w:r>
              <w:t>0.784</w:t>
            </w:r>
          </w:p>
        </w:tc>
        <w:tc>
          <w:tcPr>
            <w:tcW w:w="834" w:type="pct"/>
          </w:tcPr>
          <w:p w14:paraId="24944E15" w14:textId="77777777" w:rsidR="004D1366" w:rsidRDefault="00F32A12" w:rsidP="00F32A12">
            <w:pPr>
              <w:pStyle w:val="wc5"/>
            </w:pPr>
            <w:r>
              <w:t>0.870</w:t>
            </w:r>
          </w:p>
        </w:tc>
        <w:tc>
          <w:tcPr>
            <w:tcW w:w="1038" w:type="pct"/>
          </w:tcPr>
          <w:p w14:paraId="6884443B" w14:textId="77777777" w:rsidR="004D1366" w:rsidRDefault="00F32A12" w:rsidP="00F32A12">
            <w:pPr>
              <w:pStyle w:val="wc5"/>
            </w:pPr>
            <w:r>
              <w:t>1.061</w:t>
            </w:r>
          </w:p>
        </w:tc>
      </w:tr>
    </w:tbl>
    <w:p w14:paraId="221A1D3E" w14:textId="77777777" w:rsidR="004D1366" w:rsidRDefault="00F32A12" w:rsidP="00F32A12">
      <w:pPr>
        <w:pStyle w:val="wc2"/>
      </w:pPr>
      <w:bookmarkStart w:id="61" w:name="b.2-浪涌电流步进试验"/>
      <w:bookmarkEnd w:id="60"/>
      <w:r>
        <w:t xml:space="preserve">B.2 </w:t>
      </w:r>
      <w:r>
        <w:rPr>
          <w:rFonts w:hint="eastAsia"/>
        </w:rPr>
        <w:t>浪涌电流步进试验</w:t>
      </w:r>
    </w:p>
    <w:p w14:paraId="5EE0984E" w14:textId="77777777" w:rsidR="004D1366" w:rsidRDefault="00F32A12" w:rsidP="00F32A12">
      <w:pPr>
        <w:pStyle w:val="wc1"/>
        <w:ind w:firstLine="480"/>
      </w:pPr>
      <w:r>
        <w:rPr>
          <w:rFonts w:hint="eastAsia"/>
        </w:rPr>
        <w:t>试验前后测试数据见表</w:t>
      </w:r>
      <w:r>
        <w:rPr>
          <w:rFonts w:hint="eastAsia"/>
        </w:rPr>
        <w:t>B.2.1</w:t>
      </w:r>
      <w:r>
        <w:rPr>
          <w:rFonts w:hint="eastAsia"/>
        </w:rPr>
        <w:t>。</w:t>
      </w:r>
    </w:p>
    <w:p w14:paraId="693FDECC" w14:textId="77777777" w:rsidR="004D1366" w:rsidRDefault="00F32A12" w:rsidP="00F32A12">
      <w:pPr>
        <w:pStyle w:val="wc6"/>
      </w:pPr>
      <w:r>
        <w:rPr>
          <w:rFonts w:hint="eastAsia"/>
        </w:rPr>
        <w:t>表</w:t>
      </w:r>
      <w:r>
        <w:t xml:space="preserve"> B. 2.1 </w:t>
      </w:r>
      <w:r>
        <w:rPr>
          <w:rFonts w:hint="eastAsia"/>
        </w:rPr>
        <w:t>浪涌电流步进试验后测试结果</w:t>
      </w:r>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r>
              <m:rPr>
                <m:sty m:val="p"/>
              </m:rPr>
              <w:rPr>
                <w:rFonts w:ascii="Cambria Math" w:hAnsi="Cambria Math"/>
              </w:rPr>
              <m:t>C</m:t>
            </m:r>
          </m:e>
        </m:d>
      </m:oMath>
    </w:p>
    <w:tbl>
      <w:tblPr>
        <w:tblStyle w:val="Table"/>
        <w:tblW w:w="5000" w:type="pct"/>
        <w:jc w:val="center"/>
        <w:tblLook w:val="0000" w:firstRow="0" w:lastRow="0" w:firstColumn="0" w:lastColumn="0" w:noHBand="0" w:noVBand="0"/>
      </w:tblPr>
      <w:tblGrid>
        <w:gridCol w:w="1863"/>
        <w:gridCol w:w="1863"/>
        <w:gridCol w:w="1647"/>
        <w:gridCol w:w="1552"/>
        <w:gridCol w:w="1931"/>
      </w:tblGrid>
      <w:tr w:rsidR="004D1366" w14:paraId="272949A5" w14:textId="77777777" w:rsidTr="00C7544D">
        <w:trPr>
          <w:jc w:val="center"/>
        </w:trPr>
        <w:tc>
          <w:tcPr>
            <w:tcW w:w="1052" w:type="pct"/>
            <w:vMerge w:val="restart"/>
          </w:tcPr>
          <w:p w14:paraId="5253189E" w14:textId="77777777" w:rsidR="004D1366" w:rsidRDefault="00F32A12" w:rsidP="00C7544D">
            <w:pPr>
              <w:pStyle w:val="wc5"/>
            </w:pPr>
            <w:r>
              <w:rPr>
                <w:rFonts w:hint="eastAsia"/>
              </w:rPr>
              <w:t>浪涌电流</w:t>
            </w:r>
          </w:p>
        </w:tc>
        <w:tc>
          <w:tcPr>
            <w:tcW w:w="1052" w:type="pct"/>
            <w:vMerge w:val="restart"/>
          </w:tcPr>
          <w:p w14:paraId="58E43D70" w14:textId="77777777" w:rsidR="004D1366" w:rsidRDefault="00F32A12" w:rsidP="00C7544D">
            <w:pPr>
              <w:pStyle w:val="wc5"/>
            </w:pPr>
            <w:r>
              <w:rPr>
                <w:rFonts w:hint="eastAsia"/>
              </w:rPr>
              <w:t>器件编号</w:t>
            </w:r>
          </w:p>
        </w:tc>
        <w:tc>
          <w:tcPr>
            <w:tcW w:w="930" w:type="pct"/>
          </w:tcPr>
          <w:p w14:paraId="4715DBF0" w14:textId="77777777" w:rsidR="004D1366" w:rsidRDefault="00F32A12" w:rsidP="00C7544D">
            <w:pPr>
              <w:pStyle w:val="wc5"/>
            </w:pPr>
            <w:proofErr w:type="spellStart"/>
            <w:r>
              <w:t>VFl</w:t>
            </w:r>
            <w:proofErr w:type="spellEnd"/>
            <w:r>
              <w:t>(V)</w:t>
            </w:r>
          </w:p>
        </w:tc>
        <w:tc>
          <w:tcPr>
            <w:tcW w:w="876" w:type="pct"/>
          </w:tcPr>
          <w:p w14:paraId="2CA34F65" w14:textId="77777777" w:rsidR="004D1366" w:rsidRDefault="00F32A12" w:rsidP="00C7544D">
            <w:pPr>
              <w:pStyle w:val="wc5"/>
            </w:pPr>
            <w:r>
              <w:t>VF1(V)</w:t>
            </w:r>
          </w:p>
        </w:tc>
        <w:tc>
          <w:tcPr>
            <w:tcW w:w="1091" w:type="pct"/>
          </w:tcPr>
          <w:p w14:paraId="10299AEE" w14:textId="77777777" w:rsidR="004D1366" w:rsidRDefault="00F32A12" w:rsidP="00C7544D">
            <w:pPr>
              <w:pStyle w:val="wc5"/>
            </w:pPr>
            <w:r>
              <w:t>IR1(</w:t>
            </w:r>
            <w:proofErr w:type="spellStart"/>
            <w:r>
              <w:t>uA</w:t>
            </w:r>
            <w:proofErr w:type="spellEnd"/>
            <w:r>
              <w:t>)</w:t>
            </w:r>
          </w:p>
        </w:tc>
      </w:tr>
      <w:tr w:rsidR="004D1366" w14:paraId="77FC19E9" w14:textId="77777777" w:rsidTr="00C7544D">
        <w:trPr>
          <w:jc w:val="center"/>
        </w:trPr>
        <w:tc>
          <w:tcPr>
            <w:tcW w:w="1052" w:type="pct"/>
            <w:vMerge/>
          </w:tcPr>
          <w:p w14:paraId="75FB06B8" w14:textId="77777777" w:rsidR="004D1366" w:rsidRDefault="004D1366" w:rsidP="00C7544D">
            <w:pPr>
              <w:pStyle w:val="wc5"/>
            </w:pPr>
          </w:p>
        </w:tc>
        <w:tc>
          <w:tcPr>
            <w:tcW w:w="1052" w:type="pct"/>
            <w:vMerge/>
          </w:tcPr>
          <w:p w14:paraId="3A3DC17F" w14:textId="77777777" w:rsidR="004D1366" w:rsidRDefault="004D1366" w:rsidP="00C7544D">
            <w:pPr>
              <w:pStyle w:val="wc5"/>
            </w:pPr>
          </w:p>
        </w:tc>
        <w:tc>
          <w:tcPr>
            <w:tcW w:w="930" w:type="pct"/>
          </w:tcPr>
          <w:p w14:paraId="6E34FA54" w14:textId="77777777" w:rsidR="004D1366" w:rsidRDefault="00F32A12" w:rsidP="00C7544D">
            <w:pPr>
              <w:pStyle w:val="wc5"/>
            </w:pPr>
            <w:r>
              <w:t>IF=7.5A</w:t>
            </w:r>
          </w:p>
        </w:tc>
        <w:tc>
          <w:tcPr>
            <w:tcW w:w="876" w:type="pct"/>
          </w:tcPr>
          <w:p w14:paraId="01745684" w14:textId="77777777" w:rsidR="004D1366" w:rsidRDefault="00F32A12" w:rsidP="00C7544D">
            <w:pPr>
              <w:pStyle w:val="wc5"/>
            </w:pPr>
            <w:r>
              <w:t>IF=15A</w:t>
            </w:r>
          </w:p>
        </w:tc>
        <w:tc>
          <w:tcPr>
            <w:tcW w:w="1091" w:type="pct"/>
          </w:tcPr>
          <w:p w14:paraId="6727ABF1" w14:textId="77777777" w:rsidR="004D1366" w:rsidRDefault="00F32A12" w:rsidP="00C7544D">
            <w:pPr>
              <w:pStyle w:val="wc5"/>
            </w:pPr>
            <w:r>
              <w:t>VR=150V</w:t>
            </w:r>
          </w:p>
        </w:tc>
      </w:tr>
      <w:tr w:rsidR="004D1366" w14:paraId="72C56AB1" w14:textId="77777777" w:rsidTr="00C7544D">
        <w:trPr>
          <w:jc w:val="center"/>
        </w:trPr>
        <w:tc>
          <w:tcPr>
            <w:tcW w:w="1052" w:type="pct"/>
            <w:vMerge/>
          </w:tcPr>
          <w:p w14:paraId="1D7AF163" w14:textId="77777777" w:rsidR="004D1366" w:rsidRDefault="004D1366" w:rsidP="00C7544D">
            <w:pPr>
              <w:pStyle w:val="wc5"/>
            </w:pPr>
          </w:p>
        </w:tc>
        <w:tc>
          <w:tcPr>
            <w:tcW w:w="1052" w:type="pct"/>
            <w:vMerge/>
          </w:tcPr>
          <w:p w14:paraId="108B329E" w14:textId="77777777" w:rsidR="004D1366" w:rsidRDefault="004D1366" w:rsidP="00C7544D">
            <w:pPr>
              <w:pStyle w:val="wc5"/>
            </w:pPr>
          </w:p>
        </w:tc>
        <w:tc>
          <w:tcPr>
            <w:tcW w:w="930" w:type="pct"/>
          </w:tcPr>
          <w:p w14:paraId="47218E19" w14:textId="77777777" w:rsidR="004D1366" w:rsidRDefault="00F32A12" w:rsidP="00C7544D">
            <w:pPr>
              <w:pStyle w:val="wc5"/>
            </w:pPr>
            <w:r>
              <w:t>&lt;1.05</w:t>
            </w:r>
          </w:p>
        </w:tc>
        <w:tc>
          <w:tcPr>
            <w:tcW w:w="876" w:type="pct"/>
          </w:tcPr>
          <w:p w14:paraId="6D551F7C" w14:textId="77777777" w:rsidR="004D1366" w:rsidRDefault="00F32A12" w:rsidP="00C7544D">
            <w:pPr>
              <w:pStyle w:val="wc5"/>
            </w:pPr>
            <w:r>
              <w:t>&lt;1.2</w:t>
            </w:r>
          </w:p>
        </w:tc>
        <w:tc>
          <w:tcPr>
            <w:tcW w:w="1091" w:type="pct"/>
          </w:tcPr>
          <w:p w14:paraId="75A5C00B" w14:textId="77777777" w:rsidR="004D1366" w:rsidRDefault="00F32A12" w:rsidP="00C7544D">
            <w:pPr>
              <w:pStyle w:val="wc5"/>
            </w:pPr>
            <w:r>
              <w:t>&lt;20</w:t>
            </w:r>
          </w:p>
        </w:tc>
      </w:tr>
      <w:tr w:rsidR="004D1366" w14:paraId="288696C5" w14:textId="77777777" w:rsidTr="00C7544D">
        <w:trPr>
          <w:jc w:val="center"/>
        </w:trPr>
        <w:tc>
          <w:tcPr>
            <w:tcW w:w="1052" w:type="pct"/>
            <w:vMerge w:val="restart"/>
          </w:tcPr>
          <w:p w14:paraId="1A9AFC84" w14:textId="77777777" w:rsidR="004D1366" w:rsidRDefault="00F32A12" w:rsidP="00C7544D">
            <w:pPr>
              <w:pStyle w:val="wc5"/>
            </w:pPr>
            <w:r>
              <w:t>130A</w:t>
            </w:r>
          </w:p>
        </w:tc>
        <w:tc>
          <w:tcPr>
            <w:tcW w:w="1052" w:type="pct"/>
          </w:tcPr>
          <w:p w14:paraId="46D6234D" w14:textId="77777777" w:rsidR="004D1366" w:rsidRDefault="00F32A12" w:rsidP="00C7544D">
            <w:pPr>
              <w:pStyle w:val="wc5"/>
            </w:pPr>
            <w:r>
              <w:t>1</w:t>
            </w:r>
          </w:p>
        </w:tc>
        <w:tc>
          <w:tcPr>
            <w:tcW w:w="930" w:type="pct"/>
          </w:tcPr>
          <w:p w14:paraId="20152887" w14:textId="77777777" w:rsidR="004D1366" w:rsidRDefault="00F32A12" w:rsidP="00C7544D">
            <w:pPr>
              <w:pStyle w:val="wc5"/>
            </w:pPr>
            <w:r>
              <w:t>0.789</w:t>
            </w:r>
          </w:p>
        </w:tc>
        <w:tc>
          <w:tcPr>
            <w:tcW w:w="876" w:type="pct"/>
          </w:tcPr>
          <w:p w14:paraId="66C07791" w14:textId="77777777" w:rsidR="004D1366" w:rsidRDefault="00F32A12" w:rsidP="00C7544D">
            <w:pPr>
              <w:pStyle w:val="wc5"/>
            </w:pPr>
            <w:r>
              <w:t>0.875</w:t>
            </w:r>
          </w:p>
        </w:tc>
        <w:tc>
          <w:tcPr>
            <w:tcW w:w="1091" w:type="pct"/>
          </w:tcPr>
          <w:p w14:paraId="00B7DC2F" w14:textId="77777777" w:rsidR="004D1366" w:rsidRDefault="00F32A12" w:rsidP="00C7544D">
            <w:pPr>
              <w:pStyle w:val="wc5"/>
            </w:pPr>
            <w:r>
              <w:t>1.087</w:t>
            </w:r>
          </w:p>
        </w:tc>
      </w:tr>
      <w:tr w:rsidR="004D1366" w14:paraId="507E62A1" w14:textId="77777777" w:rsidTr="00C7544D">
        <w:trPr>
          <w:jc w:val="center"/>
        </w:trPr>
        <w:tc>
          <w:tcPr>
            <w:tcW w:w="1052" w:type="pct"/>
            <w:vMerge/>
          </w:tcPr>
          <w:p w14:paraId="4E52D70A" w14:textId="77777777" w:rsidR="004D1366" w:rsidRDefault="004D1366" w:rsidP="00C7544D">
            <w:pPr>
              <w:pStyle w:val="wc5"/>
            </w:pPr>
          </w:p>
        </w:tc>
        <w:tc>
          <w:tcPr>
            <w:tcW w:w="1052" w:type="pct"/>
          </w:tcPr>
          <w:p w14:paraId="5B1066F2" w14:textId="77777777" w:rsidR="004D1366" w:rsidRDefault="004D1366" w:rsidP="00C7544D">
            <w:pPr>
              <w:pStyle w:val="wc5"/>
            </w:pPr>
          </w:p>
        </w:tc>
        <w:tc>
          <w:tcPr>
            <w:tcW w:w="930" w:type="pct"/>
          </w:tcPr>
          <w:p w14:paraId="1F4A3F03" w14:textId="77777777" w:rsidR="004D1366" w:rsidRDefault="00F32A12" w:rsidP="00C7544D">
            <w:pPr>
              <w:pStyle w:val="wc5"/>
            </w:pPr>
            <w:r>
              <w:t>0.791</w:t>
            </w:r>
          </w:p>
        </w:tc>
        <w:tc>
          <w:tcPr>
            <w:tcW w:w="876" w:type="pct"/>
          </w:tcPr>
          <w:p w14:paraId="7E601B8B" w14:textId="77777777" w:rsidR="004D1366" w:rsidRDefault="00F32A12" w:rsidP="00C7544D">
            <w:pPr>
              <w:pStyle w:val="wc5"/>
            </w:pPr>
            <w:r>
              <w:t>0.874</w:t>
            </w:r>
          </w:p>
        </w:tc>
        <w:tc>
          <w:tcPr>
            <w:tcW w:w="1091" w:type="pct"/>
          </w:tcPr>
          <w:p w14:paraId="480DB24F" w14:textId="77777777" w:rsidR="004D1366" w:rsidRDefault="00F32A12" w:rsidP="00C7544D">
            <w:pPr>
              <w:pStyle w:val="wc5"/>
            </w:pPr>
            <w:r>
              <w:t>1.086</w:t>
            </w:r>
          </w:p>
        </w:tc>
      </w:tr>
      <w:tr w:rsidR="004D1366" w14:paraId="202D1068" w14:textId="77777777" w:rsidTr="00C7544D">
        <w:trPr>
          <w:jc w:val="center"/>
        </w:trPr>
        <w:tc>
          <w:tcPr>
            <w:tcW w:w="1052" w:type="pct"/>
            <w:vMerge/>
          </w:tcPr>
          <w:p w14:paraId="1B9AA3D7" w14:textId="77777777" w:rsidR="004D1366" w:rsidRDefault="004D1366" w:rsidP="00C7544D">
            <w:pPr>
              <w:pStyle w:val="wc5"/>
            </w:pPr>
          </w:p>
        </w:tc>
        <w:tc>
          <w:tcPr>
            <w:tcW w:w="1052" w:type="pct"/>
          </w:tcPr>
          <w:p w14:paraId="168C316B" w14:textId="77777777" w:rsidR="004D1366" w:rsidRDefault="00F32A12" w:rsidP="00C7544D">
            <w:pPr>
              <w:pStyle w:val="wc5"/>
            </w:pPr>
            <w:r>
              <w:t>2</w:t>
            </w:r>
          </w:p>
        </w:tc>
        <w:tc>
          <w:tcPr>
            <w:tcW w:w="930" w:type="pct"/>
          </w:tcPr>
          <w:p w14:paraId="1B50A632" w14:textId="77777777" w:rsidR="004D1366" w:rsidRDefault="00F32A12" w:rsidP="00C7544D">
            <w:pPr>
              <w:pStyle w:val="wc5"/>
            </w:pPr>
            <w:r>
              <w:t>0.788</w:t>
            </w:r>
          </w:p>
        </w:tc>
        <w:tc>
          <w:tcPr>
            <w:tcW w:w="876" w:type="pct"/>
          </w:tcPr>
          <w:p w14:paraId="00049B38" w14:textId="77777777" w:rsidR="004D1366" w:rsidRDefault="00F32A12" w:rsidP="00C7544D">
            <w:pPr>
              <w:pStyle w:val="wc5"/>
            </w:pPr>
            <w:r>
              <w:t>0.871</w:t>
            </w:r>
          </w:p>
        </w:tc>
        <w:tc>
          <w:tcPr>
            <w:tcW w:w="1091" w:type="pct"/>
          </w:tcPr>
          <w:p w14:paraId="4BC358A8" w14:textId="77777777" w:rsidR="004D1366" w:rsidRDefault="00F32A12" w:rsidP="00C7544D">
            <w:pPr>
              <w:pStyle w:val="wc5"/>
            </w:pPr>
            <w:r>
              <w:t>1.302</w:t>
            </w:r>
          </w:p>
        </w:tc>
      </w:tr>
      <w:tr w:rsidR="004D1366" w14:paraId="500619DB" w14:textId="77777777" w:rsidTr="00C7544D">
        <w:trPr>
          <w:jc w:val="center"/>
        </w:trPr>
        <w:tc>
          <w:tcPr>
            <w:tcW w:w="1052" w:type="pct"/>
            <w:vMerge/>
          </w:tcPr>
          <w:p w14:paraId="7BDB3248" w14:textId="77777777" w:rsidR="004D1366" w:rsidRDefault="004D1366" w:rsidP="00C7544D">
            <w:pPr>
              <w:pStyle w:val="wc5"/>
            </w:pPr>
          </w:p>
        </w:tc>
        <w:tc>
          <w:tcPr>
            <w:tcW w:w="1052" w:type="pct"/>
          </w:tcPr>
          <w:p w14:paraId="2324DF75" w14:textId="77777777" w:rsidR="004D1366" w:rsidRDefault="004D1366" w:rsidP="00C7544D">
            <w:pPr>
              <w:pStyle w:val="wc5"/>
            </w:pPr>
          </w:p>
        </w:tc>
        <w:tc>
          <w:tcPr>
            <w:tcW w:w="930" w:type="pct"/>
          </w:tcPr>
          <w:p w14:paraId="589D432D" w14:textId="77777777" w:rsidR="004D1366" w:rsidRDefault="00F32A12" w:rsidP="00C7544D">
            <w:pPr>
              <w:pStyle w:val="wc5"/>
            </w:pPr>
            <w:r>
              <w:t>0.789</w:t>
            </w:r>
          </w:p>
        </w:tc>
        <w:tc>
          <w:tcPr>
            <w:tcW w:w="876" w:type="pct"/>
          </w:tcPr>
          <w:p w14:paraId="2426ED9D" w14:textId="77777777" w:rsidR="004D1366" w:rsidRDefault="00F32A12" w:rsidP="00C7544D">
            <w:pPr>
              <w:pStyle w:val="wc5"/>
            </w:pPr>
            <w:r>
              <w:t>0.869</w:t>
            </w:r>
          </w:p>
        </w:tc>
        <w:tc>
          <w:tcPr>
            <w:tcW w:w="1091" w:type="pct"/>
          </w:tcPr>
          <w:p w14:paraId="047678D4" w14:textId="77777777" w:rsidR="004D1366" w:rsidRDefault="00F32A12" w:rsidP="00C7544D">
            <w:pPr>
              <w:pStyle w:val="wc5"/>
            </w:pPr>
            <w:r>
              <w:t>1.154</w:t>
            </w:r>
          </w:p>
        </w:tc>
      </w:tr>
      <w:tr w:rsidR="004D1366" w14:paraId="7C68D7DB" w14:textId="77777777" w:rsidTr="00C7544D">
        <w:trPr>
          <w:jc w:val="center"/>
        </w:trPr>
        <w:tc>
          <w:tcPr>
            <w:tcW w:w="1052" w:type="pct"/>
            <w:vMerge/>
          </w:tcPr>
          <w:p w14:paraId="151AD348" w14:textId="77777777" w:rsidR="004D1366" w:rsidRDefault="004D1366" w:rsidP="00C7544D">
            <w:pPr>
              <w:pStyle w:val="wc5"/>
            </w:pPr>
          </w:p>
        </w:tc>
        <w:tc>
          <w:tcPr>
            <w:tcW w:w="1052" w:type="pct"/>
          </w:tcPr>
          <w:p w14:paraId="41283A23" w14:textId="77777777" w:rsidR="004D1366" w:rsidRDefault="00F32A12" w:rsidP="00C7544D">
            <w:pPr>
              <w:pStyle w:val="wc5"/>
            </w:pPr>
            <w:r>
              <w:t>3</w:t>
            </w:r>
          </w:p>
        </w:tc>
        <w:tc>
          <w:tcPr>
            <w:tcW w:w="930" w:type="pct"/>
          </w:tcPr>
          <w:p w14:paraId="3F4B2768" w14:textId="77777777" w:rsidR="004D1366" w:rsidRDefault="00F32A12" w:rsidP="00C7544D">
            <w:pPr>
              <w:pStyle w:val="wc5"/>
            </w:pPr>
            <w:r>
              <w:t>0.784</w:t>
            </w:r>
          </w:p>
        </w:tc>
        <w:tc>
          <w:tcPr>
            <w:tcW w:w="876" w:type="pct"/>
          </w:tcPr>
          <w:p w14:paraId="4133A0B1" w14:textId="77777777" w:rsidR="004D1366" w:rsidRDefault="00F32A12" w:rsidP="00C7544D">
            <w:pPr>
              <w:pStyle w:val="wc5"/>
            </w:pPr>
            <w:r>
              <w:t>0.862</w:t>
            </w:r>
          </w:p>
        </w:tc>
        <w:tc>
          <w:tcPr>
            <w:tcW w:w="1091" w:type="pct"/>
          </w:tcPr>
          <w:p w14:paraId="74A86CF5" w14:textId="77777777" w:rsidR="004D1366" w:rsidRDefault="00F32A12" w:rsidP="00C7544D">
            <w:pPr>
              <w:pStyle w:val="wc5"/>
            </w:pPr>
            <w:r>
              <w:t>1.155</w:t>
            </w:r>
          </w:p>
        </w:tc>
      </w:tr>
      <w:tr w:rsidR="004D1366" w14:paraId="490E3D3A" w14:textId="77777777" w:rsidTr="00C7544D">
        <w:trPr>
          <w:jc w:val="center"/>
        </w:trPr>
        <w:tc>
          <w:tcPr>
            <w:tcW w:w="1052" w:type="pct"/>
            <w:vMerge/>
          </w:tcPr>
          <w:p w14:paraId="5D2DD947" w14:textId="77777777" w:rsidR="004D1366" w:rsidRDefault="004D1366" w:rsidP="00C7544D">
            <w:pPr>
              <w:pStyle w:val="wc5"/>
            </w:pPr>
          </w:p>
        </w:tc>
        <w:tc>
          <w:tcPr>
            <w:tcW w:w="1052" w:type="pct"/>
          </w:tcPr>
          <w:p w14:paraId="42F56836" w14:textId="77777777" w:rsidR="004D1366" w:rsidRDefault="004D1366" w:rsidP="00C7544D">
            <w:pPr>
              <w:pStyle w:val="wc5"/>
            </w:pPr>
          </w:p>
        </w:tc>
        <w:tc>
          <w:tcPr>
            <w:tcW w:w="930" w:type="pct"/>
          </w:tcPr>
          <w:p w14:paraId="5BABBD47" w14:textId="77777777" w:rsidR="004D1366" w:rsidRDefault="00F32A12" w:rsidP="00C7544D">
            <w:pPr>
              <w:pStyle w:val="wc5"/>
            </w:pPr>
            <w:r>
              <w:t>0.783</w:t>
            </w:r>
          </w:p>
        </w:tc>
        <w:tc>
          <w:tcPr>
            <w:tcW w:w="876" w:type="pct"/>
          </w:tcPr>
          <w:p w14:paraId="66892894" w14:textId="77777777" w:rsidR="004D1366" w:rsidRDefault="00F32A12" w:rsidP="00C7544D">
            <w:pPr>
              <w:pStyle w:val="wc5"/>
            </w:pPr>
            <w:r>
              <w:t>0.859</w:t>
            </w:r>
          </w:p>
        </w:tc>
        <w:tc>
          <w:tcPr>
            <w:tcW w:w="1091" w:type="pct"/>
          </w:tcPr>
          <w:p w14:paraId="36E6A329" w14:textId="77777777" w:rsidR="004D1366" w:rsidRDefault="00F32A12" w:rsidP="00C7544D">
            <w:pPr>
              <w:pStyle w:val="wc5"/>
            </w:pPr>
            <w:r>
              <w:t>0.904</w:t>
            </w:r>
          </w:p>
        </w:tc>
      </w:tr>
      <w:tr w:rsidR="004D1366" w14:paraId="28A6170D" w14:textId="77777777" w:rsidTr="00C7544D">
        <w:trPr>
          <w:jc w:val="center"/>
        </w:trPr>
        <w:tc>
          <w:tcPr>
            <w:tcW w:w="1052" w:type="pct"/>
            <w:vMerge w:val="restart"/>
          </w:tcPr>
          <w:p w14:paraId="424FB209" w14:textId="77777777" w:rsidR="004D1366" w:rsidRDefault="00F32A12" w:rsidP="00C7544D">
            <w:pPr>
              <w:pStyle w:val="wc5"/>
            </w:pPr>
            <w:r>
              <w:lastRenderedPageBreak/>
              <w:t>140A</w:t>
            </w:r>
          </w:p>
        </w:tc>
        <w:tc>
          <w:tcPr>
            <w:tcW w:w="1052" w:type="pct"/>
          </w:tcPr>
          <w:p w14:paraId="066DE68E" w14:textId="77777777" w:rsidR="004D1366" w:rsidRDefault="00F32A12" w:rsidP="00C7544D">
            <w:pPr>
              <w:pStyle w:val="wc5"/>
            </w:pPr>
            <w:r>
              <w:t>1</w:t>
            </w:r>
          </w:p>
        </w:tc>
        <w:tc>
          <w:tcPr>
            <w:tcW w:w="930" w:type="pct"/>
          </w:tcPr>
          <w:p w14:paraId="41327C8D" w14:textId="77777777" w:rsidR="004D1366" w:rsidRDefault="00F32A12" w:rsidP="00C7544D">
            <w:pPr>
              <w:pStyle w:val="wc5"/>
            </w:pPr>
            <w:r>
              <w:t>0.786</w:t>
            </w:r>
          </w:p>
        </w:tc>
        <w:tc>
          <w:tcPr>
            <w:tcW w:w="876" w:type="pct"/>
          </w:tcPr>
          <w:p w14:paraId="48E0F215" w14:textId="77777777" w:rsidR="004D1366" w:rsidRDefault="00F32A12" w:rsidP="00C7544D">
            <w:pPr>
              <w:pStyle w:val="wc5"/>
            </w:pPr>
            <w:r>
              <w:t>0.873</w:t>
            </w:r>
          </w:p>
        </w:tc>
        <w:tc>
          <w:tcPr>
            <w:tcW w:w="1091" w:type="pct"/>
          </w:tcPr>
          <w:p w14:paraId="78B3E6B1" w14:textId="77777777" w:rsidR="004D1366" w:rsidRDefault="00F32A12" w:rsidP="00C7544D">
            <w:pPr>
              <w:pStyle w:val="wc5"/>
            </w:pPr>
            <w:r>
              <w:t>1.258</w:t>
            </w:r>
          </w:p>
        </w:tc>
      </w:tr>
      <w:tr w:rsidR="004D1366" w14:paraId="28E0A114" w14:textId="77777777" w:rsidTr="00C7544D">
        <w:trPr>
          <w:jc w:val="center"/>
        </w:trPr>
        <w:tc>
          <w:tcPr>
            <w:tcW w:w="1052" w:type="pct"/>
            <w:vMerge/>
          </w:tcPr>
          <w:p w14:paraId="06CF2637" w14:textId="77777777" w:rsidR="004D1366" w:rsidRDefault="004D1366" w:rsidP="00C7544D">
            <w:pPr>
              <w:pStyle w:val="wc5"/>
            </w:pPr>
          </w:p>
        </w:tc>
        <w:tc>
          <w:tcPr>
            <w:tcW w:w="1052" w:type="pct"/>
          </w:tcPr>
          <w:p w14:paraId="53F9D350" w14:textId="77777777" w:rsidR="004D1366" w:rsidRDefault="004D1366" w:rsidP="00C7544D">
            <w:pPr>
              <w:pStyle w:val="wc5"/>
            </w:pPr>
          </w:p>
        </w:tc>
        <w:tc>
          <w:tcPr>
            <w:tcW w:w="930" w:type="pct"/>
          </w:tcPr>
          <w:p w14:paraId="322C7AE8" w14:textId="77777777" w:rsidR="004D1366" w:rsidRDefault="00F32A12" w:rsidP="00C7544D">
            <w:pPr>
              <w:pStyle w:val="wc5"/>
            </w:pPr>
            <w:r>
              <w:t>0.788</w:t>
            </w:r>
          </w:p>
        </w:tc>
        <w:tc>
          <w:tcPr>
            <w:tcW w:w="876" w:type="pct"/>
          </w:tcPr>
          <w:p w14:paraId="6F73DDC3" w14:textId="77777777" w:rsidR="004D1366" w:rsidRDefault="00F32A12" w:rsidP="00C7544D">
            <w:pPr>
              <w:pStyle w:val="wc5"/>
            </w:pPr>
            <w:r>
              <w:t>0.872</w:t>
            </w:r>
          </w:p>
        </w:tc>
        <w:tc>
          <w:tcPr>
            <w:tcW w:w="1091" w:type="pct"/>
          </w:tcPr>
          <w:p w14:paraId="4B0F669E" w14:textId="77777777" w:rsidR="004D1366" w:rsidRDefault="00F32A12" w:rsidP="00C7544D">
            <w:pPr>
              <w:pStyle w:val="wc5"/>
            </w:pPr>
            <w:r>
              <w:t>1.257</w:t>
            </w:r>
          </w:p>
        </w:tc>
      </w:tr>
      <w:tr w:rsidR="004D1366" w14:paraId="3E85A38E" w14:textId="77777777" w:rsidTr="00C7544D">
        <w:trPr>
          <w:jc w:val="center"/>
        </w:trPr>
        <w:tc>
          <w:tcPr>
            <w:tcW w:w="1052" w:type="pct"/>
            <w:vMerge/>
          </w:tcPr>
          <w:p w14:paraId="4C904266" w14:textId="77777777" w:rsidR="004D1366" w:rsidRDefault="004D1366" w:rsidP="00C7544D">
            <w:pPr>
              <w:pStyle w:val="wc5"/>
            </w:pPr>
          </w:p>
        </w:tc>
        <w:tc>
          <w:tcPr>
            <w:tcW w:w="1052" w:type="pct"/>
          </w:tcPr>
          <w:p w14:paraId="55501D7E" w14:textId="77777777" w:rsidR="004D1366" w:rsidRDefault="00F32A12" w:rsidP="00C7544D">
            <w:pPr>
              <w:pStyle w:val="wc5"/>
            </w:pPr>
            <w:r>
              <w:t>2</w:t>
            </w:r>
          </w:p>
        </w:tc>
        <w:tc>
          <w:tcPr>
            <w:tcW w:w="930" w:type="pct"/>
          </w:tcPr>
          <w:p w14:paraId="7D884DD3" w14:textId="77777777" w:rsidR="004D1366" w:rsidRDefault="00F32A12" w:rsidP="00C7544D">
            <w:pPr>
              <w:pStyle w:val="wc5"/>
            </w:pPr>
            <w:r>
              <w:t>0.785</w:t>
            </w:r>
          </w:p>
        </w:tc>
        <w:tc>
          <w:tcPr>
            <w:tcW w:w="876" w:type="pct"/>
          </w:tcPr>
          <w:p w14:paraId="711E9CCC" w14:textId="77777777" w:rsidR="004D1366" w:rsidRDefault="00F32A12" w:rsidP="00C7544D">
            <w:pPr>
              <w:pStyle w:val="wc5"/>
            </w:pPr>
            <w:r>
              <w:t>0.869</w:t>
            </w:r>
          </w:p>
        </w:tc>
        <w:tc>
          <w:tcPr>
            <w:tcW w:w="1091" w:type="pct"/>
          </w:tcPr>
          <w:p w14:paraId="3E7235C5" w14:textId="77777777" w:rsidR="004D1366" w:rsidRDefault="00F32A12" w:rsidP="00C7544D">
            <w:pPr>
              <w:pStyle w:val="wc5"/>
            </w:pPr>
            <w:r>
              <w:t>1.507</w:t>
            </w:r>
          </w:p>
        </w:tc>
      </w:tr>
      <w:tr w:rsidR="004D1366" w14:paraId="40A3B8E4" w14:textId="77777777" w:rsidTr="00C7544D">
        <w:trPr>
          <w:jc w:val="center"/>
        </w:trPr>
        <w:tc>
          <w:tcPr>
            <w:tcW w:w="1052" w:type="pct"/>
            <w:vMerge/>
          </w:tcPr>
          <w:p w14:paraId="27E04206" w14:textId="77777777" w:rsidR="004D1366" w:rsidRDefault="004D1366" w:rsidP="00C7544D">
            <w:pPr>
              <w:pStyle w:val="wc5"/>
            </w:pPr>
          </w:p>
        </w:tc>
        <w:tc>
          <w:tcPr>
            <w:tcW w:w="1052" w:type="pct"/>
          </w:tcPr>
          <w:p w14:paraId="6151A5F0" w14:textId="77777777" w:rsidR="004D1366" w:rsidRDefault="004D1366" w:rsidP="00C7544D">
            <w:pPr>
              <w:pStyle w:val="wc5"/>
            </w:pPr>
          </w:p>
        </w:tc>
        <w:tc>
          <w:tcPr>
            <w:tcW w:w="930" w:type="pct"/>
          </w:tcPr>
          <w:p w14:paraId="1457C627" w14:textId="77777777" w:rsidR="004D1366" w:rsidRDefault="00F32A12" w:rsidP="00C7544D">
            <w:pPr>
              <w:pStyle w:val="wc5"/>
            </w:pPr>
            <w:r>
              <w:t>0.786</w:t>
            </w:r>
          </w:p>
        </w:tc>
        <w:tc>
          <w:tcPr>
            <w:tcW w:w="876" w:type="pct"/>
          </w:tcPr>
          <w:p w14:paraId="0659711B" w14:textId="77777777" w:rsidR="004D1366" w:rsidRDefault="00F32A12" w:rsidP="00C7544D">
            <w:pPr>
              <w:pStyle w:val="wc5"/>
            </w:pPr>
            <w:r>
              <w:t>0.867</w:t>
            </w:r>
          </w:p>
        </w:tc>
        <w:tc>
          <w:tcPr>
            <w:tcW w:w="1091" w:type="pct"/>
          </w:tcPr>
          <w:p w14:paraId="3054CF5C" w14:textId="77777777" w:rsidR="004D1366" w:rsidRDefault="00F32A12" w:rsidP="00C7544D">
            <w:pPr>
              <w:pStyle w:val="wc5"/>
            </w:pPr>
            <w:r>
              <w:t>1.336</w:t>
            </w:r>
          </w:p>
        </w:tc>
      </w:tr>
      <w:tr w:rsidR="004D1366" w14:paraId="56F2283E" w14:textId="77777777" w:rsidTr="00C7544D">
        <w:trPr>
          <w:jc w:val="center"/>
        </w:trPr>
        <w:tc>
          <w:tcPr>
            <w:tcW w:w="1052" w:type="pct"/>
            <w:vMerge/>
          </w:tcPr>
          <w:p w14:paraId="63F8CCB5" w14:textId="77777777" w:rsidR="004D1366" w:rsidRDefault="004D1366" w:rsidP="00C7544D">
            <w:pPr>
              <w:pStyle w:val="wc5"/>
            </w:pPr>
          </w:p>
        </w:tc>
        <w:tc>
          <w:tcPr>
            <w:tcW w:w="1052" w:type="pct"/>
          </w:tcPr>
          <w:p w14:paraId="5AD21957" w14:textId="77777777" w:rsidR="004D1366" w:rsidRDefault="00F32A12" w:rsidP="00C7544D">
            <w:pPr>
              <w:pStyle w:val="wc5"/>
            </w:pPr>
            <w:r>
              <w:t>3</w:t>
            </w:r>
          </w:p>
        </w:tc>
        <w:tc>
          <w:tcPr>
            <w:tcW w:w="930" w:type="pct"/>
          </w:tcPr>
          <w:p w14:paraId="4922F36D" w14:textId="77777777" w:rsidR="004D1366" w:rsidRDefault="00F32A12" w:rsidP="00C7544D">
            <w:pPr>
              <w:pStyle w:val="wc5"/>
            </w:pPr>
            <w:r>
              <w:t>0.781</w:t>
            </w:r>
          </w:p>
        </w:tc>
        <w:tc>
          <w:tcPr>
            <w:tcW w:w="876" w:type="pct"/>
          </w:tcPr>
          <w:p w14:paraId="5CE167C0" w14:textId="77777777" w:rsidR="004D1366" w:rsidRDefault="00F32A12" w:rsidP="00C7544D">
            <w:pPr>
              <w:pStyle w:val="wc5"/>
            </w:pPr>
            <w:r>
              <w:t>0.860</w:t>
            </w:r>
          </w:p>
        </w:tc>
        <w:tc>
          <w:tcPr>
            <w:tcW w:w="1091" w:type="pct"/>
          </w:tcPr>
          <w:p w14:paraId="4E5611B5" w14:textId="77777777" w:rsidR="004D1366" w:rsidRDefault="00F32A12" w:rsidP="00C7544D">
            <w:pPr>
              <w:pStyle w:val="wc5"/>
            </w:pPr>
            <w:r>
              <w:t>1.337</w:t>
            </w:r>
          </w:p>
        </w:tc>
      </w:tr>
      <w:tr w:rsidR="004D1366" w14:paraId="2997B06F" w14:textId="77777777" w:rsidTr="00C7544D">
        <w:trPr>
          <w:jc w:val="center"/>
        </w:trPr>
        <w:tc>
          <w:tcPr>
            <w:tcW w:w="1052" w:type="pct"/>
            <w:vMerge/>
          </w:tcPr>
          <w:p w14:paraId="22FEA40C" w14:textId="77777777" w:rsidR="004D1366" w:rsidRDefault="004D1366" w:rsidP="00C7544D">
            <w:pPr>
              <w:pStyle w:val="wc5"/>
            </w:pPr>
          </w:p>
        </w:tc>
        <w:tc>
          <w:tcPr>
            <w:tcW w:w="1052" w:type="pct"/>
          </w:tcPr>
          <w:p w14:paraId="1DE82BD1" w14:textId="77777777" w:rsidR="004D1366" w:rsidRDefault="004D1366" w:rsidP="00C7544D">
            <w:pPr>
              <w:pStyle w:val="wc5"/>
            </w:pPr>
          </w:p>
        </w:tc>
        <w:tc>
          <w:tcPr>
            <w:tcW w:w="930" w:type="pct"/>
          </w:tcPr>
          <w:p w14:paraId="6EE5A107" w14:textId="77777777" w:rsidR="004D1366" w:rsidRDefault="00F32A12" w:rsidP="00C7544D">
            <w:pPr>
              <w:pStyle w:val="wc5"/>
            </w:pPr>
            <w:r>
              <w:t>0.780</w:t>
            </w:r>
          </w:p>
        </w:tc>
        <w:tc>
          <w:tcPr>
            <w:tcW w:w="876" w:type="pct"/>
          </w:tcPr>
          <w:p w14:paraId="7A5F7AE8" w14:textId="77777777" w:rsidR="004D1366" w:rsidRDefault="00F32A12" w:rsidP="00C7544D">
            <w:pPr>
              <w:pStyle w:val="wc5"/>
            </w:pPr>
            <w:r>
              <w:t>0.857</w:t>
            </w:r>
          </w:p>
        </w:tc>
        <w:tc>
          <w:tcPr>
            <w:tcW w:w="1091" w:type="pct"/>
          </w:tcPr>
          <w:p w14:paraId="3BFB0FBE" w14:textId="77777777" w:rsidR="004D1366" w:rsidRDefault="00F32A12" w:rsidP="00C7544D">
            <w:pPr>
              <w:pStyle w:val="wc5"/>
            </w:pPr>
            <w:r>
              <w:t>1.046</w:t>
            </w:r>
          </w:p>
        </w:tc>
      </w:tr>
      <w:tr w:rsidR="004D1366" w14:paraId="730E1E85" w14:textId="77777777" w:rsidTr="00C7544D">
        <w:trPr>
          <w:jc w:val="center"/>
        </w:trPr>
        <w:tc>
          <w:tcPr>
            <w:tcW w:w="1052" w:type="pct"/>
            <w:vMerge w:val="restart"/>
          </w:tcPr>
          <w:p w14:paraId="3B5865F2" w14:textId="77777777" w:rsidR="004D1366" w:rsidRDefault="00F32A12" w:rsidP="00C7544D">
            <w:pPr>
              <w:pStyle w:val="wc5"/>
            </w:pPr>
            <w:r>
              <w:t>150A</w:t>
            </w:r>
          </w:p>
        </w:tc>
        <w:tc>
          <w:tcPr>
            <w:tcW w:w="1052" w:type="pct"/>
          </w:tcPr>
          <w:p w14:paraId="494BC3AA" w14:textId="77777777" w:rsidR="004D1366" w:rsidRDefault="00F32A12" w:rsidP="00C7544D">
            <w:pPr>
              <w:pStyle w:val="wc5"/>
            </w:pPr>
            <w:r>
              <w:t>1</w:t>
            </w:r>
          </w:p>
        </w:tc>
        <w:tc>
          <w:tcPr>
            <w:tcW w:w="930" w:type="pct"/>
          </w:tcPr>
          <w:p w14:paraId="7A9E26EC" w14:textId="77777777" w:rsidR="004D1366" w:rsidRDefault="00F32A12" w:rsidP="00C7544D">
            <w:pPr>
              <w:pStyle w:val="wc5"/>
            </w:pPr>
            <w:r>
              <w:t>0.783</w:t>
            </w:r>
          </w:p>
        </w:tc>
        <w:tc>
          <w:tcPr>
            <w:tcW w:w="876" w:type="pct"/>
          </w:tcPr>
          <w:p w14:paraId="20482798" w14:textId="77777777" w:rsidR="004D1366" w:rsidRDefault="00F32A12" w:rsidP="00C7544D">
            <w:pPr>
              <w:pStyle w:val="wc5"/>
            </w:pPr>
            <w:r>
              <w:t>0.870</w:t>
            </w:r>
          </w:p>
        </w:tc>
        <w:tc>
          <w:tcPr>
            <w:tcW w:w="1091" w:type="pct"/>
          </w:tcPr>
          <w:p w14:paraId="0B23AF70" w14:textId="77777777" w:rsidR="004D1366" w:rsidRDefault="00F32A12" w:rsidP="00C7544D">
            <w:pPr>
              <w:pStyle w:val="wc5"/>
            </w:pPr>
            <w:r>
              <w:t>1.532</w:t>
            </w:r>
          </w:p>
        </w:tc>
      </w:tr>
      <w:tr w:rsidR="004D1366" w14:paraId="35281479" w14:textId="77777777" w:rsidTr="00C7544D">
        <w:trPr>
          <w:jc w:val="center"/>
        </w:trPr>
        <w:tc>
          <w:tcPr>
            <w:tcW w:w="1052" w:type="pct"/>
            <w:vMerge/>
          </w:tcPr>
          <w:p w14:paraId="7FB5D56A" w14:textId="77777777" w:rsidR="004D1366" w:rsidRDefault="004D1366" w:rsidP="00C7544D">
            <w:pPr>
              <w:pStyle w:val="wc5"/>
            </w:pPr>
          </w:p>
        </w:tc>
        <w:tc>
          <w:tcPr>
            <w:tcW w:w="1052" w:type="pct"/>
          </w:tcPr>
          <w:p w14:paraId="7DC94282" w14:textId="77777777" w:rsidR="004D1366" w:rsidRDefault="004D1366" w:rsidP="00C7544D">
            <w:pPr>
              <w:pStyle w:val="wc5"/>
            </w:pPr>
          </w:p>
        </w:tc>
        <w:tc>
          <w:tcPr>
            <w:tcW w:w="930" w:type="pct"/>
          </w:tcPr>
          <w:p w14:paraId="2D0970EF" w14:textId="77777777" w:rsidR="004D1366" w:rsidRDefault="00F32A12" w:rsidP="00C7544D">
            <w:pPr>
              <w:pStyle w:val="wc5"/>
            </w:pPr>
            <w:r>
              <w:t>0.785</w:t>
            </w:r>
          </w:p>
        </w:tc>
        <w:tc>
          <w:tcPr>
            <w:tcW w:w="876" w:type="pct"/>
          </w:tcPr>
          <w:p w14:paraId="5E3E5677" w14:textId="77777777" w:rsidR="004D1366" w:rsidRDefault="00F32A12" w:rsidP="00C7544D">
            <w:pPr>
              <w:pStyle w:val="wc5"/>
            </w:pPr>
            <w:r>
              <w:t>0.869</w:t>
            </w:r>
          </w:p>
        </w:tc>
        <w:tc>
          <w:tcPr>
            <w:tcW w:w="1091" w:type="pct"/>
          </w:tcPr>
          <w:p w14:paraId="188804AD" w14:textId="77777777" w:rsidR="004D1366" w:rsidRDefault="00F32A12" w:rsidP="00C7544D">
            <w:pPr>
              <w:pStyle w:val="wc5"/>
            </w:pPr>
            <w:r>
              <w:t>1.531</w:t>
            </w:r>
          </w:p>
        </w:tc>
      </w:tr>
      <w:tr w:rsidR="004D1366" w14:paraId="1688F4AA" w14:textId="77777777" w:rsidTr="00C7544D">
        <w:trPr>
          <w:jc w:val="center"/>
        </w:trPr>
        <w:tc>
          <w:tcPr>
            <w:tcW w:w="1052" w:type="pct"/>
            <w:vMerge/>
          </w:tcPr>
          <w:p w14:paraId="5DA64590" w14:textId="77777777" w:rsidR="004D1366" w:rsidRDefault="004D1366" w:rsidP="00C7544D">
            <w:pPr>
              <w:pStyle w:val="wc5"/>
            </w:pPr>
          </w:p>
        </w:tc>
        <w:tc>
          <w:tcPr>
            <w:tcW w:w="1052" w:type="pct"/>
          </w:tcPr>
          <w:p w14:paraId="4EC79CD3" w14:textId="77777777" w:rsidR="004D1366" w:rsidRDefault="00F32A12" w:rsidP="00C7544D">
            <w:pPr>
              <w:pStyle w:val="wc5"/>
            </w:pPr>
            <w:r>
              <w:t>2</w:t>
            </w:r>
          </w:p>
        </w:tc>
        <w:tc>
          <w:tcPr>
            <w:tcW w:w="930" w:type="pct"/>
          </w:tcPr>
          <w:p w14:paraId="5AD819A0" w14:textId="77777777" w:rsidR="004D1366" w:rsidRDefault="00F32A12" w:rsidP="00C7544D">
            <w:pPr>
              <w:pStyle w:val="wc5"/>
            </w:pPr>
            <w:r>
              <w:t>0.782</w:t>
            </w:r>
          </w:p>
        </w:tc>
        <w:tc>
          <w:tcPr>
            <w:tcW w:w="876" w:type="pct"/>
          </w:tcPr>
          <w:p w14:paraId="2F5BFA33" w14:textId="77777777" w:rsidR="004D1366" w:rsidRDefault="00F32A12" w:rsidP="00C7544D">
            <w:pPr>
              <w:pStyle w:val="wc5"/>
            </w:pPr>
            <w:r>
              <w:t>0.866</w:t>
            </w:r>
          </w:p>
        </w:tc>
        <w:tc>
          <w:tcPr>
            <w:tcW w:w="1091" w:type="pct"/>
          </w:tcPr>
          <w:p w14:paraId="769A3FA8" w14:textId="77777777" w:rsidR="004D1366" w:rsidRDefault="00F32A12" w:rsidP="00C7544D">
            <w:pPr>
              <w:pStyle w:val="wc5"/>
            </w:pPr>
            <w:r>
              <w:t>1.835</w:t>
            </w:r>
          </w:p>
        </w:tc>
      </w:tr>
      <w:tr w:rsidR="004D1366" w14:paraId="446AD210" w14:textId="77777777" w:rsidTr="00C7544D">
        <w:trPr>
          <w:jc w:val="center"/>
        </w:trPr>
        <w:tc>
          <w:tcPr>
            <w:tcW w:w="1052" w:type="pct"/>
            <w:vMerge/>
          </w:tcPr>
          <w:p w14:paraId="1F1ECF23" w14:textId="77777777" w:rsidR="004D1366" w:rsidRDefault="004D1366" w:rsidP="00C7544D">
            <w:pPr>
              <w:pStyle w:val="wc5"/>
            </w:pPr>
          </w:p>
        </w:tc>
        <w:tc>
          <w:tcPr>
            <w:tcW w:w="1052" w:type="pct"/>
          </w:tcPr>
          <w:p w14:paraId="7BFD4016" w14:textId="77777777" w:rsidR="004D1366" w:rsidRDefault="004D1366" w:rsidP="00C7544D">
            <w:pPr>
              <w:pStyle w:val="wc5"/>
            </w:pPr>
          </w:p>
        </w:tc>
        <w:tc>
          <w:tcPr>
            <w:tcW w:w="930" w:type="pct"/>
          </w:tcPr>
          <w:p w14:paraId="3D908C0C" w14:textId="77777777" w:rsidR="004D1366" w:rsidRDefault="00F32A12" w:rsidP="00C7544D">
            <w:pPr>
              <w:pStyle w:val="wc5"/>
            </w:pPr>
            <w:r>
              <w:t>0.783</w:t>
            </w:r>
          </w:p>
        </w:tc>
        <w:tc>
          <w:tcPr>
            <w:tcW w:w="876" w:type="pct"/>
          </w:tcPr>
          <w:p w14:paraId="6D596C2B" w14:textId="77777777" w:rsidR="004D1366" w:rsidRDefault="00F32A12" w:rsidP="00C7544D">
            <w:pPr>
              <w:pStyle w:val="wc5"/>
            </w:pPr>
            <w:r>
              <w:t>0.864</w:t>
            </w:r>
          </w:p>
        </w:tc>
        <w:tc>
          <w:tcPr>
            <w:tcW w:w="1091" w:type="pct"/>
          </w:tcPr>
          <w:p w14:paraId="1A979639" w14:textId="77777777" w:rsidR="004D1366" w:rsidRDefault="00F32A12" w:rsidP="00C7544D">
            <w:pPr>
              <w:pStyle w:val="wc5"/>
            </w:pPr>
            <w:r>
              <w:t>1.627</w:t>
            </w:r>
          </w:p>
        </w:tc>
      </w:tr>
      <w:tr w:rsidR="004D1366" w14:paraId="2F3BC5F1" w14:textId="77777777" w:rsidTr="00C7544D">
        <w:trPr>
          <w:jc w:val="center"/>
        </w:trPr>
        <w:tc>
          <w:tcPr>
            <w:tcW w:w="1052" w:type="pct"/>
            <w:vMerge/>
          </w:tcPr>
          <w:p w14:paraId="510982FB" w14:textId="77777777" w:rsidR="004D1366" w:rsidRDefault="004D1366" w:rsidP="00C7544D">
            <w:pPr>
              <w:pStyle w:val="wc5"/>
            </w:pPr>
          </w:p>
        </w:tc>
        <w:tc>
          <w:tcPr>
            <w:tcW w:w="1052" w:type="pct"/>
          </w:tcPr>
          <w:p w14:paraId="74F2C8D9" w14:textId="77777777" w:rsidR="004D1366" w:rsidRDefault="00F32A12" w:rsidP="00C7544D">
            <w:pPr>
              <w:pStyle w:val="wc5"/>
            </w:pPr>
            <w:r>
              <w:t>3</w:t>
            </w:r>
          </w:p>
        </w:tc>
        <w:tc>
          <w:tcPr>
            <w:tcW w:w="930" w:type="pct"/>
          </w:tcPr>
          <w:p w14:paraId="21101BBA" w14:textId="77777777" w:rsidR="004D1366" w:rsidRDefault="00F32A12" w:rsidP="00C7544D">
            <w:pPr>
              <w:pStyle w:val="wc5"/>
            </w:pPr>
            <w:r>
              <w:t>0.778</w:t>
            </w:r>
          </w:p>
        </w:tc>
        <w:tc>
          <w:tcPr>
            <w:tcW w:w="876" w:type="pct"/>
          </w:tcPr>
          <w:p w14:paraId="020481D2" w14:textId="77777777" w:rsidR="004D1366" w:rsidRDefault="00F32A12" w:rsidP="00C7544D">
            <w:pPr>
              <w:pStyle w:val="wc5"/>
            </w:pPr>
            <w:r>
              <w:t>0.857</w:t>
            </w:r>
          </w:p>
        </w:tc>
        <w:tc>
          <w:tcPr>
            <w:tcW w:w="1091" w:type="pct"/>
          </w:tcPr>
          <w:p w14:paraId="01F50133" w14:textId="77777777" w:rsidR="004D1366" w:rsidRDefault="00F32A12" w:rsidP="00C7544D">
            <w:pPr>
              <w:pStyle w:val="wc5"/>
            </w:pPr>
            <w:r>
              <w:t>1.628</w:t>
            </w:r>
          </w:p>
        </w:tc>
      </w:tr>
      <w:tr w:rsidR="004D1366" w14:paraId="24B341DB" w14:textId="77777777" w:rsidTr="00C7544D">
        <w:trPr>
          <w:jc w:val="center"/>
        </w:trPr>
        <w:tc>
          <w:tcPr>
            <w:tcW w:w="1052" w:type="pct"/>
            <w:vMerge/>
          </w:tcPr>
          <w:p w14:paraId="232572CF" w14:textId="77777777" w:rsidR="004D1366" w:rsidRDefault="004D1366" w:rsidP="00C7544D">
            <w:pPr>
              <w:pStyle w:val="wc5"/>
            </w:pPr>
          </w:p>
        </w:tc>
        <w:tc>
          <w:tcPr>
            <w:tcW w:w="1052" w:type="pct"/>
          </w:tcPr>
          <w:p w14:paraId="6EB22D3D" w14:textId="77777777" w:rsidR="004D1366" w:rsidRDefault="004D1366" w:rsidP="00C7544D">
            <w:pPr>
              <w:pStyle w:val="wc5"/>
            </w:pPr>
          </w:p>
        </w:tc>
        <w:tc>
          <w:tcPr>
            <w:tcW w:w="930" w:type="pct"/>
          </w:tcPr>
          <w:p w14:paraId="447E6649" w14:textId="77777777" w:rsidR="004D1366" w:rsidRDefault="00F32A12" w:rsidP="00C7544D">
            <w:pPr>
              <w:pStyle w:val="wc5"/>
            </w:pPr>
            <w:r>
              <w:t>0.777</w:t>
            </w:r>
          </w:p>
        </w:tc>
        <w:tc>
          <w:tcPr>
            <w:tcW w:w="876" w:type="pct"/>
          </w:tcPr>
          <w:p w14:paraId="4026D25D" w14:textId="77777777" w:rsidR="004D1366" w:rsidRDefault="00F32A12" w:rsidP="00C7544D">
            <w:pPr>
              <w:pStyle w:val="wc5"/>
            </w:pPr>
            <w:r>
              <w:t>0.854</w:t>
            </w:r>
          </w:p>
        </w:tc>
        <w:tc>
          <w:tcPr>
            <w:tcW w:w="1091" w:type="pct"/>
          </w:tcPr>
          <w:p w14:paraId="2C611D71" w14:textId="77777777" w:rsidR="004D1366" w:rsidRDefault="00F32A12" w:rsidP="00C7544D">
            <w:pPr>
              <w:pStyle w:val="wc5"/>
            </w:pPr>
            <w:r>
              <w:t>1.274</w:t>
            </w:r>
          </w:p>
        </w:tc>
      </w:tr>
      <w:tr w:rsidR="004D1366" w14:paraId="4BFAA675" w14:textId="77777777" w:rsidTr="00C7544D">
        <w:trPr>
          <w:jc w:val="center"/>
        </w:trPr>
        <w:tc>
          <w:tcPr>
            <w:tcW w:w="1052" w:type="pct"/>
            <w:vMerge w:val="restart"/>
          </w:tcPr>
          <w:p w14:paraId="0BF2452E" w14:textId="77777777" w:rsidR="004D1366" w:rsidRDefault="00F32A12" w:rsidP="00C7544D">
            <w:pPr>
              <w:pStyle w:val="wc5"/>
            </w:pPr>
            <w:r>
              <w:t>160A</w:t>
            </w:r>
          </w:p>
        </w:tc>
        <w:tc>
          <w:tcPr>
            <w:tcW w:w="1052" w:type="pct"/>
          </w:tcPr>
          <w:p w14:paraId="6854A849" w14:textId="77777777" w:rsidR="004D1366" w:rsidRDefault="00F32A12" w:rsidP="00C7544D">
            <w:pPr>
              <w:pStyle w:val="wc5"/>
            </w:pPr>
            <w:r>
              <w:t>1</w:t>
            </w:r>
          </w:p>
        </w:tc>
        <w:tc>
          <w:tcPr>
            <w:tcW w:w="930" w:type="pct"/>
          </w:tcPr>
          <w:p w14:paraId="12C8E9AA" w14:textId="77777777" w:rsidR="004D1366" w:rsidRDefault="00F32A12" w:rsidP="00C7544D">
            <w:pPr>
              <w:pStyle w:val="wc5"/>
            </w:pPr>
            <w:r>
              <w:t>0.784</w:t>
            </w:r>
          </w:p>
        </w:tc>
        <w:tc>
          <w:tcPr>
            <w:tcW w:w="876" w:type="pct"/>
          </w:tcPr>
          <w:p w14:paraId="40B8DCE0" w14:textId="77777777" w:rsidR="004D1366" w:rsidRDefault="00F32A12" w:rsidP="00C7544D">
            <w:pPr>
              <w:pStyle w:val="wc5"/>
            </w:pPr>
            <w:r>
              <w:t>0.872</w:t>
            </w:r>
          </w:p>
        </w:tc>
        <w:tc>
          <w:tcPr>
            <w:tcW w:w="1091" w:type="pct"/>
          </w:tcPr>
          <w:p w14:paraId="0EFE471C" w14:textId="77777777" w:rsidR="004D1366" w:rsidRDefault="00F32A12" w:rsidP="00C7544D">
            <w:pPr>
              <w:pStyle w:val="wc5"/>
            </w:pPr>
            <w:r>
              <w:t>1.423</w:t>
            </w:r>
          </w:p>
        </w:tc>
      </w:tr>
      <w:tr w:rsidR="004D1366" w14:paraId="720D1399" w14:textId="77777777" w:rsidTr="00C7544D">
        <w:trPr>
          <w:jc w:val="center"/>
        </w:trPr>
        <w:tc>
          <w:tcPr>
            <w:tcW w:w="1052" w:type="pct"/>
            <w:vMerge/>
          </w:tcPr>
          <w:p w14:paraId="69D0B390" w14:textId="77777777" w:rsidR="004D1366" w:rsidRDefault="004D1366" w:rsidP="00C7544D">
            <w:pPr>
              <w:pStyle w:val="wc5"/>
            </w:pPr>
          </w:p>
        </w:tc>
        <w:tc>
          <w:tcPr>
            <w:tcW w:w="1052" w:type="pct"/>
          </w:tcPr>
          <w:p w14:paraId="06858C15" w14:textId="77777777" w:rsidR="004D1366" w:rsidRDefault="004D1366" w:rsidP="00C7544D">
            <w:pPr>
              <w:pStyle w:val="wc5"/>
            </w:pPr>
          </w:p>
        </w:tc>
        <w:tc>
          <w:tcPr>
            <w:tcW w:w="930" w:type="pct"/>
          </w:tcPr>
          <w:p w14:paraId="4C5BC344" w14:textId="77777777" w:rsidR="004D1366" w:rsidRDefault="00F32A12" w:rsidP="00C7544D">
            <w:pPr>
              <w:pStyle w:val="wc5"/>
            </w:pPr>
            <w:r>
              <w:t>0.786</w:t>
            </w:r>
          </w:p>
        </w:tc>
        <w:tc>
          <w:tcPr>
            <w:tcW w:w="876" w:type="pct"/>
          </w:tcPr>
          <w:p w14:paraId="775EE609" w14:textId="77777777" w:rsidR="004D1366" w:rsidRDefault="00F32A12" w:rsidP="00C7544D">
            <w:pPr>
              <w:pStyle w:val="wc5"/>
            </w:pPr>
            <w:r>
              <w:t>0.871</w:t>
            </w:r>
          </w:p>
        </w:tc>
        <w:tc>
          <w:tcPr>
            <w:tcW w:w="1091" w:type="pct"/>
          </w:tcPr>
          <w:p w14:paraId="0EABDB69" w14:textId="77777777" w:rsidR="004D1366" w:rsidRDefault="00F32A12" w:rsidP="00C7544D">
            <w:pPr>
              <w:pStyle w:val="wc5"/>
            </w:pPr>
            <w:r>
              <w:t>1.422</w:t>
            </w:r>
          </w:p>
        </w:tc>
      </w:tr>
      <w:tr w:rsidR="004D1366" w14:paraId="09D43FF7" w14:textId="77777777" w:rsidTr="00C7544D">
        <w:trPr>
          <w:jc w:val="center"/>
        </w:trPr>
        <w:tc>
          <w:tcPr>
            <w:tcW w:w="1052" w:type="pct"/>
            <w:vMerge/>
          </w:tcPr>
          <w:p w14:paraId="7AB5C738" w14:textId="77777777" w:rsidR="004D1366" w:rsidRDefault="004D1366" w:rsidP="00C7544D">
            <w:pPr>
              <w:pStyle w:val="wc5"/>
            </w:pPr>
          </w:p>
        </w:tc>
        <w:tc>
          <w:tcPr>
            <w:tcW w:w="1052" w:type="pct"/>
          </w:tcPr>
          <w:p w14:paraId="2AA8AC40" w14:textId="77777777" w:rsidR="004D1366" w:rsidRDefault="00F32A12" w:rsidP="00C7544D">
            <w:pPr>
              <w:pStyle w:val="wc5"/>
            </w:pPr>
            <w:r>
              <w:t>2</w:t>
            </w:r>
          </w:p>
        </w:tc>
        <w:tc>
          <w:tcPr>
            <w:tcW w:w="930" w:type="pct"/>
          </w:tcPr>
          <w:p w14:paraId="23E4E54C" w14:textId="77777777" w:rsidR="004D1366" w:rsidRDefault="00F32A12" w:rsidP="00C7544D">
            <w:pPr>
              <w:pStyle w:val="wc5"/>
            </w:pPr>
            <w:r>
              <w:t>0.783</w:t>
            </w:r>
          </w:p>
        </w:tc>
        <w:tc>
          <w:tcPr>
            <w:tcW w:w="876" w:type="pct"/>
          </w:tcPr>
          <w:p w14:paraId="1F3D6A7B" w14:textId="77777777" w:rsidR="004D1366" w:rsidRDefault="00F32A12" w:rsidP="00C7544D">
            <w:pPr>
              <w:pStyle w:val="wc5"/>
            </w:pPr>
            <w:r>
              <w:t>0.868</w:t>
            </w:r>
          </w:p>
        </w:tc>
        <w:tc>
          <w:tcPr>
            <w:tcW w:w="1091" w:type="pct"/>
          </w:tcPr>
          <w:p w14:paraId="122AAA4E" w14:textId="77777777" w:rsidR="004D1366" w:rsidRDefault="00F32A12" w:rsidP="00C7544D">
            <w:pPr>
              <w:pStyle w:val="wc5"/>
            </w:pPr>
            <w:r>
              <w:t>1.704</w:t>
            </w:r>
          </w:p>
        </w:tc>
      </w:tr>
      <w:tr w:rsidR="004D1366" w14:paraId="309DAF77" w14:textId="77777777" w:rsidTr="00C7544D">
        <w:trPr>
          <w:jc w:val="center"/>
        </w:trPr>
        <w:tc>
          <w:tcPr>
            <w:tcW w:w="1052" w:type="pct"/>
            <w:vMerge/>
          </w:tcPr>
          <w:p w14:paraId="2EA6A11A" w14:textId="77777777" w:rsidR="004D1366" w:rsidRDefault="004D1366" w:rsidP="00C7544D">
            <w:pPr>
              <w:pStyle w:val="wc5"/>
            </w:pPr>
          </w:p>
        </w:tc>
        <w:tc>
          <w:tcPr>
            <w:tcW w:w="1052" w:type="pct"/>
          </w:tcPr>
          <w:p w14:paraId="497F2907" w14:textId="77777777" w:rsidR="004D1366" w:rsidRDefault="004D1366" w:rsidP="00C7544D">
            <w:pPr>
              <w:pStyle w:val="wc5"/>
            </w:pPr>
          </w:p>
        </w:tc>
        <w:tc>
          <w:tcPr>
            <w:tcW w:w="930" w:type="pct"/>
          </w:tcPr>
          <w:p w14:paraId="2E55CF6E" w14:textId="77777777" w:rsidR="004D1366" w:rsidRDefault="00F32A12" w:rsidP="00C7544D">
            <w:pPr>
              <w:pStyle w:val="wc5"/>
            </w:pPr>
            <w:r>
              <w:t>0.784</w:t>
            </w:r>
          </w:p>
        </w:tc>
        <w:tc>
          <w:tcPr>
            <w:tcW w:w="876" w:type="pct"/>
          </w:tcPr>
          <w:p w14:paraId="2D03794B" w14:textId="77777777" w:rsidR="004D1366" w:rsidRDefault="00F32A12" w:rsidP="00C7544D">
            <w:pPr>
              <w:pStyle w:val="wc5"/>
            </w:pPr>
            <w:r>
              <w:t>0.866</w:t>
            </w:r>
          </w:p>
        </w:tc>
        <w:tc>
          <w:tcPr>
            <w:tcW w:w="1091" w:type="pct"/>
          </w:tcPr>
          <w:p w14:paraId="7950ECE9" w14:textId="77777777" w:rsidR="004D1366" w:rsidRDefault="00F32A12" w:rsidP="00C7544D">
            <w:pPr>
              <w:pStyle w:val="wc5"/>
            </w:pPr>
            <w:r>
              <w:t>1.511</w:t>
            </w:r>
          </w:p>
        </w:tc>
      </w:tr>
      <w:tr w:rsidR="004D1366" w14:paraId="78A47B02" w14:textId="77777777" w:rsidTr="00C7544D">
        <w:trPr>
          <w:jc w:val="center"/>
        </w:trPr>
        <w:tc>
          <w:tcPr>
            <w:tcW w:w="1052" w:type="pct"/>
            <w:vMerge/>
          </w:tcPr>
          <w:p w14:paraId="2C6135C8" w14:textId="77777777" w:rsidR="004D1366" w:rsidRDefault="004D1366" w:rsidP="00C7544D">
            <w:pPr>
              <w:pStyle w:val="wc5"/>
            </w:pPr>
          </w:p>
        </w:tc>
        <w:tc>
          <w:tcPr>
            <w:tcW w:w="1052" w:type="pct"/>
          </w:tcPr>
          <w:p w14:paraId="2859136C" w14:textId="77777777" w:rsidR="004D1366" w:rsidRDefault="00F32A12" w:rsidP="00C7544D">
            <w:pPr>
              <w:pStyle w:val="wc5"/>
            </w:pPr>
            <w:r>
              <w:t>3</w:t>
            </w:r>
          </w:p>
        </w:tc>
        <w:tc>
          <w:tcPr>
            <w:tcW w:w="930" w:type="pct"/>
          </w:tcPr>
          <w:p w14:paraId="7C4AE0EF" w14:textId="77777777" w:rsidR="004D1366" w:rsidRDefault="00F32A12" w:rsidP="00C7544D">
            <w:pPr>
              <w:pStyle w:val="wc5"/>
            </w:pPr>
            <w:r>
              <w:t>0.779</w:t>
            </w:r>
          </w:p>
        </w:tc>
        <w:tc>
          <w:tcPr>
            <w:tcW w:w="876" w:type="pct"/>
          </w:tcPr>
          <w:p w14:paraId="5FA434B2" w14:textId="77777777" w:rsidR="004D1366" w:rsidRDefault="00F32A12" w:rsidP="00C7544D">
            <w:pPr>
              <w:pStyle w:val="wc5"/>
            </w:pPr>
            <w:r>
              <w:t>0.859</w:t>
            </w:r>
          </w:p>
        </w:tc>
        <w:tc>
          <w:tcPr>
            <w:tcW w:w="1091" w:type="pct"/>
          </w:tcPr>
          <w:p w14:paraId="398684E1" w14:textId="77777777" w:rsidR="004D1366" w:rsidRDefault="00F32A12" w:rsidP="00C7544D">
            <w:pPr>
              <w:pStyle w:val="wc5"/>
            </w:pPr>
            <w:r>
              <w:t>1.512</w:t>
            </w:r>
          </w:p>
        </w:tc>
      </w:tr>
      <w:tr w:rsidR="004D1366" w14:paraId="3286353C" w14:textId="77777777" w:rsidTr="00C7544D">
        <w:trPr>
          <w:jc w:val="center"/>
        </w:trPr>
        <w:tc>
          <w:tcPr>
            <w:tcW w:w="1052" w:type="pct"/>
            <w:vMerge/>
          </w:tcPr>
          <w:p w14:paraId="591002AC" w14:textId="77777777" w:rsidR="004D1366" w:rsidRDefault="004D1366" w:rsidP="00C7544D">
            <w:pPr>
              <w:pStyle w:val="wc5"/>
            </w:pPr>
          </w:p>
        </w:tc>
        <w:tc>
          <w:tcPr>
            <w:tcW w:w="1052" w:type="pct"/>
          </w:tcPr>
          <w:p w14:paraId="56435F91" w14:textId="77777777" w:rsidR="004D1366" w:rsidRDefault="004D1366" w:rsidP="00C7544D">
            <w:pPr>
              <w:pStyle w:val="wc5"/>
            </w:pPr>
          </w:p>
        </w:tc>
        <w:tc>
          <w:tcPr>
            <w:tcW w:w="930" w:type="pct"/>
          </w:tcPr>
          <w:p w14:paraId="71B62AC5" w14:textId="77777777" w:rsidR="004D1366" w:rsidRDefault="00F32A12" w:rsidP="00C7544D">
            <w:pPr>
              <w:pStyle w:val="wc5"/>
            </w:pPr>
            <w:r>
              <w:t>0.778</w:t>
            </w:r>
          </w:p>
        </w:tc>
        <w:tc>
          <w:tcPr>
            <w:tcW w:w="876" w:type="pct"/>
          </w:tcPr>
          <w:p w14:paraId="7493B363" w14:textId="77777777" w:rsidR="004D1366" w:rsidRDefault="00F32A12" w:rsidP="00C7544D">
            <w:pPr>
              <w:pStyle w:val="wc5"/>
            </w:pPr>
            <w:r>
              <w:t>0.856</w:t>
            </w:r>
          </w:p>
        </w:tc>
        <w:tc>
          <w:tcPr>
            <w:tcW w:w="1091" w:type="pct"/>
          </w:tcPr>
          <w:p w14:paraId="6155C57D" w14:textId="77777777" w:rsidR="004D1366" w:rsidRDefault="00F32A12" w:rsidP="00C7544D">
            <w:pPr>
              <w:pStyle w:val="wc5"/>
            </w:pPr>
            <w:r>
              <w:t>1.183</w:t>
            </w:r>
          </w:p>
        </w:tc>
      </w:tr>
      <w:tr w:rsidR="004D1366" w14:paraId="2176E38A" w14:textId="77777777" w:rsidTr="00C7544D">
        <w:trPr>
          <w:jc w:val="center"/>
        </w:trPr>
        <w:tc>
          <w:tcPr>
            <w:tcW w:w="1052" w:type="pct"/>
            <w:vMerge w:val="restart"/>
          </w:tcPr>
          <w:p w14:paraId="61B51D0E" w14:textId="77777777" w:rsidR="004D1366" w:rsidRDefault="00F32A12" w:rsidP="00C7544D">
            <w:pPr>
              <w:pStyle w:val="wc5"/>
            </w:pPr>
            <w:r>
              <w:t>170A</w:t>
            </w:r>
          </w:p>
        </w:tc>
        <w:tc>
          <w:tcPr>
            <w:tcW w:w="1052" w:type="pct"/>
          </w:tcPr>
          <w:p w14:paraId="7C288F41" w14:textId="77777777" w:rsidR="004D1366" w:rsidRDefault="00F32A12" w:rsidP="00C7544D">
            <w:pPr>
              <w:pStyle w:val="wc5"/>
            </w:pPr>
            <w:r>
              <w:t>1</w:t>
            </w:r>
          </w:p>
        </w:tc>
        <w:tc>
          <w:tcPr>
            <w:tcW w:w="930" w:type="pct"/>
          </w:tcPr>
          <w:p w14:paraId="3B0CA367" w14:textId="77777777" w:rsidR="004D1366" w:rsidRDefault="00F32A12" w:rsidP="00C7544D">
            <w:pPr>
              <w:pStyle w:val="wc5"/>
            </w:pPr>
            <w:r>
              <w:t>0.784</w:t>
            </w:r>
          </w:p>
        </w:tc>
        <w:tc>
          <w:tcPr>
            <w:tcW w:w="876" w:type="pct"/>
          </w:tcPr>
          <w:p w14:paraId="6EE58ABF" w14:textId="77777777" w:rsidR="004D1366" w:rsidRDefault="00F32A12" w:rsidP="00C7544D">
            <w:pPr>
              <w:pStyle w:val="wc5"/>
            </w:pPr>
            <w:r>
              <w:t>0.871</w:t>
            </w:r>
          </w:p>
        </w:tc>
        <w:tc>
          <w:tcPr>
            <w:tcW w:w="1091" w:type="pct"/>
          </w:tcPr>
          <w:p w14:paraId="7708A38A" w14:textId="77777777" w:rsidR="004D1366" w:rsidRDefault="00F32A12" w:rsidP="00C7544D">
            <w:pPr>
              <w:pStyle w:val="wc5"/>
            </w:pPr>
            <w:r>
              <w:t>1.446</w:t>
            </w:r>
          </w:p>
        </w:tc>
      </w:tr>
      <w:tr w:rsidR="004D1366" w14:paraId="76E78CD7" w14:textId="77777777" w:rsidTr="00C7544D">
        <w:trPr>
          <w:jc w:val="center"/>
        </w:trPr>
        <w:tc>
          <w:tcPr>
            <w:tcW w:w="1052" w:type="pct"/>
            <w:vMerge/>
          </w:tcPr>
          <w:p w14:paraId="6903E917" w14:textId="77777777" w:rsidR="004D1366" w:rsidRDefault="004D1366" w:rsidP="00C7544D">
            <w:pPr>
              <w:pStyle w:val="wc5"/>
            </w:pPr>
          </w:p>
        </w:tc>
        <w:tc>
          <w:tcPr>
            <w:tcW w:w="1052" w:type="pct"/>
          </w:tcPr>
          <w:p w14:paraId="56120DE4" w14:textId="77777777" w:rsidR="004D1366" w:rsidRDefault="004D1366" w:rsidP="00C7544D">
            <w:pPr>
              <w:pStyle w:val="wc5"/>
            </w:pPr>
          </w:p>
        </w:tc>
        <w:tc>
          <w:tcPr>
            <w:tcW w:w="930" w:type="pct"/>
          </w:tcPr>
          <w:p w14:paraId="0DABCB4F" w14:textId="77777777" w:rsidR="004D1366" w:rsidRDefault="00F32A12" w:rsidP="00C7544D">
            <w:pPr>
              <w:pStyle w:val="wc5"/>
            </w:pPr>
            <w:r>
              <w:t>0.786</w:t>
            </w:r>
          </w:p>
        </w:tc>
        <w:tc>
          <w:tcPr>
            <w:tcW w:w="876" w:type="pct"/>
          </w:tcPr>
          <w:p w14:paraId="12A34342" w14:textId="77777777" w:rsidR="004D1366" w:rsidRDefault="00F32A12" w:rsidP="00C7544D">
            <w:pPr>
              <w:pStyle w:val="wc5"/>
            </w:pPr>
            <w:r>
              <w:t>0.870</w:t>
            </w:r>
          </w:p>
        </w:tc>
        <w:tc>
          <w:tcPr>
            <w:tcW w:w="1091" w:type="pct"/>
          </w:tcPr>
          <w:p w14:paraId="1C57FF3D" w14:textId="77777777" w:rsidR="004D1366" w:rsidRDefault="00F32A12" w:rsidP="00C7544D">
            <w:pPr>
              <w:pStyle w:val="wc5"/>
            </w:pPr>
            <w:r>
              <w:t>1.445</w:t>
            </w:r>
          </w:p>
        </w:tc>
      </w:tr>
      <w:tr w:rsidR="004D1366" w14:paraId="5214AF37" w14:textId="77777777" w:rsidTr="00C7544D">
        <w:trPr>
          <w:jc w:val="center"/>
        </w:trPr>
        <w:tc>
          <w:tcPr>
            <w:tcW w:w="1052" w:type="pct"/>
            <w:vMerge/>
          </w:tcPr>
          <w:p w14:paraId="2C131176" w14:textId="77777777" w:rsidR="004D1366" w:rsidRDefault="004D1366" w:rsidP="00C7544D">
            <w:pPr>
              <w:pStyle w:val="wc5"/>
            </w:pPr>
          </w:p>
        </w:tc>
        <w:tc>
          <w:tcPr>
            <w:tcW w:w="1052" w:type="pct"/>
          </w:tcPr>
          <w:p w14:paraId="7291B15C" w14:textId="77777777" w:rsidR="004D1366" w:rsidRDefault="00F32A12" w:rsidP="00C7544D">
            <w:pPr>
              <w:pStyle w:val="wc5"/>
            </w:pPr>
            <w:r>
              <w:t>2</w:t>
            </w:r>
          </w:p>
        </w:tc>
        <w:tc>
          <w:tcPr>
            <w:tcW w:w="930" w:type="pct"/>
          </w:tcPr>
          <w:p w14:paraId="5A4DF9ED" w14:textId="77777777" w:rsidR="004D1366" w:rsidRDefault="00F32A12" w:rsidP="00C7544D">
            <w:pPr>
              <w:pStyle w:val="wc5"/>
            </w:pPr>
            <w:r>
              <w:t>0.783</w:t>
            </w:r>
          </w:p>
        </w:tc>
        <w:tc>
          <w:tcPr>
            <w:tcW w:w="876" w:type="pct"/>
          </w:tcPr>
          <w:p w14:paraId="7C79DB53" w14:textId="77777777" w:rsidR="004D1366" w:rsidRDefault="00F32A12" w:rsidP="00C7544D">
            <w:pPr>
              <w:pStyle w:val="wc5"/>
            </w:pPr>
            <w:r>
              <w:t>0.867</w:t>
            </w:r>
          </w:p>
        </w:tc>
        <w:tc>
          <w:tcPr>
            <w:tcW w:w="1091" w:type="pct"/>
          </w:tcPr>
          <w:p w14:paraId="69E0045F" w14:textId="77777777" w:rsidR="004D1366" w:rsidRDefault="00F32A12" w:rsidP="00C7544D">
            <w:pPr>
              <w:pStyle w:val="wc5"/>
            </w:pPr>
            <w:r>
              <w:t>1.733</w:t>
            </w:r>
          </w:p>
        </w:tc>
      </w:tr>
      <w:tr w:rsidR="004D1366" w14:paraId="082D473C" w14:textId="77777777" w:rsidTr="00C7544D">
        <w:trPr>
          <w:jc w:val="center"/>
        </w:trPr>
        <w:tc>
          <w:tcPr>
            <w:tcW w:w="1052" w:type="pct"/>
            <w:vMerge/>
          </w:tcPr>
          <w:p w14:paraId="7E92B0BC" w14:textId="77777777" w:rsidR="004D1366" w:rsidRDefault="004D1366" w:rsidP="00C7544D">
            <w:pPr>
              <w:pStyle w:val="wc5"/>
            </w:pPr>
          </w:p>
        </w:tc>
        <w:tc>
          <w:tcPr>
            <w:tcW w:w="1052" w:type="pct"/>
          </w:tcPr>
          <w:p w14:paraId="5C9321BE" w14:textId="77777777" w:rsidR="004D1366" w:rsidRDefault="004D1366" w:rsidP="00C7544D">
            <w:pPr>
              <w:pStyle w:val="wc5"/>
            </w:pPr>
          </w:p>
        </w:tc>
        <w:tc>
          <w:tcPr>
            <w:tcW w:w="930" w:type="pct"/>
          </w:tcPr>
          <w:p w14:paraId="13826332" w14:textId="77777777" w:rsidR="004D1366" w:rsidRDefault="00F32A12" w:rsidP="00C7544D">
            <w:pPr>
              <w:pStyle w:val="wc5"/>
            </w:pPr>
            <w:r>
              <w:t>0.784</w:t>
            </w:r>
          </w:p>
        </w:tc>
        <w:tc>
          <w:tcPr>
            <w:tcW w:w="876" w:type="pct"/>
          </w:tcPr>
          <w:p w14:paraId="0C244198" w14:textId="77777777" w:rsidR="004D1366" w:rsidRDefault="00F32A12" w:rsidP="00C7544D">
            <w:pPr>
              <w:pStyle w:val="wc5"/>
            </w:pPr>
            <w:r>
              <w:t>0.865</w:t>
            </w:r>
          </w:p>
        </w:tc>
        <w:tc>
          <w:tcPr>
            <w:tcW w:w="1091" w:type="pct"/>
          </w:tcPr>
          <w:p w14:paraId="65F5222F" w14:textId="77777777" w:rsidR="004D1366" w:rsidRDefault="00F32A12" w:rsidP="00C7544D">
            <w:pPr>
              <w:pStyle w:val="wc5"/>
            </w:pPr>
            <w:r>
              <w:t>1.536</w:t>
            </w:r>
          </w:p>
        </w:tc>
      </w:tr>
      <w:tr w:rsidR="004D1366" w14:paraId="2F340822" w14:textId="77777777" w:rsidTr="00C7544D">
        <w:trPr>
          <w:jc w:val="center"/>
        </w:trPr>
        <w:tc>
          <w:tcPr>
            <w:tcW w:w="1052" w:type="pct"/>
            <w:vMerge/>
          </w:tcPr>
          <w:p w14:paraId="4C127A53" w14:textId="77777777" w:rsidR="004D1366" w:rsidRDefault="004D1366" w:rsidP="00C7544D">
            <w:pPr>
              <w:pStyle w:val="wc5"/>
            </w:pPr>
          </w:p>
        </w:tc>
        <w:tc>
          <w:tcPr>
            <w:tcW w:w="1052" w:type="pct"/>
          </w:tcPr>
          <w:p w14:paraId="7BEB9E76" w14:textId="77777777" w:rsidR="004D1366" w:rsidRDefault="00F32A12" w:rsidP="00C7544D">
            <w:pPr>
              <w:pStyle w:val="wc5"/>
            </w:pPr>
            <w:r>
              <w:t>3</w:t>
            </w:r>
          </w:p>
        </w:tc>
        <w:tc>
          <w:tcPr>
            <w:tcW w:w="930" w:type="pct"/>
          </w:tcPr>
          <w:p w14:paraId="192B0CAE" w14:textId="77777777" w:rsidR="004D1366" w:rsidRDefault="00F32A12" w:rsidP="00C7544D">
            <w:pPr>
              <w:pStyle w:val="wc5"/>
            </w:pPr>
            <w:r>
              <w:t>0.779</w:t>
            </w:r>
          </w:p>
        </w:tc>
        <w:tc>
          <w:tcPr>
            <w:tcW w:w="876" w:type="pct"/>
          </w:tcPr>
          <w:p w14:paraId="239233C6" w14:textId="77777777" w:rsidR="004D1366" w:rsidRDefault="00F32A12" w:rsidP="00C7544D">
            <w:pPr>
              <w:pStyle w:val="wc5"/>
            </w:pPr>
            <w:r>
              <w:t>0.858</w:t>
            </w:r>
          </w:p>
        </w:tc>
        <w:tc>
          <w:tcPr>
            <w:tcW w:w="1091" w:type="pct"/>
          </w:tcPr>
          <w:p w14:paraId="3AD8EE20" w14:textId="77777777" w:rsidR="004D1366" w:rsidRDefault="00F32A12" w:rsidP="00C7544D">
            <w:pPr>
              <w:pStyle w:val="wc5"/>
            </w:pPr>
            <w:r>
              <w:t>1.537</w:t>
            </w:r>
          </w:p>
        </w:tc>
      </w:tr>
      <w:tr w:rsidR="004D1366" w14:paraId="2F700F39" w14:textId="77777777" w:rsidTr="00C7544D">
        <w:trPr>
          <w:jc w:val="center"/>
        </w:trPr>
        <w:tc>
          <w:tcPr>
            <w:tcW w:w="1052" w:type="pct"/>
            <w:vMerge/>
          </w:tcPr>
          <w:p w14:paraId="7A28D744" w14:textId="77777777" w:rsidR="004D1366" w:rsidRDefault="004D1366" w:rsidP="00C7544D">
            <w:pPr>
              <w:pStyle w:val="wc5"/>
            </w:pPr>
          </w:p>
        </w:tc>
        <w:tc>
          <w:tcPr>
            <w:tcW w:w="1052" w:type="pct"/>
          </w:tcPr>
          <w:p w14:paraId="0BD74085" w14:textId="77777777" w:rsidR="004D1366" w:rsidRDefault="004D1366" w:rsidP="00C7544D">
            <w:pPr>
              <w:pStyle w:val="wc5"/>
            </w:pPr>
          </w:p>
        </w:tc>
        <w:tc>
          <w:tcPr>
            <w:tcW w:w="930" w:type="pct"/>
          </w:tcPr>
          <w:p w14:paraId="5BD2E8AF" w14:textId="77777777" w:rsidR="004D1366" w:rsidRDefault="00F32A12" w:rsidP="00C7544D">
            <w:pPr>
              <w:pStyle w:val="wc5"/>
            </w:pPr>
            <w:r>
              <w:t>0.778</w:t>
            </w:r>
          </w:p>
        </w:tc>
        <w:tc>
          <w:tcPr>
            <w:tcW w:w="876" w:type="pct"/>
          </w:tcPr>
          <w:p w14:paraId="45356E85" w14:textId="77777777" w:rsidR="004D1366" w:rsidRDefault="00F32A12" w:rsidP="00C7544D">
            <w:pPr>
              <w:pStyle w:val="wc5"/>
            </w:pPr>
            <w:r>
              <w:t>0.855</w:t>
            </w:r>
          </w:p>
        </w:tc>
        <w:tc>
          <w:tcPr>
            <w:tcW w:w="1091" w:type="pct"/>
          </w:tcPr>
          <w:p w14:paraId="2DDDC234" w14:textId="77777777" w:rsidR="004D1366" w:rsidRDefault="00F32A12" w:rsidP="00C7544D">
            <w:pPr>
              <w:pStyle w:val="wc5"/>
            </w:pPr>
            <w:r>
              <w:t>1.203</w:t>
            </w:r>
          </w:p>
        </w:tc>
      </w:tr>
      <w:tr w:rsidR="004D1366" w14:paraId="62B638F0" w14:textId="77777777" w:rsidTr="00C7544D">
        <w:trPr>
          <w:jc w:val="center"/>
        </w:trPr>
        <w:tc>
          <w:tcPr>
            <w:tcW w:w="1052" w:type="pct"/>
            <w:vMerge w:val="restart"/>
          </w:tcPr>
          <w:p w14:paraId="7904B85F" w14:textId="77777777" w:rsidR="004D1366" w:rsidRDefault="00F32A12" w:rsidP="00C7544D">
            <w:pPr>
              <w:pStyle w:val="wc5"/>
            </w:pPr>
            <w:r>
              <w:t>180A</w:t>
            </w:r>
          </w:p>
        </w:tc>
        <w:tc>
          <w:tcPr>
            <w:tcW w:w="1052" w:type="pct"/>
          </w:tcPr>
          <w:p w14:paraId="45221D55" w14:textId="77777777" w:rsidR="004D1366" w:rsidRDefault="00F32A12" w:rsidP="00C7544D">
            <w:pPr>
              <w:pStyle w:val="wc5"/>
            </w:pPr>
            <w:r>
              <w:t>1</w:t>
            </w:r>
          </w:p>
        </w:tc>
        <w:tc>
          <w:tcPr>
            <w:tcW w:w="930" w:type="pct"/>
          </w:tcPr>
          <w:p w14:paraId="48CC136E" w14:textId="77777777" w:rsidR="004D1366" w:rsidRDefault="00F32A12" w:rsidP="00C7544D">
            <w:pPr>
              <w:pStyle w:val="wc5"/>
            </w:pPr>
            <w:r>
              <w:t>0.783</w:t>
            </w:r>
          </w:p>
        </w:tc>
        <w:tc>
          <w:tcPr>
            <w:tcW w:w="876" w:type="pct"/>
          </w:tcPr>
          <w:p w14:paraId="58123CB9" w14:textId="77777777" w:rsidR="004D1366" w:rsidRDefault="00F32A12" w:rsidP="00C7544D">
            <w:pPr>
              <w:pStyle w:val="wc5"/>
            </w:pPr>
            <w:r>
              <w:t>0.870</w:t>
            </w:r>
          </w:p>
        </w:tc>
        <w:tc>
          <w:tcPr>
            <w:tcW w:w="1091" w:type="pct"/>
          </w:tcPr>
          <w:p w14:paraId="4EB07646" w14:textId="77777777" w:rsidR="004D1366" w:rsidRDefault="00F32A12" w:rsidP="00C7544D">
            <w:pPr>
              <w:pStyle w:val="wc5"/>
            </w:pPr>
            <w:r>
              <w:t>1.566</w:t>
            </w:r>
          </w:p>
        </w:tc>
      </w:tr>
      <w:tr w:rsidR="004D1366" w14:paraId="12B8138E" w14:textId="77777777" w:rsidTr="00C7544D">
        <w:trPr>
          <w:jc w:val="center"/>
        </w:trPr>
        <w:tc>
          <w:tcPr>
            <w:tcW w:w="1052" w:type="pct"/>
            <w:vMerge/>
          </w:tcPr>
          <w:p w14:paraId="03B34368" w14:textId="77777777" w:rsidR="004D1366" w:rsidRDefault="004D1366" w:rsidP="00C7544D">
            <w:pPr>
              <w:pStyle w:val="wc5"/>
            </w:pPr>
          </w:p>
        </w:tc>
        <w:tc>
          <w:tcPr>
            <w:tcW w:w="1052" w:type="pct"/>
          </w:tcPr>
          <w:p w14:paraId="0F2D95B2" w14:textId="77777777" w:rsidR="004D1366" w:rsidRDefault="004D1366" w:rsidP="00C7544D">
            <w:pPr>
              <w:pStyle w:val="wc5"/>
            </w:pPr>
          </w:p>
        </w:tc>
        <w:tc>
          <w:tcPr>
            <w:tcW w:w="930" w:type="pct"/>
          </w:tcPr>
          <w:p w14:paraId="62D487E2" w14:textId="77777777" w:rsidR="004D1366" w:rsidRDefault="00F32A12" w:rsidP="00C7544D">
            <w:pPr>
              <w:pStyle w:val="wc5"/>
            </w:pPr>
            <w:r>
              <w:t>0.785</w:t>
            </w:r>
          </w:p>
        </w:tc>
        <w:tc>
          <w:tcPr>
            <w:tcW w:w="876" w:type="pct"/>
          </w:tcPr>
          <w:p w14:paraId="0E6DC81D" w14:textId="77777777" w:rsidR="004D1366" w:rsidRDefault="00F32A12" w:rsidP="00C7544D">
            <w:pPr>
              <w:pStyle w:val="wc5"/>
            </w:pPr>
            <w:r>
              <w:t>0.869</w:t>
            </w:r>
          </w:p>
        </w:tc>
        <w:tc>
          <w:tcPr>
            <w:tcW w:w="1091" w:type="pct"/>
          </w:tcPr>
          <w:p w14:paraId="24A2C04D" w14:textId="77777777" w:rsidR="004D1366" w:rsidRDefault="00F32A12" w:rsidP="00C7544D">
            <w:pPr>
              <w:pStyle w:val="wc5"/>
            </w:pPr>
            <w:r>
              <w:t>1.565</w:t>
            </w:r>
          </w:p>
        </w:tc>
      </w:tr>
      <w:tr w:rsidR="004D1366" w14:paraId="2360A60B" w14:textId="77777777" w:rsidTr="00C7544D">
        <w:trPr>
          <w:jc w:val="center"/>
        </w:trPr>
        <w:tc>
          <w:tcPr>
            <w:tcW w:w="1052" w:type="pct"/>
            <w:vMerge/>
          </w:tcPr>
          <w:p w14:paraId="3AD2F04C" w14:textId="77777777" w:rsidR="004D1366" w:rsidRDefault="004D1366" w:rsidP="00C7544D">
            <w:pPr>
              <w:pStyle w:val="wc5"/>
            </w:pPr>
          </w:p>
        </w:tc>
        <w:tc>
          <w:tcPr>
            <w:tcW w:w="1052" w:type="pct"/>
          </w:tcPr>
          <w:p w14:paraId="495978EA" w14:textId="77777777" w:rsidR="004D1366" w:rsidRDefault="00F32A12" w:rsidP="00C7544D">
            <w:pPr>
              <w:pStyle w:val="wc5"/>
            </w:pPr>
            <w:r>
              <w:t>2</w:t>
            </w:r>
          </w:p>
        </w:tc>
        <w:tc>
          <w:tcPr>
            <w:tcW w:w="930" w:type="pct"/>
          </w:tcPr>
          <w:p w14:paraId="088072AB" w14:textId="77777777" w:rsidR="004D1366" w:rsidRDefault="00F32A12" w:rsidP="00C7544D">
            <w:pPr>
              <w:pStyle w:val="wc5"/>
            </w:pPr>
            <w:r>
              <w:t>0.782</w:t>
            </w:r>
          </w:p>
        </w:tc>
        <w:tc>
          <w:tcPr>
            <w:tcW w:w="876" w:type="pct"/>
          </w:tcPr>
          <w:p w14:paraId="42BBAC70" w14:textId="77777777" w:rsidR="004D1366" w:rsidRDefault="00F32A12" w:rsidP="00C7544D">
            <w:pPr>
              <w:pStyle w:val="wc5"/>
            </w:pPr>
            <w:r>
              <w:t>0.866</w:t>
            </w:r>
          </w:p>
        </w:tc>
        <w:tc>
          <w:tcPr>
            <w:tcW w:w="1091" w:type="pct"/>
          </w:tcPr>
          <w:p w14:paraId="34D325DF" w14:textId="77777777" w:rsidR="004D1366" w:rsidRDefault="00F32A12" w:rsidP="00C7544D">
            <w:pPr>
              <w:pStyle w:val="wc5"/>
            </w:pPr>
            <w:r>
              <w:t>1.876</w:t>
            </w:r>
          </w:p>
        </w:tc>
      </w:tr>
      <w:tr w:rsidR="004D1366" w14:paraId="742D89F1" w14:textId="77777777" w:rsidTr="00C7544D">
        <w:trPr>
          <w:jc w:val="center"/>
        </w:trPr>
        <w:tc>
          <w:tcPr>
            <w:tcW w:w="1052" w:type="pct"/>
            <w:vMerge/>
          </w:tcPr>
          <w:p w14:paraId="4DCEB928" w14:textId="77777777" w:rsidR="004D1366" w:rsidRDefault="004D1366" w:rsidP="00C7544D">
            <w:pPr>
              <w:pStyle w:val="wc5"/>
            </w:pPr>
          </w:p>
        </w:tc>
        <w:tc>
          <w:tcPr>
            <w:tcW w:w="1052" w:type="pct"/>
          </w:tcPr>
          <w:p w14:paraId="0EA2001C" w14:textId="77777777" w:rsidR="004D1366" w:rsidRDefault="004D1366" w:rsidP="00C7544D">
            <w:pPr>
              <w:pStyle w:val="wc5"/>
            </w:pPr>
          </w:p>
        </w:tc>
        <w:tc>
          <w:tcPr>
            <w:tcW w:w="930" w:type="pct"/>
          </w:tcPr>
          <w:p w14:paraId="77EAFE12" w14:textId="77777777" w:rsidR="004D1366" w:rsidRDefault="00F32A12" w:rsidP="00C7544D">
            <w:pPr>
              <w:pStyle w:val="wc5"/>
            </w:pPr>
            <w:r>
              <w:t>0.783</w:t>
            </w:r>
          </w:p>
        </w:tc>
        <w:tc>
          <w:tcPr>
            <w:tcW w:w="876" w:type="pct"/>
          </w:tcPr>
          <w:p w14:paraId="0D21F8D2" w14:textId="77777777" w:rsidR="004D1366" w:rsidRDefault="00F32A12" w:rsidP="00C7544D">
            <w:pPr>
              <w:pStyle w:val="wc5"/>
            </w:pPr>
            <w:r>
              <w:t>0.864</w:t>
            </w:r>
          </w:p>
        </w:tc>
        <w:tc>
          <w:tcPr>
            <w:tcW w:w="1091" w:type="pct"/>
          </w:tcPr>
          <w:p w14:paraId="6B534290" w14:textId="77777777" w:rsidR="004D1366" w:rsidRDefault="00F32A12" w:rsidP="00C7544D">
            <w:pPr>
              <w:pStyle w:val="wc5"/>
            </w:pPr>
            <w:r>
              <w:t>1.663</w:t>
            </w:r>
          </w:p>
        </w:tc>
      </w:tr>
      <w:tr w:rsidR="004D1366" w14:paraId="0623A6C5" w14:textId="77777777" w:rsidTr="00C7544D">
        <w:trPr>
          <w:jc w:val="center"/>
        </w:trPr>
        <w:tc>
          <w:tcPr>
            <w:tcW w:w="1052" w:type="pct"/>
            <w:vMerge w:val="restart"/>
          </w:tcPr>
          <w:p w14:paraId="1211D7AB" w14:textId="77777777" w:rsidR="004D1366" w:rsidRDefault="004D1366" w:rsidP="00C7544D">
            <w:pPr>
              <w:pStyle w:val="wc5"/>
            </w:pPr>
          </w:p>
        </w:tc>
        <w:tc>
          <w:tcPr>
            <w:tcW w:w="1052" w:type="pct"/>
          </w:tcPr>
          <w:p w14:paraId="518B6B00" w14:textId="77777777" w:rsidR="004D1366" w:rsidRDefault="00F32A12" w:rsidP="00C7544D">
            <w:pPr>
              <w:pStyle w:val="wc5"/>
            </w:pPr>
            <w:r>
              <w:t>3</w:t>
            </w:r>
          </w:p>
        </w:tc>
        <w:tc>
          <w:tcPr>
            <w:tcW w:w="930" w:type="pct"/>
          </w:tcPr>
          <w:p w14:paraId="6C94BB76" w14:textId="77777777" w:rsidR="004D1366" w:rsidRDefault="00F32A12" w:rsidP="00C7544D">
            <w:pPr>
              <w:pStyle w:val="wc5"/>
            </w:pPr>
            <w:r>
              <w:t>0.778</w:t>
            </w:r>
          </w:p>
        </w:tc>
        <w:tc>
          <w:tcPr>
            <w:tcW w:w="876" w:type="pct"/>
          </w:tcPr>
          <w:p w14:paraId="20E87D41" w14:textId="77777777" w:rsidR="004D1366" w:rsidRDefault="00F32A12" w:rsidP="00C7544D">
            <w:pPr>
              <w:pStyle w:val="wc5"/>
            </w:pPr>
            <w:r>
              <w:t>0.857</w:t>
            </w:r>
          </w:p>
        </w:tc>
        <w:tc>
          <w:tcPr>
            <w:tcW w:w="1091" w:type="pct"/>
          </w:tcPr>
          <w:p w14:paraId="1219E2EF" w14:textId="77777777" w:rsidR="004D1366" w:rsidRDefault="00F32A12" w:rsidP="00C7544D">
            <w:pPr>
              <w:pStyle w:val="wc5"/>
            </w:pPr>
            <w:r>
              <w:t>1.664</w:t>
            </w:r>
          </w:p>
        </w:tc>
      </w:tr>
      <w:tr w:rsidR="004D1366" w14:paraId="2415DF39" w14:textId="77777777" w:rsidTr="00C7544D">
        <w:trPr>
          <w:jc w:val="center"/>
        </w:trPr>
        <w:tc>
          <w:tcPr>
            <w:tcW w:w="1052" w:type="pct"/>
            <w:vMerge/>
          </w:tcPr>
          <w:p w14:paraId="20C19308" w14:textId="77777777" w:rsidR="004D1366" w:rsidRDefault="004D1366" w:rsidP="00C7544D">
            <w:pPr>
              <w:pStyle w:val="wc5"/>
            </w:pPr>
          </w:p>
        </w:tc>
        <w:tc>
          <w:tcPr>
            <w:tcW w:w="1052" w:type="pct"/>
          </w:tcPr>
          <w:p w14:paraId="3D326DFA" w14:textId="77777777" w:rsidR="004D1366" w:rsidRDefault="004D1366" w:rsidP="00C7544D">
            <w:pPr>
              <w:pStyle w:val="wc5"/>
            </w:pPr>
          </w:p>
        </w:tc>
        <w:tc>
          <w:tcPr>
            <w:tcW w:w="930" w:type="pct"/>
          </w:tcPr>
          <w:p w14:paraId="52B1E204" w14:textId="77777777" w:rsidR="004D1366" w:rsidRDefault="00F32A12" w:rsidP="00C7544D">
            <w:pPr>
              <w:pStyle w:val="wc5"/>
            </w:pPr>
            <w:r>
              <w:t>0.777</w:t>
            </w:r>
          </w:p>
        </w:tc>
        <w:tc>
          <w:tcPr>
            <w:tcW w:w="876" w:type="pct"/>
          </w:tcPr>
          <w:p w14:paraId="0D389743" w14:textId="77777777" w:rsidR="004D1366" w:rsidRDefault="00F32A12" w:rsidP="00C7544D">
            <w:pPr>
              <w:pStyle w:val="wc5"/>
            </w:pPr>
            <w:r>
              <w:t>0.854</w:t>
            </w:r>
          </w:p>
        </w:tc>
        <w:tc>
          <w:tcPr>
            <w:tcW w:w="1091" w:type="pct"/>
          </w:tcPr>
          <w:p w14:paraId="4F0F96B8" w14:textId="77777777" w:rsidR="004D1366" w:rsidRDefault="00F32A12" w:rsidP="00C7544D">
            <w:pPr>
              <w:pStyle w:val="wc5"/>
            </w:pPr>
            <w:r>
              <w:t>1.303</w:t>
            </w:r>
          </w:p>
        </w:tc>
      </w:tr>
      <w:tr w:rsidR="004D1366" w14:paraId="406FB598" w14:textId="77777777" w:rsidTr="00C7544D">
        <w:trPr>
          <w:jc w:val="center"/>
        </w:trPr>
        <w:tc>
          <w:tcPr>
            <w:tcW w:w="1052" w:type="pct"/>
            <w:vMerge w:val="restart"/>
          </w:tcPr>
          <w:p w14:paraId="76214108" w14:textId="77777777" w:rsidR="004D1366" w:rsidRDefault="00F32A12" w:rsidP="00C7544D">
            <w:pPr>
              <w:pStyle w:val="wc5"/>
            </w:pPr>
            <w:r>
              <w:t>190A</w:t>
            </w:r>
          </w:p>
        </w:tc>
        <w:tc>
          <w:tcPr>
            <w:tcW w:w="1052" w:type="pct"/>
          </w:tcPr>
          <w:p w14:paraId="74C8BA00" w14:textId="77777777" w:rsidR="004D1366" w:rsidRDefault="00F32A12" w:rsidP="00C7544D">
            <w:pPr>
              <w:pStyle w:val="wc5"/>
            </w:pPr>
            <w:r>
              <w:t>1</w:t>
            </w:r>
          </w:p>
        </w:tc>
        <w:tc>
          <w:tcPr>
            <w:tcW w:w="930" w:type="pct"/>
          </w:tcPr>
          <w:p w14:paraId="539499FE" w14:textId="77777777" w:rsidR="004D1366" w:rsidRDefault="00F32A12" w:rsidP="00C7544D">
            <w:pPr>
              <w:pStyle w:val="wc5"/>
            </w:pPr>
            <w:r>
              <w:t>0.780</w:t>
            </w:r>
          </w:p>
        </w:tc>
        <w:tc>
          <w:tcPr>
            <w:tcW w:w="876" w:type="pct"/>
          </w:tcPr>
          <w:p w14:paraId="06E49931" w14:textId="77777777" w:rsidR="004D1366" w:rsidRDefault="00F32A12" w:rsidP="00C7544D">
            <w:pPr>
              <w:pStyle w:val="wc5"/>
            </w:pPr>
            <w:r>
              <w:t>0.868</w:t>
            </w:r>
          </w:p>
        </w:tc>
        <w:tc>
          <w:tcPr>
            <w:tcW w:w="1091" w:type="pct"/>
          </w:tcPr>
          <w:p w14:paraId="0AD5A035" w14:textId="77777777" w:rsidR="004D1366" w:rsidRDefault="00F32A12" w:rsidP="00C7544D">
            <w:pPr>
              <w:pStyle w:val="wc5"/>
            </w:pPr>
            <w:r>
              <w:t>1.849</w:t>
            </w:r>
          </w:p>
        </w:tc>
      </w:tr>
      <w:tr w:rsidR="004D1366" w14:paraId="615C8F4E" w14:textId="77777777" w:rsidTr="00C7544D">
        <w:trPr>
          <w:jc w:val="center"/>
        </w:trPr>
        <w:tc>
          <w:tcPr>
            <w:tcW w:w="1052" w:type="pct"/>
            <w:vMerge/>
          </w:tcPr>
          <w:p w14:paraId="189665BB" w14:textId="77777777" w:rsidR="004D1366" w:rsidRDefault="004D1366" w:rsidP="00C7544D">
            <w:pPr>
              <w:pStyle w:val="wc5"/>
            </w:pPr>
          </w:p>
        </w:tc>
        <w:tc>
          <w:tcPr>
            <w:tcW w:w="1052" w:type="pct"/>
          </w:tcPr>
          <w:p w14:paraId="5CC984C8" w14:textId="77777777" w:rsidR="004D1366" w:rsidRDefault="004D1366" w:rsidP="00C7544D">
            <w:pPr>
              <w:pStyle w:val="wc5"/>
            </w:pPr>
          </w:p>
        </w:tc>
        <w:tc>
          <w:tcPr>
            <w:tcW w:w="930" w:type="pct"/>
          </w:tcPr>
          <w:p w14:paraId="39F7E24B" w14:textId="77777777" w:rsidR="004D1366" w:rsidRDefault="00F32A12" w:rsidP="00C7544D">
            <w:pPr>
              <w:pStyle w:val="wc5"/>
            </w:pPr>
            <w:r>
              <w:t>0.782</w:t>
            </w:r>
          </w:p>
        </w:tc>
        <w:tc>
          <w:tcPr>
            <w:tcW w:w="876" w:type="pct"/>
          </w:tcPr>
          <w:p w14:paraId="75B137D3" w14:textId="77777777" w:rsidR="004D1366" w:rsidRDefault="00F32A12" w:rsidP="00C7544D">
            <w:pPr>
              <w:pStyle w:val="wc5"/>
            </w:pPr>
            <w:r>
              <w:t>0.867</w:t>
            </w:r>
          </w:p>
        </w:tc>
        <w:tc>
          <w:tcPr>
            <w:tcW w:w="1091" w:type="pct"/>
          </w:tcPr>
          <w:p w14:paraId="2AB79F07" w14:textId="77777777" w:rsidR="004D1366" w:rsidRDefault="00F32A12" w:rsidP="00C7544D">
            <w:pPr>
              <w:pStyle w:val="wc5"/>
            </w:pPr>
            <w:r>
              <w:t>1.847</w:t>
            </w:r>
          </w:p>
        </w:tc>
      </w:tr>
      <w:tr w:rsidR="004D1366" w14:paraId="3F33FD37" w14:textId="77777777" w:rsidTr="00C7544D">
        <w:trPr>
          <w:jc w:val="center"/>
        </w:trPr>
        <w:tc>
          <w:tcPr>
            <w:tcW w:w="1052" w:type="pct"/>
            <w:vMerge/>
          </w:tcPr>
          <w:p w14:paraId="36F29348" w14:textId="77777777" w:rsidR="004D1366" w:rsidRDefault="004D1366" w:rsidP="00C7544D">
            <w:pPr>
              <w:pStyle w:val="wc5"/>
            </w:pPr>
          </w:p>
        </w:tc>
        <w:tc>
          <w:tcPr>
            <w:tcW w:w="1052" w:type="pct"/>
          </w:tcPr>
          <w:p w14:paraId="1308F2DF" w14:textId="77777777" w:rsidR="004D1366" w:rsidRDefault="00F32A12" w:rsidP="00C7544D">
            <w:pPr>
              <w:pStyle w:val="wc5"/>
            </w:pPr>
            <w:r>
              <w:t>2</w:t>
            </w:r>
          </w:p>
        </w:tc>
        <w:tc>
          <w:tcPr>
            <w:tcW w:w="930" w:type="pct"/>
          </w:tcPr>
          <w:p w14:paraId="595A13F3" w14:textId="77777777" w:rsidR="004D1366" w:rsidRDefault="00F32A12" w:rsidP="00C7544D">
            <w:pPr>
              <w:pStyle w:val="wc5"/>
            </w:pPr>
            <w:r>
              <w:t>0.779</w:t>
            </w:r>
          </w:p>
        </w:tc>
        <w:tc>
          <w:tcPr>
            <w:tcW w:w="876" w:type="pct"/>
          </w:tcPr>
          <w:p w14:paraId="6FBC414B" w14:textId="77777777" w:rsidR="004D1366" w:rsidRDefault="00F32A12" w:rsidP="00C7544D">
            <w:pPr>
              <w:pStyle w:val="wc5"/>
            </w:pPr>
            <w:r>
              <w:t>0.864</w:t>
            </w:r>
          </w:p>
        </w:tc>
        <w:tc>
          <w:tcPr>
            <w:tcW w:w="1091" w:type="pct"/>
          </w:tcPr>
          <w:p w14:paraId="2421C94B" w14:textId="77777777" w:rsidR="004D1366" w:rsidRDefault="00F32A12" w:rsidP="00C7544D">
            <w:pPr>
              <w:pStyle w:val="wc5"/>
            </w:pPr>
            <w:r>
              <w:t>2.214</w:t>
            </w:r>
          </w:p>
        </w:tc>
      </w:tr>
      <w:tr w:rsidR="004D1366" w14:paraId="38C466C2" w14:textId="77777777" w:rsidTr="00C7544D">
        <w:trPr>
          <w:jc w:val="center"/>
        </w:trPr>
        <w:tc>
          <w:tcPr>
            <w:tcW w:w="1052" w:type="pct"/>
            <w:vMerge/>
          </w:tcPr>
          <w:p w14:paraId="4885FEF2" w14:textId="77777777" w:rsidR="004D1366" w:rsidRDefault="004D1366" w:rsidP="00C7544D">
            <w:pPr>
              <w:pStyle w:val="wc5"/>
            </w:pPr>
          </w:p>
        </w:tc>
        <w:tc>
          <w:tcPr>
            <w:tcW w:w="1052" w:type="pct"/>
          </w:tcPr>
          <w:p w14:paraId="57926D31" w14:textId="77777777" w:rsidR="004D1366" w:rsidRDefault="004D1366" w:rsidP="00C7544D">
            <w:pPr>
              <w:pStyle w:val="wc5"/>
            </w:pPr>
          </w:p>
        </w:tc>
        <w:tc>
          <w:tcPr>
            <w:tcW w:w="930" w:type="pct"/>
          </w:tcPr>
          <w:p w14:paraId="2773E47E" w14:textId="77777777" w:rsidR="004D1366" w:rsidRDefault="00F32A12" w:rsidP="00C7544D">
            <w:pPr>
              <w:pStyle w:val="wc5"/>
            </w:pPr>
            <w:r>
              <w:t>0.780</w:t>
            </w:r>
          </w:p>
        </w:tc>
        <w:tc>
          <w:tcPr>
            <w:tcW w:w="876" w:type="pct"/>
          </w:tcPr>
          <w:p w14:paraId="24117AA2" w14:textId="77777777" w:rsidR="004D1366" w:rsidRDefault="00F32A12" w:rsidP="00C7544D">
            <w:pPr>
              <w:pStyle w:val="wc5"/>
            </w:pPr>
            <w:r>
              <w:t>0.862</w:t>
            </w:r>
          </w:p>
        </w:tc>
        <w:tc>
          <w:tcPr>
            <w:tcW w:w="1091" w:type="pct"/>
          </w:tcPr>
          <w:p w14:paraId="4D9A6FEB" w14:textId="77777777" w:rsidR="004D1366" w:rsidRDefault="00F32A12" w:rsidP="00C7544D">
            <w:pPr>
              <w:pStyle w:val="wc5"/>
            </w:pPr>
            <w:r>
              <w:t>1.963</w:t>
            </w:r>
          </w:p>
        </w:tc>
      </w:tr>
      <w:tr w:rsidR="004D1366" w14:paraId="393F16A4" w14:textId="77777777" w:rsidTr="00C7544D">
        <w:trPr>
          <w:jc w:val="center"/>
        </w:trPr>
        <w:tc>
          <w:tcPr>
            <w:tcW w:w="1052" w:type="pct"/>
            <w:vMerge/>
          </w:tcPr>
          <w:p w14:paraId="61A6F8E4" w14:textId="77777777" w:rsidR="004D1366" w:rsidRDefault="004D1366" w:rsidP="00C7544D">
            <w:pPr>
              <w:pStyle w:val="wc5"/>
            </w:pPr>
          </w:p>
        </w:tc>
        <w:tc>
          <w:tcPr>
            <w:tcW w:w="1052" w:type="pct"/>
          </w:tcPr>
          <w:p w14:paraId="5DA7298E" w14:textId="77777777" w:rsidR="004D1366" w:rsidRDefault="00F32A12" w:rsidP="00C7544D">
            <w:pPr>
              <w:pStyle w:val="wc5"/>
            </w:pPr>
            <w:r>
              <w:t>3</w:t>
            </w:r>
          </w:p>
        </w:tc>
        <w:tc>
          <w:tcPr>
            <w:tcW w:w="930" w:type="pct"/>
          </w:tcPr>
          <w:p w14:paraId="70F2078C" w14:textId="77777777" w:rsidR="004D1366" w:rsidRDefault="00F32A12" w:rsidP="00C7544D">
            <w:pPr>
              <w:pStyle w:val="wc5"/>
            </w:pPr>
            <w:r>
              <w:t>0.775</w:t>
            </w:r>
          </w:p>
        </w:tc>
        <w:tc>
          <w:tcPr>
            <w:tcW w:w="876" w:type="pct"/>
          </w:tcPr>
          <w:p w14:paraId="10187355" w14:textId="77777777" w:rsidR="004D1366" w:rsidRDefault="00F32A12" w:rsidP="00C7544D">
            <w:pPr>
              <w:pStyle w:val="wc5"/>
            </w:pPr>
            <w:r>
              <w:t>0.855</w:t>
            </w:r>
          </w:p>
        </w:tc>
        <w:tc>
          <w:tcPr>
            <w:tcW w:w="1091" w:type="pct"/>
          </w:tcPr>
          <w:p w14:paraId="150D45E5" w14:textId="77777777" w:rsidR="004D1366" w:rsidRDefault="00F32A12" w:rsidP="00C7544D">
            <w:pPr>
              <w:pStyle w:val="wc5"/>
            </w:pPr>
            <w:r>
              <w:t>1.964</w:t>
            </w:r>
          </w:p>
        </w:tc>
      </w:tr>
      <w:tr w:rsidR="004D1366" w14:paraId="38C241D8" w14:textId="77777777" w:rsidTr="00C7544D">
        <w:trPr>
          <w:jc w:val="center"/>
        </w:trPr>
        <w:tc>
          <w:tcPr>
            <w:tcW w:w="1052" w:type="pct"/>
            <w:vMerge/>
          </w:tcPr>
          <w:p w14:paraId="4454711D" w14:textId="77777777" w:rsidR="004D1366" w:rsidRDefault="004D1366" w:rsidP="00C7544D">
            <w:pPr>
              <w:pStyle w:val="wc5"/>
            </w:pPr>
          </w:p>
        </w:tc>
        <w:tc>
          <w:tcPr>
            <w:tcW w:w="1052" w:type="pct"/>
          </w:tcPr>
          <w:p w14:paraId="76842FB6" w14:textId="77777777" w:rsidR="004D1366" w:rsidRDefault="004D1366" w:rsidP="00C7544D">
            <w:pPr>
              <w:pStyle w:val="wc5"/>
            </w:pPr>
          </w:p>
        </w:tc>
        <w:tc>
          <w:tcPr>
            <w:tcW w:w="930" w:type="pct"/>
          </w:tcPr>
          <w:p w14:paraId="48275293" w14:textId="77777777" w:rsidR="004D1366" w:rsidRDefault="00F32A12" w:rsidP="00C7544D">
            <w:pPr>
              <w:pStyle w:val="wc5"/>
            </w:pPr>
            <w:r>
              <w:t>0.774</w:t>
            </w:r>
          </w:p>
        </w:tc>
        <w:tc>
          <w:tcPr>
            <w:tcW w:w="876" w:type="pct"/>
          </w:tcPr>
          <w:p w14:paraId="2797BC2D" w14:textId="77777777" w:rsidR="004D1366" w:rsidRDefault="00F32A12" w:rsidP="00C7544D">
            <w:pPr>
              <w:pStyle w:val="wc5"/>
            </w:pPr>
            <w:r>
              <w:t>0.852</w:t>
            </w:r>
          </w:p>
        </w:tc>
        <w:tc>
          <w:tcPr>
            <w:tcW w:w="1091" w:type="pct"/>
          </w:tcPr>
          <w:p w14:paraId="031ADDF9" w14:textId="77777777" w:rsidR="004D1366" w:rsidRDefault="00F32A12" w:rsidP="00C7544D">
            <w:pPr>
              <w:pStyle w:val="wc5"/>
            </w:pPr>
            <w:r>
              <w:t>1.538</w:t>
            </w:r>
          </w:p>
        </w:tc>
      </w:tr>
      <w:tr w:rsidR="004D1366" w14:paraId="4C62AAC0" w14:textId="77777777" w:rsidTr="00C7544D">
        <w:trPr>
          <w:jc w:val="center"/>
        </w:trPr>
        <w:tc>
          <w:tcPr>
            <w:tcW w:w="1052" w:type="pct"/>
            <w:vMerge w:val="restart"/>
          </w:tcPr>
          <w:p w14:paraId="0F64D1A4" w14:textId="77777777" w:rsidR="004D1366" w:rsidRDefault="00F32A12" w:rsidP="00C7544D">
            <w:pPr>
              <w:pStyle w:val="wc5"/>
            </w:pPr>
            <w:r>
              <w:t>200A</w:t>
            </w:r>
          </w:p>
        </w:tc>
        <w:tc>
          <w:tcPr>
            <w:tcW w:w="1052" w:type="pct"/>
          </w:tcPr>
          <w:p w14:paraId="29CB46B6" w14:textId="77777777" w:rsidR="004D1366" w:rsidRDefault="00F32A12" w:rsidP="00C7544D">
            <w:pPr>
              <w:pStyle w:val="wc5"/>
            </w:pPr>
            <w:r>
              <w:t>1</w:t>
            </w:r>
          </w:p>
        </w:tc>
        <w:tc>
          <w:tcPr>
            <w:tcW w:w="930" w:type="pct"/>
          </w:tcPr>
          <w:p w14:paraId="76648E8D" w14:textId="77777777" w:rsidR="004D1366" w:rsidRDefault="00F32A12" w:rsidP="00C7544D">
            <w:pPr>
              <w:pStyle w:val="wc5"/>
            </w:pPr>
            <w:r>
              <w:t>0.781</w:t>
            </w:r>
          </w:p>
        </w:tc>
        <w:tc>
          <w:tcPr>
            <w:tcW w:w="876" w:type="pct"/>
          </w:tcPr>
          <w:p w14:paraId="0ABDC0A5" w14:textId="77777777" w:rsidR="004D1366" w:rsidRDefault="00F32A12" w:rsidP="00C7544D">
            <w:pPr>
              <w:pStyle w:val="wc5"/>
            </w:pPr>
            <w:r>
              <w:t>0.869</w:t>
            </w:r>
          </w:p>
        </w:tc>
        <w:tc>
          <w:tcPr>
            <w:tcW w:w="1091" w:type="pct"/>
          </w:tcPr>
          <w:p w14:paraId="2C943284" w14:textId="77777777" w:rsidR="004D1366" w:rsidRDefault="00F32A12" w:rsidP="00C7544D">
            <w:pPr>
              <w:pStyle w:val="wc5"/>
            </w:pPr>
            <w:r>
              <w:t>1.862</w:t>
            </w:r>
          </w:p>
        </w:tc>
      </w:tr>
      <w:tr w:rsidR="004D1366" w14:paraId="399545F6" w14:textId="77777777" w:rsidTr="00C7544D">
        <w:trPr>
          <w:jc w:val="center"/>
        </w:trPr>
        <w:tc>
          <w:tcPr>
            <w:tcW w:w="1052" w:type="pct"/>
            <w:vMerge/>
          </w:tcPr>
          <w:p w14:paraId="003D5574" w14:textId="77777777" w:rsidR="004D1366" w:rsidRDefault="004D1366" w:rsidP="00C7544D">
            <w:pPr>
              <w:pStyle w:val="wc5"/>
            </w:pPr>
          </w:p>
        </w:tc>
        <w:tc>
          <w:tcPr>
            <w:tcW w:w="1052" w:type="pct"/>
          </w:tcPr>
          <w:p w14:paraId="4C04047A" w14:textId="77777777" w:rsidR="004D1366" w:rsidRDefault="004D1366" w:rsidP="00C7544D">
            <w:pPr>
              <w:pStyle w:val="wc5"/>
            </w:pPr>
          </w:p>
        </w:tc>
        <w:tc>
          <w:tcPr>
            <w:tcW w:w="930" w:type="pct"/>
          </w:tcPr>
          <w:p w14:paraId="512CA525" w14:textId="77777777" w:rsidR="004D1366" w:rsidRDefault="00F32A12" w:rsidP="00C7544D">
            <w:pPr>
              <w:pStyle w:val="wc5"/>
            </w:pPr>
            <w:r>
              <w:t>0.783</w:t>
            </w:r>
          </w:p>
        </w:tc>
        <w:tc>
          <w:tcPr>
            <w:tcW w:w="876" w:type="pct"/>
          </w:tcPr>
          <w:p w14:paraId="38C86917" w14:textId="77777777" w:rsidR="004D1366" w:rsidRDefault="00F32A12" w:rsidP="00C7544D">
            <w:pPr>
              <w:pStyle w:val="wc5"/>
            </w:pPr>
            <w:r>
              <w:t>0.868</w:t>
            </w:r>
          </w:p>
        </w:tc>
        <w:tc>
          <w:tcPr>
            <w:tcW w:w="1091" w:type="pct"/>
          </w:tcPr>
          <w:p w14:paraId="7B74595D" w14:textId="77777777" w:rsidR="004D1366" w:rsidRDefault="00F32A12" w:rsidP="00C7544D">
            <w:pPr>
              <w:pStyle w:val="wc5"/>
            </w:pPr>
            <w:r>
              <w:t>1.860</w:t>
            </w:r>
          </w:p>
        </w:tc>
      </w:tr>
      <w:tr w:rsidR="004D1366" w14:paraId="46F316F6" w14:textId="77777777" w:rsidTr="00C7544D">
        <w:trPr>
          <w:jc w:val="center"/>
        </w:trPr>
        <w:tc>
          <w:tcPr>
            <w:tcW w:w="1052" w:type="pct"/>
            <w:vMerge/>
          </w:tcPr>
          <w:p w14:paraId="2EA9CDE7" w14:textId="77777777" w:rsidR="004D1366" w:rsidRDefault="004D1366" w:rsidP="00C7544D">
            <w:pPr>
              <w:pStyle w:val="wc5"/>
            </w:pPr>
          </w:p>
        </w:tc>
        <w:tc>
          <w:tcPr>
            <w:tcW w:w="1052" w:type="pct"/>
          </w:tcPr>
          <w:p w14:paraId="434CE119" w14:textId="77777777" w:rsidR="004D1366" w:rsidRDefault="00F32A12" w:rsidP="00C7544D">
            <w:pPr>
              <w:pStyle w:val="wc5"/>
            </w:pPr>
            <w:r>
              <w:t>2</w:t>
            </w:r>
          </w:p>
        </w:tc>
        <w:tc>
          <w:tcPr>
            <w:tcW w:w="930" w:type="pct"/>
          </w:tcPr>
          <w:p w14:paraId="77644F2D" w14:textId="77777777" w:rsidR="004D1366" w:rsidRDefault="00F32A12" w:rsidP="00C7544D">
            <w:pPr>
              <w:pStyle w:val="wc5"/>
            </w:pPr>
            <w:r>
              <w:t>0.780</w:t>
            </w:r>
          </w:p>
        </w:tc>
        <w:tc>
          <w:tcPr>
            <w:tcW w:w="876" w:type="pct"/>
          </w:tcPr>
          <w:p w14:paraId="5E3E5C0B" w14:textId="77777777" w:rsidR="004D1366" w:rsidRDefault="00F32A12" w:rsidP="00C7544D">
            <w:pPr>
              <w:pStyle w:val="wc5"/>
            </w:pPr>
            <w:r>
              <w:t>0.865</w:t>
            </w:r>
          </w:p>
        </w:tc>
        <w:tc>
          <w:tcPr>
            <w:tcW w:w="1091" w:type="pct"/>
          </w:tcPr>
          <w:p w14:paraId="195E0504" w14:textId="77777777" w:rsidR="004D1366" w:rsidRDefault="00F32A12" w:rsidP="00C7544D">
            <w:pPr>
              <w:pStyle w:val="wc5"/>
            </w:pPr>
            <w:r>
              <w:t>2.230</w:t>
            </w:r>
          </w:p>
        </w:tc>
      </w:tr>
      <w:tr w:rsidR="004D1366" w14:paraId="0E44F02B" w14:textId="77777777" w:rsidTr="00C7544D">
        <w:trPr>
          <w:jc w:val="center"/>
        </w:trPr>
        <w:tc>
          <w:tcPr>
            <w:tcW w:w="1052" w:type="pct"/>
            <w:vMerge/>
          </w:tcPr>
          <w:p w14:paraId="76C4B128" w14:textId="77777777" w:rsidR="004D1366" w:rsidRDefault="004D1366" w:rsidP="00C7544D">
            <w:pPr>
              <w:pStyle w:val="wc5"/>
            </w:pPr>
          </w:p>
        </w:tc>
        <w:tc>
          <w:tcPr>
            <w:tcW w:w="1052" w:type="pct"/>
          </w:tcPr>
          <w:p w14:paraId="72CD4AE8" w14:textId="77777777" w:rsidR="004D1366" w:rsidRDefault="004D1366" w:rsidP="00C7544D">
            <w:pPr>
              <w:pStyle w:val="wc5"/>
            </w:pPr>
          </w:p>
        </w:tc>
        <w:tc>
          <w:tcPr>
            <w:tcW w:w="930" w:type="pct"/>
          </w:tcPr>
          <w:p w14:paraId="48BF9E64" w14:textId="77777777" w:rsidR="004D1366" w:rsidRDefault="00F32A12" w:rsidP="00C7544D">
            <w:pPr>
              <w:pStyle w:val="wc5"/>
            </w:pPr>
            <w:r>
              <w:t>0.781</w:t>
            </w:r>
          </w:p>
        </w:tc>
        <w:tc>
          <w:tcPr>
            <w:tcW w:w="876" w:type="pct"/>
          </w:tcPr>
          <w:p w14:paraId="7A2C42C2" w14:textId="77777777" w:rsidR="004D1366" w:rsidRDefault="00F32A12" w:rsidP="00C7544D">
            <w:pPr>
              <w:pStyle w:val="wc5"/>
            </w:pPr>
            <w:r>
              <w:t>0.863</w:t>
            </w:r>
          </w:p>
        </w:tc>
        <w:tc>
          <w:tcPr>
            <w:tcW w:w="1091" w:type="pct"/>
          </w:tcPr>
          <w:p w14:paraId="0F0A03EA" w14:textId="77777777" w:rsidR="004D1366" w:rsidRDefault="00F32A12" w:rsidP="00C7544D">
            <w:pPr>
              <w:pStyle w:val="wc5"/>
            </w:pPr>
            <w:r>
              <w:t>1.976</w:t>
            </w:r>
          </w:p>
        </w:tc>
      </w:tr>
      <w:tr w:rsidR="004D1366" w14:paraId="0CAC6223" w14:textId="77777777" w:rsidTr="00C7544D">
        <w:trPr>
          <w:jc w:val="center"/>
        </w:trPr>
        <w:tc>
          <w:tcPr>
            <w:tcW w:w="1052" w:type="pct"/>
            <w:vMerge/>
          </w:tcPr>
          <w:p w14:paraId="05BE5207" w14:textId="77777777" w:rsidR="004D1366" w:rsidRDefault="004D1366" w:rsidP="00C7544D">
            <w:pPr>
              <w:pStyle w:val="wc5"/>
            </w:pPr>
          </w:p>
        </w:tc>
        <w:tc>
          <w:tcPr>
            <w:tcW w:w="1052" w:type="pct"/>
          </w:tcPr>
          <w:p w14:paraId="715D970E" w14:textId="77777777" w:rsidR="004D1366" w:rsidRDefault="00F32A12" w:rsidP="00C7544D">
            <w:pPr>
              <w:pStyle w:val="wc5"/>
            </w:pPr>
            <w:r>
              <w:t>3</w:t>
            </w:r>
          </w:p>
        </w:tc>
        <w:tc>
          <w:tcPr>
            <w:tcW w:w="930" w:type="pct"/>
          </w:tcPr>
          <w:p w14:paraId="2E78DCFD" w14:textId="77777777" w:rsidR="004D1366" w:rsidRDefault="00F32A12" w:rsidP="00C7544D">
            <w:pPr>
              <w:pStyle w:val="wc5"/>
            </w:pPr>
            <w:r>
              <w:t>0.776</w:t>
            </w:r>
          </w:p>
        </w:tc>
        <w:tc>
          <w:tcPr>
            <w:tcW w:w="876" w:type="pct"/>
          </w:tcPr>
          <w:p w14:paraId="6DC294C6" w14:textId="77777777" w:rsidR="004D1366" w:rsidRDefault="00F32A12" w:rsidP="00C7544D">
            <w:pPr>
              <w:pStyle w:val="wc5"/>
            </w:pPr>
            <w:r>
              <w:t>0.856</w:t>
            </w:r>
          </w:p>
        </w:tc>
        <w:tc>
          <w:tcPr>
            <w:tcW w:w="1091" w:type="pct"/>
          </w:tcPr>
          <w:p w14:paraId="5CD258FA" w14:textId="77777777" w:rsidR="004D1366" w:rsidRDefault="00F32A12" w:rsidP="00C7544D">
            <w:pPr>
              <w:pStyle w:val="wc5"/>
            </w:pPr>
            <w:r>
              <w:t>1.978</w:t>
            </w:r>
          </w:p>
        </w:tc>
      </w:tr>
      <w:tr w:rsidR="004D1366" w14:paraId="470BA544" w14:textId="77777777" w:rsidTr="00C7544D">
        <w:trPr>
          <w:jc w:val="center"/>
        </w:trPr>
        <w:tc>
          <w:tcPr>
            <w:tcW w:w="1052" w:type="pct"/>
            <w:vMerge/>
          </w:tcPr>
          <w:p w14:paraId="4C3DA118" w14:textId="77777777" w:rsidR="004D1366" w:rsidRDefault="004D1366" w:rsidP="00C7544D">
            <w:pPr>
              <w:pStyle w:val="wc5"/>
            </w:pPr>
          </w:p>
        </w:tc>
        <w:tc>
          <w:tcPr>
            <w:tcW w:w="1052" w:type="pct"/>
          </w:tcPr>
          <w:p w14:paraId="735A0163" w14:textId="77777777" w:rsidR="004D1366" w:rsidRDefault="004D1366" w:rsidP="00C7544D">
            <w:pPr>
              <w:pStyle w:val="wc5"/>
            </w:pPr>
          </w:p>
        </w:tc>
        <w:tc>
          <w:tcPr>
            <w:tcW w:w="930" w:type="pct"/>
          </w:tcPr>
          <w:p w14:paraId="5EF433D7" w14:textId="77777777" w:rsidR="004D1366" w:rsidRDefault="00F32A12" w:rsidP="00C7544D">
            <w:pPr>
              <w:pStyle w:val="wc5"/>
            </w:pPr>
            <w:r>
              <w:t>0.775</w:t>
            </w:r>
          </w:p>
        </w:tc>
        <w:tc>
          <w:tcPr>
            <w:tcW w:w="876" w:type="pct"/>
          </w:tcPr>
          <w:p w14:paraId="5975A921" w14:textId="77777777" w:rsidR="004D1366" w:rsidRDefault="00F32A12" w:rsidP="00C7544D">
            <w:pPr>
              <w:pStyle w:val="wc5"/>
            </w:pPr>
            <w:r>
              <w:t>0.853</w:t>
            </w:r>
          </w:p>
        </w:tc>
        <w:tc>
          <w:tcPr>
            <w:tcW w:w="1091" w:type="pct"/>
          </w:tcPr>
          <w:p w14:paraId="11E631A8" w14:textId="77777777" w:rsidR="004D1366" w:rsidRDefault="00F32A12" w:rsidP="00C7544D">
            <w:pPr>
              <w:pStyle w:val="wc5"/>
            </w:pPr>
            <w:r>
              <w:t>1.548</w:t>
            </w:r>
          </w:p>
        </w:tc>
      </w:tr>
      <w:tr w:rsidR="004D1366" w14:paraId="729008F3" w14:textId="77777777" w:rsidTr="00C7544D">
        <w:trPr>
          <w:jc w:val="center"/>
        </w:trPr>
        <w:tc>
          <w:tcPr>
            <w:tcW w:w="1052" w:type="pct"/>
            <w:vMerge w:val="restart"/>
          </w:tcPr>
          <w:p w14:paraId="24CFF420" w14:textId="77777777" w:rsidR="004D1366" w:rsidRDefault="00F32A12" w:rsidP="00C7544D">
            <w:pPr>
              <w:pStyle w:val="wc5"/>
            </w:pPr>
            <w:r>
              <w:t>210A</w:t>
            </w:r>
          </w:p>
        </w:tc>
        <w:tc>
          <w:tcPr>
            <w:tcW w:w="1052" w:type="pct"/>
          </w:tcPr>
          <w:p w14:paraId="58D541F8" w14:textId="77777777" w:rsidR="004D1366" w:rsidRDefault="00F32A12" w:rsidP="00C7544D">
            <w:pPr>
              <w:pStyle w:val="wc5"/>
            </w:pPr>
            <w:r>
              <w:t>1</w:t>
            </w:r>
          </w:p>
        </w:tc>
        <w:tc>
          <w:tcPr>
            <w:tcW w:w="930" w:type="pct"/>
          </w:tcPr>
          <w:p w14:paraId="0850B8D7" w14:textId="77777777" w:rsidR="004D1366" w:rsidRDefault="00F32A12" w:rsidP="00C7544D">
            <w:pPr>
              <w:pStyle w:val="wc5"/>
            </w:pPr>
            <w:r>
              <w:t>0.782</w:t>
            </w:r>
          </w:p>
        </w:tc>
        <w:tc>
          <w:tcPr>
            <w:tcW w:w="876" w:type="pct"/>
          </w:tcPr>
          <w:p w14:paraId="1BCFB93E" w14:textId="77777777" w:rsidR="004D1366" w:rsidRDefault="00F32A12" w:rsidP="00C7544D">
            <w:pPr>
              <w:pStyle w:val="wc5"/>
            </w:pPr>
            <w:r>
              <w:t>0.873</w:t>
            </w:r>
          </w:p>
        </w:tc>
        <w:tc>
          <w:tcPr>
            <w:tcW w:w="1091" w:type="pct"/>
          </w:tcPr>
          <w:p w14:paraId="0B024EA7" w14:textId="77777777" w:rsidR="004D1366" w:rsidRDefault="00F32A12" w:rsidP="00C7544D">
            <w:pPr>
              <w:pStyle w:val="wc5"/>
            </w:pPr>
            <w:r>
              <w:t>200.1</w:t>
            </w:r>
          </w:p>
        </w:tc>
      </w:tr>
      <w:tr w:rsidR="004D1366" w14:paraId="0D6F0288" w14:textId="77777777" w:rsidTr="00C7544D">
        <w:trPr>
          <w:jc w:val="center"/>
        </w:trPr>
        <w:tc>
          <w:tcPr>
            <w:tcW w:w="1052" w:type="pct"/>
            <w:vMerge/>
          </w:tcPr>
          <w:p w14:paraId="1AB43988" w14:textId="77777777" w:rsidR="004D1366" w:rsidRDefault="004D1366" w:rsidP="00C7544D">
            <w:pPr>
              <w:pStyle w:val="wc5"/>
            </w:pPr>
          </w:p>
        </w:tc>
        <w:tc>
          <w:tcPr>
            <w:tcW w:w="1052" w:type="pct"/>
          </w:tcPr>
          <w:p w14:paraId="6D812099" w14:textId="77777777" w:rsidR="00A915F4" w:rsidRDefault="00A915F4">
            <w:pPr>
              <w:rPr>
                <w:rFonts w:hint="eastAsia"/>
              </w:rPr>
            </w:pPr>
          </w:p>
        </w:tc>
        <w:tc>
          <w:tcPr>
            <w:tcW w:w="930" w:type="pct"/>
          </w:tcPr>
          <w:p w14:paraId="0DCC7044" w14:textId="77777777" w:rsidR="004D1366" w:rsidRDefault="00F32A12" w:rsidP="00C7544D">
            <w:pPr>
              <w:pStyle w:val="wc5"/>
            </w:pPr>
            <w:r>
              <w:t>0.784</w:t>
            </w:r>
          </w:p>
        </w:tc>
        <w:tc>
          <w:tcPr>
            <w:tcW w:w="876" w:type="pct"/>
          </w:tcPr>
          <w:p w14:paraId="76FB9CB8" w14:textId="77777777" w:rsidR="004D1366" w:rsidRDefault="00F32A12" w:rsidP="00C7544D">
            <w:pPr>
              <w:pStyle w:val="wc5"/>
            </w:pPr>
            <w:r>
              <w:t>0.872</w:t>
            </w:r>
          </w:p>
        </w:tc>
        <w:tc>
          <w:tcPr>
            <w:tcW w:w="1091" w:type="pct"/>
          </w:tcPr>
          <w:p w14:paraId="2DB82BA4" w14:textId="77777777" w:rsidR="004D1366" w:rsidRDefault="00F32A12" w:rsidP="00C7544D">
            <w:pPr>
              <w:pStyle w:val="wc5"/>
            </w:pPr>
            <w:r>
              <w:t>1.842</w:t>
            </w:r>
          </w:p>
        </w:tc>
      </w:tr>
      <w:tr w:rsidR="004D1366" w14:paraId="79F26A82" w14:textId="77777777" w:rsidTr="00C7544D">
        <w:trPr>
          <w:jc w:val="center"/>
        </w:trPr>
        <w:tc>
          <w:tcPr>
            <w:tcW w:w="1052" w:type="pct"/>
            <w:vMerge/>
          </w:tcPr>
          <w:p w14:paraId="76C0C79C" w14:textId="77777777" w:rsidR="004D1366" w:rsidRDefault="004D1366" w:rsidP="00C7544D">
            <w:pPr>
              <w:pStyle w:val="wc5"/>
            </w:pPr>
          </w:p>
        </w:tc>
        <w:tc>
          <w:tcPr>
            <w:tcW w:w="1052" w:type="pct"/>
          </w:tcPr>
          <w:p w14:paraId="5CB6B251" w14:textId="77777777" w:rsidR="004D1366" w:rsidRDefault="00F32A12" w:rsidP="00C7544D">
            <w:pPr>
              <w:pStyle w:val="wc5"/>
            </w:pPr>
            <w:r>
              <w:t>2</w:t>
            </w:r>
          </w:p>
        </w:tc>
        <w:tc>
          <w:tcPr>
            <w:tcW w:w="930" w:type="pct"/>
          </w:tcPr>
          <w:p w14:paraId="67E3B6FF" w14:textId="77777777" w:rsidR="004D1366" w:rsidRDefault="00F32A12" w:rsidP="00C7544D">
            <w:pPr>
              <w:pStyle w:val="wc5"/>
            </w:pPr>
            <w:r>
              <w:t>0.781</w:t>
            </w:r>
          </w:p>
        </w:tc>
        <w:tc>
          <w:tcPr>
            <w:tcW w:w="876" w:type="pct"/>
          </w:tcPr>
          <w:p w14:paraId="25F05238" w14:textId="77777777" w:rsidR="004D1366" w:rsidRDefault="00F32A12" w:rsidP="00C7544D">
            <w:pPr>
              <w:pStyle w:val="wc5"/>
            </w:pPr>
            <w:r>
              <w:t>0.869</w:t>
            </w:r>
          </w:p>
        </w:tc>
        <w:tc>
          <w:tcPr>
            <w:tcW w:w="1091" w:type="pct"/>
          </w:tcPr>
          <w:p w14:paraId="0F8EF24F" w14:textId="77777777" w:rsidR="004D1366" w:rsidRDefault="00F32A12" w:rsidP="00C7544D">
            <w:pPr>
              <w:pStyle w:val="wc5"/>
            </w:pPr>
            <w:r>
              <w:t>200.1</w:t>
            </w:r>
          </w:p>
        </w:tc>
      </w:tr>
      <w:tr w:rsidR="004D1366" w14:paraId="4B71F415" w14:textId="77777777" w:rsidTr="00C7544D">
        <w:trPr>
          <w:jc w:val="center"/>
        </w:trPr>
        <w:tc>
          <w:tcPr>
            <w:tcW w:w="1052" w:type="pct"/>
            <w:vMerge/>
          </w:tcPr>
          <w:p w14:paraId="63ECE4B3" w14:textId="77777777" w:rsidR="004D1366" w:rsidRDefault="004D1366" w:rsidP="00C7544D">
            <w:pPr>
              <w:pStyle w:val="wc5"/>
            </w:pPr>
          </w:p>
        </w:tc>
        <w:tc>
          <w:tcPr>
            <w:tcW w:w="1052" w:type="pct"/>
          </w:tcPr>
          <w:p w14:paraId="120EA163" w14:textId="77777777" w:rsidR="004D1366" w:rsidRDefault="004D1366" w:rsidP="00C7544D">
            <w:pPr>
              <w:pStyle w:val="wc5"/>
            </w:pPr>
          </w:p>
        </w:tc>
        <w:tc>
          <w:tcPr>
            <w:tcW w:w="930" w:type="pct"/>
          </w:tcPr>
          <w:p w14:paraId="56521E31" w14:textId="77777777" w:rsidR="004D1366" w:rsidRDefault="00F32A12" w:rsidP="00C7544D">
            <w:pPr>
              <w:pStyle w:val="wc5"/>
            </w:pPr>
            <w:r>
              <w:t>0.782</w:t>
            </w:r>
          </w:p>
        </w:tc>
        <w:tc>
          <w:tcPr>
            <w:tcW w:w="876" w:type="pct"/>
          </w:tcPr>
          <w:p w14:paraId="275D25BA" w14:textId="77777777" w:rsidR="004D1366" w:rsidRDefault="00F32A12" w:rsidP="00C7544D">
            <w:pPr>
              <w:pStyle w:val="wc5"/>
            </w:pPr>
            <w:r>
              <w:t>0.867</w:t>
            </w:r>
          </w:p>
        </w:tc>
        <w:tc>
          <w:tcPr>
            <w:tcW w:w="1091" w:type="pct"/>
          </w:tcPr>
          <w:p w14:paraId="3B7D27F0" w14:textId="77777777" w:rsidR="004D1366" w:rsidRDefault="00F32A12" w:rsidP="00C7544D">
            <w:pPr>
              <w:pStyle w:val="wc5"/>
            </w:pPr>
            <w:r>
              <w:t>200.1</w:t>
            </w:r>
          </w:p>
        </w:tc>
      </w:tr>
      <w:tr w:rsidR="004D1366" w14:paraId="371214C3" w14:textId="77777777" w:rsidTr="00C7544D">
        <w:trPr>
          <w:jc w:val="center"/>
        </w:trPr>
        <w:tc>
          <w:tcPr>
            <w:tcW w:w="1052" w:type="pct"/>
            <w:vMerge/>
          </w:tcPr>
          <w:p w14:paraId="6DADB7EC" w14:textId="77777777" w:rsidR="004D1366" w:rsidRDefault="004D1366" w:rsidP="00C7544D">
            <w:pPr>
              <w:pStyle w:val="wc5"/>
            </w:pPr>
          </w:p>
        </w:tc>
        <w:tc>
          <w:tcPr>
            <w:tcW w:w="1052" w:type="pct"/>
          </w:tcPr>
          <w:p w14:paraId="3C75C0F6" w14:textId="77777777" w:rsidR="004D1366" w:rsidRDefault="00F32A12" w:rsidP="00C7544D">
            <w:pPr>
              <w:pStyle w:val="wc5"/>
            </w:pPr>
            <w:r>
              <w:t>3</w:t>
            </w:r>
          </w:p>
        </w:tc>
        <w:tc>
          <w:tcPr>
            <w:tcW w:w="930" w:type="pct"/>
          </w:tcPr>
          <w:p w14:paraId="0C786A52" w14:textId="77777777" w:rsidR="004D1366" w:rsidRDefault="00F32A12" w:rsidP="00C7544D">
            <w:pPr>
              <w:pStyle w:val="wc5"/>
            </w:pPr>
            <w:r>
              <w:t>0.777</w:t>
            </w:r>
          </w:p>
        </w:tc>
        <w:tc>
          <w:tcPr>
            <w:tcW w:w="876" w:type="pct"/>
          </w:tcPr>
          <w:p w14:paraId="0293942D" w14:textId="77777777" w:rsidR="004D1366" w:rsidRDefault="00F32A12" w:rsidP="00C7544D">
            <w:pPr>
              <w:pStyle w:val="wc5"/>
            </w:pPr>
            <w:r>
              <w:t>0.860</w:t>
            </w:r>
          </w:p>
        </w:tc>
        <w:tc>
          <w:tcPr>
            <w:tcW w:w="1091" w:type="pct"/>
          </w:tcPr>
          <w:p w14:paraId="72A8214A" w14:textId="77777777" w:rsidR="004D1366" w:rsidRDefault="00F32A12" w:rsidP="00C7544D">
            <w:pPr>
              <w:pStyle w:val="wc5"/>
            </w:pPr>
            <w:r>
              <w:t>200.1</w:t>
            </w:r>
          </w:p>
        </w:tc>
      </w:tr>
      <w:tr w:rsidR="004D1366" w14:paraId="231A1EF8" w14:textId="77777777" w:rsidTr="00C7544D">
        <w:trPr>
          <w:jc w:val="center"/>
        </w:trPr>
        <w:tc>
          <w:tcPr>
            <w:tcW w:w="1052" w:type="pct"/>
            <w:vMerge/>
          </w:tcPr>
          <w:p w14:paraId="4BB35794" w14:textId="77777777" w:rsidR="004D1366" w:rsidRDefault="004D1366" w:rsidP="00C7544D">
            <w:pPr>
              <w:pStyle w:val="wc5"/>
            </w:pPr>
          </w:p>
        </w:tc>
        <w:tc>
          <w:tcPr>
            <w:tcW w:w="1052" w:type="pct"/>
          </w:tcPr>
          <w:p w14:paraId="3A33A155" w14:textId="77777777" w:rsidR="004D1366" w:rsidRDefault="004D1366" w:rsidP="00C7544D">
            <w:pPr>
              <w:pStyle w:val="wc5"/>
            </w:pPr>
          </w:p>
        </w:tc>
        <w:tc>
          <w:tcPr>
            <w:tcW w:w="930" w:type="pct"/>
          </w:tcPr>
          <w:p w14:paraId="69C1082D" w14:textId="77777777" w:rsidR="004D1366" w:rsidRDefault="00F32A12" w:rsidP="00C7544D">
            <w:pPr>
              <w:pStyle w:val="wc5"/>
            </w:pPr>
            <w:r>
              <w:t>0.776</w:t>
            </w:r>
          </w:p>
        </w:tc>
        <w:tc>
          <w:tcPr>
            <w:tcW w:w="876" w:type="pct"/>
          </w:tcPr>
          <w:p w14:paraId="2D639F6F" w14:textId="77777777" w:rsidR="004D1366" w:rsidRDefault="00F32A12" w:rsidP="00C7544D">
            <w:pPr>
              <w:pStyle w:val="wc5"/>
            </w:pPr>
            <w:r>
              <w:t>0.857</w:t>
            </w:r>
          </w:p>
        </w:tc>
        <w:tc>
          <w:tcPr>
            <w:tcW w:w="1091" w:type="pct"/>
          </w:tcPr>
          <w:p w14:paraId="61E82D2E" w14:textId="77777777" w:rsidR="004D1366" w:rsidRDefault="00F32A12" w:rsidP="00C7544D">
            <w:pPr>
              <w:pStyle w:val="wc5"/>
            </w:pPr>
            <w:r>
              <w:t>1.736</w:t>
            </w:r>
          </w:p>
        </w:tc>
      </w:tr>
    </w:tbl>
    <w:p w14:paraId="3C22E117" w14:textId="77777777" w:rsidR="004D1366" w:rsidRDefault="00F32A12" w:rsidP="00C7544D">
      <w:pPr>
        <w:pStyle w:val="wc2"/>
      </w:pPr>
      <w:bookmarkStart w:id="62" w:name="b.-3-机械应力极限试验-机械冲击试验"/>
      <w:bookmarkEnd w:id="61"/>
      <w:r>
        <w:t>B.3</w:t>
      </w:r>
      <w:r>
        <w:rPr>
          <w:rFonts w:hint="eastAsia"/>
        </w:rPr>
        <w:t>机械应力极限试验</w:t>
      </w:r>
      <w:r>
        <w:rPr>
          <w:rFonts w:hint="eastAsia"/>
        </w:rPr>
        <w:t>-</w:t>
      </w:r>
      <w:r>
        <w:rPr>
          <w:rFonts w:hint="eastAsia"/>
        </w:rPr>
        <w:t>机械冲击试验</w:t>
      </w:r>
    </w:p>
    <w:p w14:paraId="212216C2" w14:textId="77777777" w:rsidR="004D1366" w:rsidRDefault="00F32A12" w:rsidP="00F32A12">
      <w:pPr>
        <w:pStyle w:val="wc1"/>
        <w:ind w:firstLine="480"/>
      </w:pPr>
      <w:r>
        <w:rPr>
          <w:rFonts w:hint="eastAsia"/>
        </w:rPr>
        <w:t>试验前后测试数据见表</w:t>
      </w:r>
      <w:r>
        <w:rPr>
          <w:rFonts w:hint="eastAsia"/>
        </w:rPr>
        <w:t>B.3.1</w:t>
      </w:r>
      <w:r>
        <w:rPr>
          <w:rFonts w:hint="eastAsia"/>
        </w:rPr>
        <w:t>。</w:t>
      </w:r>
    </w:p>
    <w:p w14:paraId="33CFDD6E" w14:textId="77777777" w:rsidR="004D1366" w:rsidRDefault="00F32A12" w:rsidP="00F32A12">
      <w:pPr>
        <w:pStyle w:val="wc6"/>
      </w:pPr>
      <w:r>
        <w:rPr>
          <w:rFonts w:hint="eastAsia"/>
        </w:rPr>
        <w:t>表</w:t>
      </w:r>
      <w:r>
        <w:t xml:space="preserve"> B. 3.1 </w:t>
      </w:r>
      <w:r>
        <w:rPr>
          <w:rFonts w:hint="eastAsia"/>
        </w:rPr>
        <w:t>机械冲击试验后测试结果</w:t>
      </w:r>
    </w:p>
    <w:tbl>
      <w:tblPr>
        <w:tblStyle w:val="Table"/>
        <w:tblW w:w="5000" w:type="pct"/>
        <w:tblLook w:val="0000" w:firstRow="0" w:lastRow="0" w:firstColumn="0" w:lastColumn="0" w:noHBand="0" w:noVBand="0"/>
      </w:tblPr>
      <w:tblGrid>
        <w:gridCol w:w="1863"/>
        <w:gridCol w:w="1863"/>
        <w:gridCol w:w="1647"/>
        <w:gridCol w:w="1552"/>
        <w:gridCol w:w="1931"/>
      </w:tblGrid>
      <w:tr w:rsidR="004D1366" w14:paraId="3FA97F76" w14:textId="77777777" w:rsidTr="00C7544D">
        <w:tc>
          <w:tcPr>
            <w:tcW w:w="1052" w:type="pct"/>
            <w:vMerge w:val="restart"/>
          </w:tcPr>
          <w:p w14:paraId="486E8D57" w14:textId="77777777" w:rsidR="004D1366" w:rsidRDefault="00F32A12" w:rsidP="00F32A12">
            <w:pPr>
              <w:pStyle w:val="wc5"/>
            </w:pPr>
            <w:r>
              <w:rPr>
                <w:rFonts w:hint="eastAsia"/>
              </w:rPr>
              <w:t>冲击次数</w:t>
            </w:r>
          </w:p>
        </w:tc>
        <w:tc>
          <w:tcPr>
            <w:tcW w:w="1052" w:type="pct"/>
            <w:vMerge w:val="restart"/>
          </w:tcPr>
          <w:p w14:paraId="54312E47" w14:textId="77777777" w:rsidR="004D1366" w:rsidRDefault="00F32A12" w:rsidP="00F32A12">
            <w:pPr>
              <w:pStyle w:val="wc5"/>
            </w:pPr>
            <w:r>
              <w:rPr>
                <w:rFonts w:hint="eastAsia"/>
              </w:rPr>
              <w:t>器件编号</w:t>
            </w:r>
          </w:p>
        </w:tc>
        <w:tc>
          <w:tcPr>
            <w:tcW w:w="930" w:type="pct"/>
          </w:tcPr>
          <w:p w14:paraId="7DC9344E" w14:textId="77777777" w:rsidR="004D1366" w:rsidRDefault="00F32A12" w:rsidP="00F32A12">
            <w:pPr>
              <w:pStyle w:val="wc5"/>
            </w:pPr>
            <w:r>
              <w:t>VF1(V)</w:t>
            </w:r>
          </w:p>
        </w:tc>
        <w:tc>
          <w:tcPr>
            <w:tcW w:w="876" w:type="pct"/>
          </w:tcPr>
          <w:p w14:paraId="2AE87E5C" w14:textId="77777777" w:rsidR="004D1366" w:rsidRDefault="00F32A12" w:rsidP="00F32A12">
            <w:pPr>
              <w:pStyle w:val="wc5"/>
            </w:pPr>
            <w:r>
              <w:t>VF1(V)</w:t>
            </w:r>
          </w:p>
        </w:tc>
        <w:tc>
          <w:tcPr>
            <w:tcW w:w="1091" w:type="pct"/>
          </w:tcPr>
          <w:p w14:paraId="34446A29" w14:textId="77777777" w:rsidR="004D1366" w:rsidRDefault="00F32A12" w:rsidP="00F32A12">
            <w:pPr>
              <w:pStyle w:val="wc5"/>
            </w:pPr>
            <w:r>
              <w:t>IR1(</w:t>
            </w:r>
            <w:proofErr w:type="spellStart"/>
            <w:r>
              <w:t>uA</w:t>
            </w:r>
            <w:proofErr w:type="spellEnd"/>
            <w:r>
              <w:t>)</w:t>
            </w:r>
          </w:p>
        </w:tc>
      </w:tr>
      <w:tr w:rsidR="004D1366" w14:paraId="2144980E" w14:textId="77777777" w:rsidTr="00C7544D">
        <w:tc>
          <w:tcPr>
            <w:tcW w:w="1052" w:type="pct"/>
            <w:vMerge/>
          </w:tcPr>
          <w:p w14:paraId="648BA02A" w14:textId="77777777" w:rsidR="004D1366" w:rsidRDefault="004D1366" w:rsidP="00F32A12">
            <w:pPr>
              <w:pStyle w:val="wc5"/>
            </w:pPr>
          </w:p>
        </w:tc>
        <w:tc>
          <w:tcPr>
            <w:tcW w:w="1052" w:type="pct"/>
            <w:vMerge/>
          </w:tcPr>
          <w:p w14:paraId="5B8C6457" w14:textId="77777777" w:rsidR="004D1366" w:rsidRDefault="004D1366" w:rsidP="00F32A12">
            <w:pPr>
              <w:pStyle w:val="wc5"/>
            </w:pPr>
          </w:p>
        </w:tc>
        <w:tc>
          <w:tcPr>
            <w:tcW w:w="930" w:type="pct"/>
          </w:tcPr>
          <w:p w14:paraId="33F24BD3" w14:textId="77777777" w:rsidR="004D1366" w:rsidRDefault="00F32A12" w:rsidP="00F32A12">
            <w:pPr>
              <w:pStyle w:val="wc5"/>
            </w:pPr>
            <w:r>
              <w:t>IF=7.5A</w:t>
            </w:r>
          </w:p>
        </w:tc>
        <w:tc>
          <w:tcPr>
            <w:tcW w:w="876" w:type="pct"/>
          </w:tcPr>
          <w:p w14:paraId="7153BEE8" w14:textId="77777777" w:rsidR="004D1366" w:rsidRDefault="00F32A12" w:rsidP="00F32A12">
            <w:pPr>
              <w:pStyle w:val="wc5"/>
            </w:pPr>
            <w:r>
              <w:t>IF=15A</w:t>
            </w:r>
          </w:p>
        </w:tc>
        <w:tc>
          <w:tcPr>
            <w:tcW w:w="1091" w:type="pct"/>
          </w:tcPr>
          <w:p w14:paraId="34CFC1A5" w14:textId="77777777" w:rsidR="004D1366" w:rsidRDefault="00F32A12" w:rsidP="00F32A12">
            <w:pPr>
              <w:pStyle w:val="wc5"/>
            </w:pPr>
            <w:r>
              <w:t>VR=150V</w:t>
            </w:r>
          </w:p>
        </w:tc>
      </w:tr>
      <w:tr w:rsidR="004D1366" w14:paraId="4A55F8AD" w14:textId="77777777" w:rsidTr="00C7544D">
        <w:tc>
          <w:tcPr>
            <w:tcW w:w="1052" w:type="pct"/>
            <w:vMerge/>
          </w:tcPr>
          <w:p w14:paraId="5F8A2501" w14:textId="77777777" w:rsidR="004D1366" w:rsidRDefault="004D1366" w:rsidP="00F32A12">
            <w:pPr>
              <w:pStyle w:val="wc5"/>
            </w:pPr>
          </w:p>
        </w:tc>
        <w:tc>
          <w:tcPr>
            <w:tcW w:w="1052" w:type="pct"/>
            <w:vMerge/>
          </w:tcPr>
          <w:p w14:paraId="51BA81FC" w14:textId="77777777" w:rsidR="004D1366" w:rsidRDefault="004D1366" w:rsidP="00F32A12">
            <w:pPr>
              <w:pStyle w:val="wc5"/>
            </w:pPr>
          </w:p>
        </w:tc>
        <w:tc>
          <w:tcPr>
            <w:tcW w:w="930" w:type="pct"/>
          </w:tcPr>
          <w:p w14:paraId="7B198C97" w14:textId="77777777" w:rsidR="004D1366" w:rsidRDefault="00F32A12" w:rsidP="00F32A12">
            <w:pPr>
              <w:pStyle w:val="wc5"/>
            </w:pPr>
            <w:r>
              <w:t>&lt;1.05</w:t>
            </w:r>
          </w:p>
        </w:tc>
        <w:tc>
          <w:tcPr>
            <w:tcW w:w="876" w:type="pct"/>
          </w:tcPr>
          <w:p w14:paraId="1E337A37" w14:textId="77777777" w:rsidR="004D1366" w:rsidRDefault="00F32A12" w:rsidP="00F32A12">
            <w:pPr>
              <w:pStyle w:val="wc5"/>
            </w:pPr>
            <w:r>
              <w:t>&lt;1.2</w:t>
            </w:r>
          </w:p>
        </w:tc>
        <w:tc>
          <w:tcPr>
            <w:tcW w:w="1091" w:type="pct"/>
          </w:tcPr>
          <w:p w14:paraId="37E43F1C" w14:textId="77777777" w:rsidR="004D1366" w:rsidRDefault="00F32A12" w:rsidP="00F32A12">
            <w:pPr>
              <w:pStyle w:val="wc5"/>
            </w:pPr>
            <w:r>
              <w:t>&lt;20</w:t>
            </w:r>
          </w:p>
        </w:tc>
      </w:tr>
      <w:tr w:rsidR="004D1366" w14:paraId="566DA376" w14:textId="77777777" w:rsidTr="00C7544D">
        <w:tc>
          <w:tcPr>
            <w:tcW w:w="1052" w:type="pct"/>
            <w:vMerge w:val="restart"/>
          </w:tcPr>
          <w:p w14:paraId="5F31E714" w14:textId="77777777" w:rsidR="004D1366" w:rsidRDefault="00F32A12" w:rsidP="00F32A12">
            <w:pPr>
              <w:pStyle w:val="wc5"/>
            </w:pPr>
            <w:r>
              <w:rPr>
                <w:rFonts w:hint="eastAsia"/>
              </w:rPr>
              <w:t>10</w:t>
            </w:r>
            <w:r>
              <w:rPr>
                <w:rFonts w:hint="eastAsia"/>
              </w:rPr>
              <w:t>次后</w:t>
            </w:r>
          </w:p>
        </w:tc>
        <w:tc>
          <w:tcPr>
            <w:tcW w:w="1052" w:type="pct"/>
          </w:tcPr>
          <w:p w14:paraId="187AC921" w14:textId="77777777" w:rsidR="004D1366" w:rsidRDefault="00F32A12" w:rsidP="00F32A12">
            <w:pPr>
              <w:pStyle w:val="wc5"/>
            </w:pPr>
            <w:r>
              <w:t>6</w:t>
            </w:r>
          </w:p>
        </w:tc>
        <w:tc>
          <w:tcPr>
            <w:tcW w:w="930" w:type="pct"/>
          </w:tcPr>
          <w:p w14:paraId="3982A8D1" w14:textId="77777777" w:rsidR="004D1366" w:rsidRDefault="00F32A12" w:rsidP="00F32A12">
            <w:pPr>
              <w:pStyle w:val="wc5"/>
            </w:pPr>
            <w:r>
              <w:t>0.787</w:t>
            </w:r>
          </w:p>
        </w:tc>
        <w:tc>
          <w:tcPr>
            <w:tcW w:w="876" w:type="pct"/>
          </w:tcPr>
          <w:p w14:paraId="64932BBF" w14:textId="77777777" w:rsidR="004D1366" w:rsidRDefault="00F32A12" w:rsidP="00F32A12">
            <w:pPr>
              <w:pStyle w:val="wc5"/>
            </w:pPr>
            <w:r>
              <w:t>0.873</w:t>
            </w:r>
          </w:p>
        </w:tc>
        <w:tc>
          <w:tcPr>
            <w:tcW w:w="1091" w:type="pct"/>
          </w:tcPr>
          <w:p w14:paraId="7D0225B6" w14:textId="77777777" w:rsidR="004D1366" w:rsidRDefault="00F32A12" w:rsidP="00F32A12">
            <w:pPr>
              <w:pStyle w:val="wc5"/>
            </w:pPr>
            <w:r>
              <w:t>1.126</w:t>
            </w:r>
          </w:p>
        </w:tc>
      </w:tr>
      <w:tr w:rsidR="004D1366" w14:paraId="6DAE9606" w14:textId="77777777" w:rsidTr="00C7544D">
        <w:tc>
          <w:tcPr>
            <w:tcW w:w="1052" w:type="pct"/>
            <w:vMerge/>
          </w:tcPr>
          <w:p w14:paraId="4724D8E2" w14:textId="77777777" w:rsidR="004D1366" w:rsidRDefault="004D1366" w:rsidP="00F32A12">
            <w:pPr>
              <w:pStyle w:val="wc5"/>
            </w:pPr>
          </w:p>
        </w:tc>
        <w:tc>
          <w:tcPr>
            <w:tcW w:w="1052" w:type="pct"/>
          </w:tcPr>
          <w:p w14:paraId="6BA128F8" w14:textId="77777777" w:rsidR="004D1366" w:rsidRDefault="004D1366" w:rsidP="00F32A12">
            <w:pPr>
              <w:pStyle w:val="wc5"/>
            </w:pPr>
          </w:p>
        </w:tc>
        <w:tc>
          <w:tcPr>
            <w:tcW w:w="930" w:type="pct"/>
          </w:tcPr>
          <w:p w14:paraId="20ADAE41" w14:textId="77777777" w:rsidR="004D1366" w:rsidRDefault="00F32A12" w:rsidP="00F32A12">
            <w:pPr>
              <w:pStyle w:val="wc5"/>
            </w:pPr>
            <w:r>
              <w:t>0.785</w:t>
            </w:r>
          </w:p>
        </w:tc>
        <w:tc>
          <w:tcPr>
            <w:tcW w:w="876" w:type="pct"/>
          </w:tcPr>
          <w:p w14:paraId="4202A657" w14:textId="77777777" w:rsidR="004D1366" w:rsidRDefault="00F32A12" w:rsidP="00F32A12">
            <w:pPr>
              <w:pStyle w:val="wc5"/>
            </w:pPr>
            <w:r>
              <w:t>0.868</w:t>
            </w:r>
          </w:p>
        </w:tc>
        <w:tc>
          <w:tcPr>
            <w:tcW w:w="1091" w:type="pct"/>
          </w:tcPr>
          <w:p w14:paraId="7AB43051" w14:textId="77777777" w:rsidR="004D1366" w:rsidRDefault="00F32A12" w:rsidP="00F32A12">
            <w:pPr>
              <w:pStyle w:val="wc5"/>
            </w:pPr>
            <w:r>
              <w:t>1.172</w:t>
            </w:r>
          </w:p>
        </w:tc>
      </w:tr>
      <w:tr w:rsidR="004D1366" w14:paraId="6A19420E" w14:textId="77777777" w:rsidTr="00C7544D">
        <w:tc>
          <w:tcPr>
            <w:tcW w:w="1052" w:type="pct"/>
            <w:vMerge/>
          </w:tcPr>
          <w:p w14:paraId="5DBE5518" w14:textId="77777777" w:rsidR="004D1366" w:rsidRDefault="004D1366" w:rsidP="00F32A12">
            <w:pPr>
              <w:pStyle w:val="wc5"/>
            </w:pPr>
          </w:p>
        </w:tc>
        <w:tc>
          <w:tcPr>
            <w:tcW w:w="1052" w:type="pct"/>
          </w:tcPr>
          <w:p w14:paraId="69D36FBB" w14:textId="77777777" w:rsidR="004D1366" w:rsidRDefault="00F32A12" w:rsidP="00F32A12">
            <w:pPr>
              <w:pStyle w:val="wc5"/>
            </w:pPr>
            <w:r>
              <w:t>7</w:t>
            </w:r>
          </w:p>
        </w:tc>
        <w:tc>
          <w:tcPr>
            <w:tcW w:w="930" w:type="pct"/>
          </w:tcPr>
          <w:p w14:paraId="6F7235FE" w14:textId="77777777" w:rsidR="004D1366" w:rsidRDefault="00F32A12" w:rsidP="00F32A12">
            <w:pPr>
              <w:pStyle w:val="wc5"/>
            </w:pPr>
            <w:r>
              <w:t>0.785</w:t>
            </w:r>
          </w:p>
        </w:tc>
        <w:tc>
          <w:tcPr>
            <w:tcW w:w="876" w:type="pct"/>
          </w:tcPr>
          <w:p w14:paraId="0B8E420B" w14:textId="77777777" w:rsidR="004D1366" w:rsidRDefault="00F32A12" w:rsidP="00F32A12">
            <w:pPr>
              <w:pStyle w:val="wc5"/>
            </w:pPr>
            <w:r>
              <w:t>0.868</w:t>
            </w:r>
          </w:p>
        </w:tc>
        <w:tc>
          <w:tcPr>
            <w:tcW w:w="1091" w:type="pct"/>
          </w:tcPr>
          <w:p w14:paraId="6B8861B5" w14:textId="77777777" w:rsidR="004D1366" w:rsidRDefault="00F32A12" w:rsidP="00F32A12">
            <w:pPr>
              <w:pStyle w:val="wc5"/>
            </w:pPr>
            <w:r>
              <w:t>1.209</w:t>
            </w:r>
          </w:p>
        </w:tc>
      </w:tr>
      <w:tr w:rsidR="004D1366" w14:paraId="1103B4B9" w14:textId="77777777" w:rsidTr="00C7544D">
        <w:tc>
          <w:tcPr>
            <w:tcW w:w="1052" w:type="pct"/>
            <w:vMerge/>
          </w:tcPr>
          <w:p w14:paraId="6608031A" w14:textId="77777777" w:rsidR="004D1366" w:rsidRDefault="004D1366" w:rsidP="00F32A12">
            <w:pPr>
              <w:pStyle w:val="wc5"/>
            </w:pPr>
          </w:p>
        </w:tc>
        <w:tc>
          <w:tcPr>
            <w:tcW w:w="1052" w:type="pct"/>
          </w:tcPr>
          <w:p w14:paraId="5C6BEB7D" w14:textId="77777777" w:rsidR="004D1366" w:rsidRDefault="004D1366" w:rsidP="00F32A12">
            <w:pPr>
              <w:pStyle w:val="wc5"/>
            </w:pPr>
          </w:p>
        </w:tc>
        <w:tc>
          <w:tcPr>
            <w:tcW w:w="930" w:type="pct"/>
          </w:tcPr>
          <w:p w14:paraId="3335FB98" w14:textId="77777777" w:rsidR="004D1366" w:rsidRDefault="00F32A12" w:rsidP="00F32A12">
            <w:pPr>
              <w:pStyle w:val="wc5"/>
            </w:pPr>
            <w:r>
              <w:t>0.778</w:t>
            </w:r>
          </w:p>
        </w:tc>
        <w:tc>
          <w:tcPr>
            <w:tcW w:w="876" w:type="pct"/>
          </w:tcPr>
          <w:p w14:paraId="3901C040" w14:textId="77777777" w:rsidR="004D1366" w:rsidRDefault="00F32A12" w:rsidP="00F32A12">
            <w:pPr>
              <w:pStyle w:val="wc5"/>
            </w:pPr>
            <w:r>
              <w:t>0.853</w:t>
            </w:r>
          </w:p>
        </w:tc>
        <w:tc>
          <w:tcPr>
            <w:tcW w:w="1091" w:type="pct"/>
          </w:tcPr>
          <w:p w14:paraId="13391C69" w14:textId="77777777" w:rsidR="004D1366" w:rsidRDefault="00F32A12" w:rsidP="00F32A12">
            <w:pPr>
              <w:pStyle w:val="wc5"/>
            </w:pPr>
            <w:r>
              <w:t>1.336</w:t>
            </w:r>
          </w:p>
        </w:tc>
      </w:tr>
      <w:tr w:rsidR="004D1366" w14:paraId="6160DE84" w14:textId="77777777" w:rsidTr="00C7544D">
        <w:tc>
          <w:tcPr>
            <w:tcW w:w="1052" w:type="pct"/>
            <w:vMerge/>
          </w:tcPr>
          <w:p w14:paraId="5638E91C" w14:textId="77777777" w:rsidR="004D1366" w:rsidRDefault="004D1366" w:rsidP="00F32A12">
            <w:pPr>
              <w:pStyle w:val="wc5"/>
            </w:pPr>
          </w:p>
        </w:tc>
        <w:tc>
          <w:tcPr>
            <w:tcW w:w="1052" w:type="pct"/>
          </w:tcPr>
          <w:p w14:paraId="6053B116" w14:textId="77777777" w:rsidR="004D1366" w:rsidRDefault="00F32A12" w:rsidP="00F32A12">
            <w:pPr>
              <w:pStyle w:val="wc5"/>
            </w:pPr>
            <w:r>
              <w:t>8</w:t>
            </w:r>
          </w:p>
        </w:tc>
        <w:tc>
          <w:tcPr>
            <w:tcW w:w="930" w:type="pct"/>
          </w:tcPr>
          <w:p w14:paraId="05BD71A3" w14:textId="77777777" w:rsidR="004D1366" w:rsidRDefault="00F32A12" w:rsidP="00F32A12">
            <w:pPr>
              <w:pStyle w:val="wc5"/>
            </w:pPr>
            <w:r>
              <w:t>0.784</w:t>
            </w:r>
          </w:p>
        </w:tc>
        <w:tc>
          <w:tcPr>
            <w:tcW w:w="876" w:type="pct"/>
          </w:tcPr>
          <w:p w14:paraId="4FBD291F" w14:textId="77777777" w:rsidR="004D1366" w:rsidRDefault="00F32A12" w:rsidP="00F32A12">
            <w:pPr>
              <w:pStyle w:val="wc5"/>
            </w:pPr>
            <w:r>
              <w:t>0.866</w:t>
            </w:r>
          </w:p>
        </w:tc>
        <w:tc>
          <w:tcPr>
            <w:tcW w:w="1091" w:type="pct"/>
          </w:tcPr>
          <w:p w14:paraId="26DF58DD" w14:textId="77777777" w:rsidR="004D1366" w:rsidRDefault="00F32A12" w:rsidP="00F32A12">
            <w:pPr>
              <w:pStyle w:val="wc5"/>
            </w:pPr>
            <w:r>
              <w:t>0.828</w:t>
            </w:r>
          </w:p>
        </w:tc>
      </w:tr>
      <w:tr w:rsidR="004D1366" w14:paraId="35F81713" w14:textId="77777777" w:rsidTr="00C7544D">
        <w:tc>
          <w:tcPr>
            <w:tcW w:w="1052" w:type="pct"/>
            <w:vMerge/>
          </w:tcPr>
          <w:p w14:paraId="5C454BB0" w14:textId="77777777" w:rsidR="004D1366" w:rsidRDefault="004D1366" w:rsidP="00F32A12">
            <w:pPr>
              <w:pStyle w:val="wc5"/>
            </w:pPr>
          </w:p>
        </w:tc>
        <w:tc>
          <w:tcPr>
            <w:tcW w:w="1052" w:type="pct"/>
          </w:tcPr>
          <w:p w14:paraId="697581B1" w14:textId="77777777" w:rsidR="004D1366" w:rsidRDefault="004D1366" w:rsidP="00F32A12">
            <w:pPr>
              <w:pStyle w:val="wc5"/>
            </w:pPr>
          </w:p>
        </w:tc>
        <w:tc>
          <w:tcPr>
            <w:tcW w:w="930" w:type="pct"/>
          </w:tcPr>
          <w:p w14:paraId="5BFD4C93" w14:textId="77777777" w:rsidR="004D1366" w:rsidRDefault="00F32A12" w:rsidP="00F32A12">
            <w:pPr>
              <w:pStyle w:val="wc5"/>
            </w:pPr>
            <w:r>
              <w:t>0.784</w:t>
            </w:r>
          </w:p>
        </w:tc>
        <w:tc>
          <w:tcPr>
            <w:tcW w:w="876" w:type="pct"/>
          </w:tcPr>
          <w:p w14:paraId="1F6F851C" w14:textId="77777777" w:rsidR="004D1366" w:rsidRDefault="00F32A12" w:rsidP="00F32A12">
            <w:pPr>
              <w:pStyle w:val="wc5"/>
            </w:pPr>
            <w:r>
              <w:t>0.865</w:t>
            </w:r>
          </w:p>
        </w:tc>
        <w:tc>
          <w:tcPr>
            <w:tcW w:w="1091" w:type="pct"/>
          </w:tcPr>
          <w:p w14:paraId="1452579E" w14:textId="77777777" w:rsidR="004D1366" w:rsidRDefault="00F32A12" w:rsidP="00F32A12">
            <w:pPr>
              <w:pStyle w:val="wc5"/>
            </w:pPr>
            <w:r>
              <w:t>1.052</w:t>
            </w:r>
          </w:p>
        </w:tc>
      </w:tr>
      <w:tr w:rsidR="004D1366" w14:paraId="3DC38314" w14:textId="77777777" w:rsidTr="00C7544D">
        <w:tc>
          <w:tcPr>
            <w:tcW w:w="1052" w:type="pct"/>
            <w:vMerge/>
          </w:tcPr>
          <w:p w14:paraId="099A031B" w14:textId="77777777" w:rsidR="004D1366" w:rsidRDefault="004D1366" w:rsidP="00F32A12">
            <w:pPr>
              <w:pStyle w:val="wc5"/>
            </w:pPr>
          </w:p>
        </w:tc>
        <w:tc>
          <w:tcPr>
            <w:tcW w:w="1052" w:type="pct"/>
          </w:tcPr>
          <w:p w14:paraId="7475D60F" w14:textId="77777777" w:rsidR="004D1366" w:rsidRDefault="00F32A12" w:rsidP="00F32A12">
            <w:pPr>
              <w:pStyle w:val="wc5"/>
            </w:pPr>
            <w:r>
              <w:t>9</w:t>
            </w:r>
          </w:p>
        </w:tc>
        <w:tc>
          <w:tcPr>
            <w:tcW w:w="930" w:type="pct"/>
          </w:tcPr>
          <w:p w14:paraId="67A1E094" w14:textId="77777777" w:rsidR="004D1366" w:rsidRDefault="00F32A12" w:rsidP="00F32A12">
            <w:pPr>
              <w:pStyle w:val="wc5"/>
            </w:pPr>
            <w:r>
              <w:t>0.781</w:t>
            </w:r>
          </w:p>
        </w:tc>
        <w:tc>
          <w:tcPr>
            <w:tcW w:w="876" w:type="pct"/>
          </w:tcPr>
          <w:p w14:paraId="48317398" w14:textId="77777777" w:rsidR="004D1366" w:rsidRDefault="00F32A12" w:rsidP="00F32A12">
            <w:pPr>
              <w:pStyle w:val="wc5"/>
            </w:pPr>
            <w:r>
              <w:t>0.864</w:t>
            </w:r>
          </w:p>
        </w:tc>
        <w:tc>
          <w:tcPr>
            <w:tcW w:w="1091" w:type="pct"/>
          </w:tcPr>
          <w:p w14:paraId="2C2C624A" w14:textId="77777777" w:rsidR="004D1366" w:rsidRDefault="00F32A12" w:rsidP="00F32A12">
            <w:pPr>
              <w:pStyle w:val="wc5"/>
            </w:pPr>
            <w:r>
              <w:t>0.890</w:t>
            </w:r>
          </w:p>
        </w:tc>
      </w:tr>
      <w:tr w:rsidR="004D1366" w14:paraId="087A6010" w14:textId="77777777" w:rsidTr="00C7544D">
        <w:tc>
          <w:tcPr>
            <w:tcW w:w="1052" w:type="pct"/>
            <w:vMerge/>
          </w:tcPr>
          <w:p w14:paraId="10887A13" w14:textId="77777777" w:rsidR="004D1366" w:rsidRDefault="004D1366" w:rsidP="00F32A12">
            <w:pPr>
              <w:pStyle w:val="wc5"/>
            </w:pPr>
          </w:p>
        </w:tc>
        <w:tc>
          <w:tcPr>
            <w:tcW w:w="1052" w:type="pct"/>
          </w:tcPr>
          <w:p w14:paraId="5EBFDC47" w14:textId="77777777" w:rsidR="004D1366" w:rsidRDefault="004D1366" w:rsidP="00F32A12">
            <w:pPr>
              <w:pStyle w:val="wc5"/>
            </w:pPr>
          </w:p>
        </w:tc>
        <w:tc>
          <w:tcPr>
            <w:tcW w:w="930" w:type="pct"/>
          </w:tcPr>
          <w:p w14:paraId="01728489" w14:textId="77777777" w:rsidR="004D1366" w:rsidRDefault="00F32A12" w:rsidP="00F32A12">
            <w:pPr>
              <w:pStyle w:val="wc5"/>
            </w:pPr>
            <w:r>
              <w:t>0.783</w:t>
            </w:r>
          </w:p>
        </w:tc>
        <w:tc>
          <w:tcPr>
            <w:tcW w:w="876" w:type="pct"/>
          </w:tcPr>
          <w:p w14:paraId="21532F19" w14:textId="77777777" w:rsidR="004D1366" w:rsidRDefault="00F32A12" w:rsidP="00F32A12">
            <w:pPr>
              <w:pStyle w:val="wc5"/>
            </w:pPr>
            <w:r>
              <w:t>0.864</w:t>
            </w:r>
          </w:p>
        </w:tc>
        <w:tc>
          <w:tcPr>
            <w:tcW w:w="1091" w:type="pct"/>
          </w:tcPr>
          <w:p w14:paraId="0F4295D2" w14:textId="77777777" w:rsidR="004D1366" w:rsidRDefault="00F32A12" w:rsidP="00F32A12">
            <w:pPr>
              <w:pStyle w:val="wc5"/>
            </w:pPr>
            <w:r>
              <w:t>0.802</w:t>
            </w:r>
          </w:p>
        </w:tc>
      </w:tr>
      <w:tr w:rsidR="004D1366" w14:paraId="7EFD3742" w14:textId="77777777" w:rsidTr="00C7544D">
        <w:tc>
          <w:tcPr>
            <w:tcW w:w="1052" w:type="pct"/>
            <w:vMerge/>
          </w:tcPr>
          <w:p w14:paraId="59C3FB93" w14:textId="77777777" w:rsidR="004D1366" w:rsidRDefault="004D1366" w:rsidP="00F32A12">
            <w:pPr>
              <w:pStyle w:val="wc5"/>
            </w:pPr>
          </w:p>
        </w:tc>
        <w:tc>
          <w:tcPr>
            <w:tcW w:w="1052" w:type="pct"/>
          </w:tcPr>
          <w:p w14:paraId="4E97099C" w14:textId="77777777" w:rsidR="004D1366" w:rsidRDefault="00F32A12" w:rsidP="00F32A12">
            <w:pPr>
              <w:pStyle w:val="wc5"/>
            </w:pPr>
            <w:r>
              <w:t>10</w:t>
            </w:r>
          </w:p>
        </w:tc>
        <w:tc>
          <w:tcPr>
            <w:tcW w:w="930" w:type="pct"/>
          </w:tcPr>
          <w:p w14:paraId="135887AE" w14:textId="77777777" w:rsidR="004D1366" w:rsidRDefault="00F32A12" w:rsidP="00F32A12">
            <w:pPr>
              <w:pStyle w:val="wc5"/>
            </w:pPr>
            <w:r>
              <w:t>0.782</w:t>
            </w:r>
          </w:p>
        </w:tc>
        <w:tc>
          <w:tcPr>
            <w:tcW w:w="876" w:type="pct"/>
          </w:tcPr>
          <w:p w14:paraId="4659E82A" w14:textId="77777777" w:rsidR="004D1366" w:rsidRDefault="00F32A12" w:rsidP="00F32A12">
            <w:pPr>
              <w:pStyle w:val="wc5"/>
            </w:pPr>
            <w:r>
              <w:t>0.863</w:t>
            </w:r>
          </w:p>
        </w:tc>
        <w:tc>
          <w:tcPr>
            <w:tcW w:w="1091" w:type="pct"/>
          </w:tcPr>
          <w:p w14:paraId="022C77D1" w14:textId="77777777" w:rsidR="004D1366" w:rsidRDefault="00F32A12" w:rsidP="00F32A12">
            <w:pPr>
              <w:pStyle w:val="wc5"/>
            </w:pPr>
            <w:r>
              <w:t>1.132</w:t>
            </w:r>
          </w:p>
        </w:tc>
      </w:tr>
      <w:tr w:rsidR="004D1366" w14:paraId="32048D1D" w14:textId="77777777" w:rsidTr="00C7544D">
        <w:tc>
          <w:tcPr>
            <w:tcW w:w="1052" w:type="pct"/>
            <w:vMerge/>
          </w:tcPr>
          <w:p w14:paraId="533DD0DE" w14:textId="77777777" w:rsidR="004D1366" w:rsidRDefault="004D1366" w:rsidP="00F32A12">
            <w:pPr>
              <w:pStyle w:val="wc5"/>
            </w:pPr>
          </w:p>
        </w:tc>
        <w:tc>
          <w:tcPr>
            <w:tcW w:w="1052" w:type="pct"/>
          </w:tcPr>
          <w:p w14:paraId="0582C92A" w14:textId="77777777" w:rsidR="004D1366" w:rsidRDefault="004D1366" w:rsidP="00F32A12">
            <w:pPr>
              <w:pStyle w:val="wc5"/>
            </w:pPr>
          </w:p>
        </w:tc>
        <w:tc>
          <w:tcPr>
            <w:tcW w:w="930" w:type="pct"/>
          </w:tcPr>
          <w:p w14:paraId="056C150C" w14:textId="77777777" w:rsidR="004D1366" w:rsidRDefault="00F32A12" w:rsidP="00F32A12">
            <w:pPr>
              <w:pStyle w:val="wc5"/>
            </w:pPr>
            <w:r>
              <w:t>0.781</w:t>
            </w:r>
          </w:p>
        </w:tc>
        <w:tc>
          <w:tcPr>
            <w:tcW w:w="876" w:type="pct"/>
          </w:tcPr>
          <w:p w14:paraId="1E701719" w14:textId="77777777" w:rsidR="004D1366" w:rsidRDefault="00F32A12" w:rsidP="00F32A12">
            <w:pPr>
              <w:pStyle w:val="wc5"/>
            </w:pPr>
            <w:r>
              <w:t>0.859</w:t>
            </w:r>
          </w:p>
        </w:tc>
        <w:tc>
          <w:tcPr>
            <w:tcW w:w="1091" w:type="pct"/>
          </w:tcPr>
          <w:p w14:paraId="4D32D43A" w14:textId="77777777" w:rsidR="004D1366" w:rsidRDefault="00F32A12" w:rsidP="00F32A12">
            <w:pPr>
              <w:pStyle w:val="wc5"/>
            </w:pPr>
            <w:r>
              <w:t>0.925</w:t>
            </w:r>
          </w:p>
        </w:tc>
      </w:tr>
      <w:tr w:rsidR="004D1366" w14:paraId="26C9997F" w14:textId="77777777" w:rsidTr="00C7544D">
        <w:tc>
          <w:tcPr>
            <w:tcW w:w="1052" w:type="pct"/>
            <w:vMerge w:val="restart"/>
          </w:tcPr>
          <w:p w14:paraId="73A6556B" w14:textId="77777777" w:rsidR="004D1366" w:rsidRDefault="00F32A12" w:rsidP="00F32A12">
            <w:pPr>
              <w:pStyle w:val="wc5"/>
            </w:pPr>
            <w:r>
              <w:rPr>
                <w:rFonts w:hint="eastAsia"/>
              </w:rPr>
              <w:t>30</w:t>
            </w:r>
            <w:r>
              <w:rPr>
                <w:rFonts w:hint="eastAsia"/>
              </w:rPr>
              <w:t>次</w:t>
            </w:r>
          </w:p>
        </w:tc>
        <w:tc>
          <w:tcPr>
            <w:tcW w:w="1052" w:type="pct"/>
          </w:tcPr>
          <w:p w14:paraId="4F27D970" w14:textId="77777777" w:rsidR="004D1366" w:rsidRDefault="00F32A12" w:rsidP="00F32A12">
            <w:pPr>
              <w:pStyle w:val="wc5"/>
            </w:pPr>
            <w:r>
              <w:t>6</w:t>
            </w:r>
          </w:p>
        </w:tc>
        <w:tc>
          <w:tcPr>
            <w:tcW w:w="930" w:type="pct"/>
          </w:tcPr>
          <w:p w14:paraId="46CD895C" w14:textId="77777777" w:rsidR="004D1366" w:rsidRDefault="00F32A12" w:rsidP="00F32A12">
            <w:pPr>
              <w:pStyle w:val="wc5"/>
            </w:pPr>
            <w:r>
              <w:t>0.789</w:t>
            </w:r>
          </w:p>
        </w:tc>
        <w:tc>
          <w:tcPr>
            <w:tcW w:w="876" w:type="pct"/>
          </w:tcPr>
          <w:p w14:paraId="561B68EF" w14:textId="77777777" w:rsidR="004D1366" w:rsidRDefault="00F32A12" w:rsidP="00F32A12">
            <w:pPr>
              <w:pStyle w:val="wc5"/>
            </w:pPr>
            <w:r>
              <w:t>0.874</w:t>
            </w:r>
          </w:p>
        </w:tc>
        <w:tc>
          <w:tcPr>
            <w:tcW w:w="1091" w:type="pct"/>
          </w:tcPr>
          <w:p w14:paraId="749582D8" w14:textId="77777777" w:rsidR="004D1366" w:rsidRDefault="00F32A12" w:rsidP="00F32A12">
            <w:pPr>
              <w:pStyle w:val="wc5"/>
            </w:pPr>
            <w:r>
              <w:t>1.051</w:t>
            </w:r>
          </w:p>
        </w:tc>
      </w:tr>
      <w:tr w:rsidR="004D1366" w14:paraId="7D9B788D" w14:textId="77777777" w:rsidTr="00C7544D">
        <w:tc>
          <w:tcPr>
            <w:tcW w:w="1052" w:type="pct"/>
            <w:vMerge/>
          </w:tcPr>
          <w:p w14:paraId="1F126EE3" w14:textId="77777777" w:rsidR="004D1366" w:rsidRDefault="004D1366" w:rsidP="00F32A12">
            <w:pPr>
              <w:pStyle w:val="wc5"/>
            </w:pPr>
          </w:p>
        </w:tc>
        <w:tc>
          <w:tcPr>
            <w:tcW w:w="1052" w:type="pct"/>
          </w:tcPr>
          <w:p w14:paraId="2134B476" w14:textId="77777777" w:rsidR="004D1366" w:rsidRDefault="004D1366" w:rsidP="00F32A12">
            <w:pPr>
              <w:pStyle w:val="wc5"/>
            </w:pPr>
          </w:p>
        </w:tc>
        <w:tc>
          <w:tcPr>
            <w:tcW w:w="930" w:type="pct"/>
          </w:tcPr>
          <w:p w14:paraId="7DFBDCF8" w14:textId="77777777" w:rsidR="004D1366" w:rsidRDefault="00F32A12" w:rsidP="00F32A12">
            <w:pPr>
              <w:pStyle w:val="wc5"/>
            </w:pPr>
            <w:r>
              <w:t>0.787</w:t>
            </w:r>
          </w:p>
        </w:tc>
        <w:tc>
          <w:tcPr>
            <w:tcW w:w="876" w:type="pct"/>
          </w:tcPr>
          <w:p w14:paraId="42590896" w14:textId="77777777" w:rsidR="004D1366" w:rsidRDefault="00F32A12" w:rsidP="00F32A12">
            <w:pPr>
              <w:pStyle w:val="wc5"/>
            </w:pPr>
            <w:r>
              <w:t>0.869</w:t>
            </w:r>
          </w:p>
        </w:tc>
        <w:tc>
          <w:tcPr>
            <w:tcW w:w="1091" w:type="pct"/>
          </w:tcPr>
          <w:p w14:paraId="6CAB2AF2" w14:textId="77777777" w:rsidR="004D1366" w:rsidRDefault="00F32A12" w:rsidP="00F32A12">
            <w:pPr>
              <w:pStyle w:val="wc5"/>
            </w:pPr>
            <w:r>
              <w:t>1.094</w:t>
            </w:r>
          </w:p>
        </w:tc>
      </w:tr>
      <w:tr w:rsidR="004D1366" w14:paraId="50DFD62E" w14:textId="77777777" w:rsidTr="00C7544D">
        <w:tc>
          <w:tcPr>
            <w:tcW w:w="1052" w:type="pct"/>
            <w:vMerge/>
          </w:tcPr>
          <w:p w14:paraId="506CB621" w14:textId="77777777" w:rsidR="004D1366" w:rsidRDefault="004D1366" w:rsidP="00F32A12">
            <w:pPr>
              <w:pStyle w:val="wc5"/>
            </w:pPr>
          </w:p>
        </w:tc>
        <w:tc>
          <w:tcPr>
            <w:tcW w:w="1052" w:type="pct"/>
          </w:tcPr>
          <w:p w14:paraId="7593E208" w14:textId="77777777" w:rsidR="004D1366" w:rsidRDefault="00F32A12" w:rsidP="00F32A12">
            <w:pPr>
              <w:pStyle w:val="wc5"/>
            </w:pPr>
            <w:r>
              <w:t>7</w:t>
            </w:r>
          </w:p>
        </w:tc>
        <w:tc>
          <w:tcPr>
            <w:tcW w:w="930" w:type="pct"/>
          </w:tcPr>
          <w:p w14:paraId="45534923" w14:textId="77777777" w:rsidR="004D1366" w:rsidRDefault="00F32A12" w:rsidP="00F32A12">
            <w:pPr>
              <w:pStyle w:val="wc5"/>
            </w:pPr>
            <w:r>
              <w:t>0.787</w:t>
            </w:r>
          </w:p>
        </w:tc>
        <w:tc>
          <w:tcPr>
            <w:tcW w:w="876" w:type="pct"/>
          </w:tcPr>
          <w:p w14:paraId="2729A3DA" w14:textId="77777777" w:rsidR="004D1366" w:rsidRDefault="00F32A12" w:rsidP="00F32A12">
            <w:pPr>
              <w:pStyle w:val="wc5"/>
            </w:pPr>
            <w:r>
              <w:t>0.869</w:t>
            </w:r>
          </w:p>
        </w:tc>
        <w:tc>
          <w:tcPr>
            <w:tcW w:w="1091" w:type="pct"/>
          </w:tcPr>
          <w:p w14:paraId="037F9766" w14:textId="77777777" w:rsidR="004D1366" w:rsidRDefault="00F32A12" w:rsidP="00F32A12">
            <w:pPr>
              <w:pStyle w:val="wc5"/>
            </w:pPr>
            <w:r>
              <w:t>1.129</w:t>
            </w:r>
          </w:p>
        </w:tc>
      </w:tr>
      <w:tr w:rsidR="004D1366" w14:paraId="230011C0" w14:textId="77777777" w:rsidTr="00C7544D">
        <w:tc>
          <w:tcPr>
            <w:tcW w:w="1052" w:type="pct"/>
            <w:vMerge/>
          </w:tcPr>
          <w:p w14:paraId="36289068" w14:textId="77777777" w:rsidR="004D1366" w:rsidRDefault="004D1366" w:rsidP="00F32A12">
            <w:pPr>
              <w:pStyle w:val="wc5"/>
            </w:pPr>
          </w:p>
        </w:tc>
        <w:tc>
          <w:tcPr>
            <w:tcW w:w="1052" w:type="pct"/>
          </w:tcPr>
          <w:p w14:paraId="4D38BC9F" w14:textId="77777777" w:rsidR="004D1366" w:rsidRDefault="004D1366" w:rsidP="00F32A12">
            <w:pPr>
              <w:pStyle w:val="wc5"/>
            </w:pPr>
          </w:p>
        </w:tc>
        <w:tc>
          <w:tcPr>
            <w:tcW w:w="930" w:type="pct"/>
          </w:tcPr>
          <w:p w14:paraId="14A90D9C" w14:textId="77777777" w:rsidR="004D1366" w:rsidRDefault="00F32A12" w:rsidP="00F32A12">
            <w:pPr>
              <w:pStyle w:val="wc5"/>
            </w:pPr>
            <w:r>
              <w:t>0.780</w:t>
            </w:r>
          </w:p>
        </w:tc>
        <w:tc>
          <w:tcPr>
            <w:tcW w:w="876" w:type="pct"/>
          </w:tcPr>
          <w:p w14:paraId="347BD817" w14:textId="77777777" w:rsidR="004D1366" w:rsidRDefault="00F32A12" w:rsidP="00F32A12">
            <w:pPr>
              <w:pStyle w:val="wc5"/>
            </w:pPr>
            <w:r>
              <w:t>0.854</w:t>
            </w:r>
          </w:p>
        </w:tc>
        <w:tc>
          <w:tcPr>
            <w:tcW w:w="1091" w:type="pct"/>
          </w:tcPr>
          <w:p w14:paraId="0E1DA999" w14:textId="77777777" w:rsidR="004D1366" w:rsidRDefault="00F32A12" w:rsidP="00F32A12">
            <w:pPr>
              <w:pStyle w:val="wc5"/>
            </w:pPr>
            <w:r>
              <w:t>1.247</w:t>
            </w:r>
          </w:p>
        </w:tc>
      </w:tr>
      <w:tr w:rsidR="004D1366" w14:paraId="362FE7F5" w14:textId="77777777" w:rsidTr="00C7544D">
        <w:tc>
          <w:tcPr>
            <w:tcW w:w="1052" w:type="pct"/>
            <w:vMerge/>
          </w:tcPr>
          <w:p w14:paraId="54B5AAF2" w14:textId="77777777" w:rsidR="004D1366" w:rsidRDefault="004D1366" w:rsidP="00F32A12">
            <w:pPr>
              <w:pStyle w:val="wc5"/>
            </w:pPr>
          </w:p>
        </w:tc>
        <w:tc>
          <w:tcPr>
            <w:tcW w:w="1052" w:type="pct"/>
          </w:tcPr>
          <w:p w14:paraId="586BE898" w14:textId="77777777" w:rsidR="004D1366" w:rsidRDefault="00F32A12" w:rsidP="00F32A12">
            <w:pPr>
              <w:pStyle w:val="wc5"/>
            </w:pPr>
            <w:r>
              <w:t>8</w:t>
            </w:r>
          </w:p>
        </w:tc>
        <w:tc>
          <w:tcPr>
            <w:tcW w:w="930" w:type="pct"/>
          </w:tcPr>
          <w:p w14:paraId="3EC6F186" w14:textId="77777777" w:rsidR="004D1366" w:rsidRDefault="00F32A12" w:rsidP="00F32A12">
            <w:pPr>
              <w:pStyle w:val="wc5"/>
            </w:pPr>
            <w:r>
              <w:t>0.786</w:t>
            </w:r>
          </w:p>
        </w:tc>
        <w:tc>
          <w:tcPr>
            <w:tcW w:w="876" w:type="pct"/>
          </w:tcPr>
          <w:p w14:paraId="712C8781" w14:textId="77777777" w:rsidR="004D1366" w:rsidRDefault="00F32A12" w:rsidP="00F32A12">
            <w:pPr>
              <w:pStyle w:val="wc5"/>
            </w:pPr>
            <w:r>
              <w:t>0.867</w:t>
            </w:r>
          </w:p>
        </w:tc>
        <w:tc>
          <w:tcPr>
            <w:tcW w:w="1091" w:type="pct"/>
          </w:tcPr>
          <w:p w14:paraId="54575A4C" w14:textId="77777777" w:rsidR="004D1366" w:rsidRDefault="00F32A12" w:rsidP="00F32A12">
            <w:pPr>
              <w:pStyle w:val="wc5"/>
            </w:pPr>
            <w:r>
              <w:t>0.773</w:t>
            </w:r>
          </w:p>
        </w:tc>
      </w:tr>
      <w:tr w:rsidR="004D1366" w14:paraId="5FB2CB2E" w14:textId="77777777" w:rsidTr="00C7544D">
        <w:tc>
          <w:tcPr>
            <w:tcW w:w="1052" w:type="pct"/>
            <w:vMerge w:val="restart"/>
          </w:tcPr>
          <w:p w14:paraId="66E26D61" w14:textId="77777777" w:rsidR="004D1366" w:rsidRDefault="004D1366" w:rsidP="00F32A12">
            <w:pPr>
              <w:pStyle w:val="wc5"/>
            </w:pPr>
          </w:p>
        </w:tc>
        <w:tc>
          <w:tcPr>
            <w:tcW w:w="1052" w:type="pct"/>
          </w:tcPr>
          <w:p w14:paraId="178B181A" w14:textId="77777777" w:rsidR="004D1366" w:rsidRDefault="004D1366" w:rsidP="00F32A12">
            <w:pPr>
              <w:pStyle w:val="wc5"/>
            </w:pPr>
          </w:p>
        </w:tc>
        <w:tc>
          <w:tcPr>
            <w:tcW w:w="930" w:type="pct"/>
          </w:tcPr>
          <w:p w14:paraId="4E286C92" w14:textId="77777777" w:rsidR="004D1366" w:rsidRDefault="00F32A12" w:rsidP="00F32A12">
            <w:pPr>
              <w:pStyle w:val="wc5"/>
            </w:pPr>
            <w:r>
              <w:t>0.786</w:t>
            </w:r>
          </w:p>
        </w:tc>
        <w:tc>
          <w:tcPr>
            <w:tcW w:w="876" w:type="pct"/>
          </w:tcPr>
          <w:p w14:paraId="7FD9EFAE" w14:textId="77777777" w:rsidR="004D1366" w:rsidRDefault="00F32A12" w:rsidP="00F32A12">
            <w:pPr>
              <w:pStyle w:val="wc5"/>
            </w:pPr>
            <w:r>
              <w:t>0.866</w:t>
            </w:r>
          </w:p>
        </w:tc>
        <w:tc>
          <w:tcPr>
            <w:tcW w:w="1091" w:type="pct"/>
          </w:tcPr>
          <w:p w14:paraId="66CCF3D3" w14:textId="77777777" w:rsidR="004D1366" w:rsidRDefault="00F32A12" w:rsidP="00F32A12">
            <w:pPr>
              <w:pStyle w:val="wc5"/>
            </w:pPr>
            <w:r>
              <w:t>0.982</w:t>
            </w:r>
          </w:p>
        </w:tc>
      </w:tr>
      <w:tr w:rsidR="004D1366" w14:paraId="24F933A6" w14:textId="77777777" w:rsidTr="00C7544D">
        <w:tc>
          <w:tcPr>
            <w:tcW w:w="1052" w:type="pct"/>
            <w:vMerge/>
          </w:tcPr>
          <w:p w14:paraId="69298245" w14:textId="77777777" w:rsidR="004D1366" w:rsidRDefault="004D1366" w:rsidP="00F32A12">
            <w:pPr>
              <w:pStyle w:val="wc5"/>
            </w:pPr>
          </w:p>
        </w:tc>
        <w:tc>
          <w:tcPr>
            <w:tcW w:w="1052" w:type="pct"/>
          </w:tcPr>
          <w:p w14:paraId="787773BE" w14:textId="77777777" w:rsidR="004D1366" w:rsidRDefault="00F32A12" w:rsidP="00F32A12">
            <w:pPr>
              <w:pStyle w:val="wc5"/>
            </w:pPr>
            <w:r>
              <w:t>9</w:t>
            </w:r>
          </w:p>
        </w:tc>
        <w:tc>
          <w:tcPr>
            <w:tcW w:w="930" w:type="pct"/>
          </w:tcPr>
          <w:p w14:paraId="19A048B2" w14:textId="77777777" w:rsidR="004D1366" w:rsidRDefault="00F32A12" w:rsidP="00F32A12">
            <w:pPr>
              <w:pStyle w:val="wc5"/>
            </w:pPr>
            <w:r>
              <w:t>0.783</w:t>
            </w:r>
          </w:p>
        </w:tc>
        <w:tc>
          <w:tcPr>
            <w:tcW w:w="876" w:type="pct"/>
          </w:tcPr>
          <w:p w14:paraId="35119421" w14:textId="77777777" w:rsidR="004D1366" w:rsidRDefault="00F32A12" w:rsidP="00F32A12">
            <w:pPr>
              <w:pStyle w:val="wc5"/>
            </w:pPr>
            <w:r>
              <w:t>0.865</w:t>
            </w:r>
          </w:p>
        </w:tc>
        <w:tc>
          <w:tcPr>
            <w:tcW w:w="1091" w:type="pct"/>
          </w:tcPr>
          <w:p w14:paraId="7E6C8A0E" w14:textId="77777777" w:rsidR="004D1366" w:rsidRDefault="00F32A12" w:rsidP="00F32A12">
            <w:pPr>
              <w:pStyle w:val="wc5"/>
            </w:pPr>
            <w:r>
              <w:t>0.831</w:t>
            </w:r>
          </w:p>
        </w:tc>
      </w:tr>
      <w:tr w:rsidR="004D1366" w14:paraId="4BE9A5B3" w14:textId="77777777" w:rsidTr="00C7544D">
        <w:tc>
          <w:tcPr>
            <w:tcW w:w="1052" w:type="pct"/>
            <w:vMerge/>
          </w:tcPr>
          <w:p w14:paraId="073F24D3" w14:textId="77777777" w:rsidR="004D1366" w:rsidRDefault="004D1366" w:rsidP="00F32A12">
            <w:pPr>
              <w:pStyle w:val="wc5"/>
            </w:pPr>
          </w:p>
        </w:tc>
        <w:tc>
          <w:tcPr>
            <w:tcW w:w="1052" w:type="pct"/>
          </w:tcPr>
          <w:p w14:paraId="1C746B00" w14:textId="77777777" w:rsidR="004D1366" w:rsidRDefault="004D1366" w:rsidP="00F32A12">
            <w:pPr>
              <w:pStyle w:val="wc5"/>
            </w:pPr>
          </w:p>
        </w:tc>
        <w:tc>
          <w:tcPr>
            <w:tcW w:w="930" w:type="pct"/>
          </w:tcPr>
          <w:p w14:paraId="3939A941" w14:textId="77777777" w:rsidR="004D1366" w:rsidRDefault="00F32A12" w:rsidP="00F32A12">
            <w:pPr>
              <w:pStyle w:val="wc5"/>
            </w:pPr>
            <w:r>
              <w:t>0.785</w:t>
            </w:r>
          </w:p>
        </w:tc>
        <w:tc>
          <w:tcPr>
            <w:tcW w:w="876" w:type="pct"/>
          </w:tcPr>
          <w:p w14:paraId="741EFCAD" w14:textId="77777777" w:rsidR="004D1366" w:rsidRDefault="00F32A12" w:rsidP="00F32A12">
            <w:pPr>
              <w:pStyle w:val="wc5"/>
            </w:pPr>
            <w:r>
              <w:t>0.865</w:t>
            </w:r>
          </w:p>
        </w:tc>
        <w:tc>
          <w:tcPr>
            <w:tcW w:w="1091" w:type="pct"/>
          </w:tcPr>
          <w:p w14:paraId="63D05F6C" w14:textId="77777777" w:rsidR="004D1366" w:rsidRDefault="00F32A12" w:rsidP="00F32A12">
            <w:pPr>
              <w:pStyle w:val="wc5"/>
            </w:pPr>
            <w:r>
              <w:t>0.749</w:t>
            </w:r>
          </w:p>
        </w:tc>
      </w:tr>
      <w:tr w:rsidR="004D1366" w14:paraId="2F08DAED" w14:textId="77777777" w:rsidTr="00C7544D">
        <w:tc>
          <w:tcPr>
            <w:tcW w:w="1052" w:type="pct"/>
            <w:vMerge/>
          </w:tcPr>
          <w:p w14:paraId="5D869A58" w14:textId="77777777" w:rsidR="004D1366" w:rsidRDefault="004D1366" w:rsidP="00F32A12">
            <w:pPr>
              <w:pStyle w:val="wc5"/>
            </w:pPr>
          </w:p>
        </w:tc>
        <w:tc>
          <w:tcPr>
            <w:tcW w:w="1052" w:type="pct"/>
          </w:tcPr>
          <w:p w14:paraId="0FDC0567" w14:textId="77777777" w:rsidR="004D1366" w:rsidRDefault="00F32A12" w:rsidP="00F32A12">
            <w:pPr>
              <w:pStyle w:val="wc5"/>
            </w:pPr>
            <w:r>
              <w:t>10</w:t>
            </w:r>
          </w:p>
        </w:tc>
        <w:tc>
          <w:tcPr>
            <w:tcW w:w="930" w:type="pct"/>
          </w:tcPr>
          <w:p w14:paraId="06C7F552" w14:textId="77777777" w:rsidR="004D1366" w:rsidRDefault="00F32A12" w:rsidP="00F32A12">
            <w:pPr>
              <w:pStyle w:val="wc5"/>
            </w:pPr>
            <w:r>
              <w:t>0.784</w:t>
            </w:r>
          </w:p>
        </w:tc>
        <w:tc>
          <w:tcPr>
            <w:tcW w:w="876" w:type="pct"/>
          </w:tcPr>
          <w:p w14:paraId="401B0768" w14:textId="77777777" w:rsidR="004D1366" w:rsidRDefault="00F32A12" w:rsidP="00F32A12">
            <w:pPr>
              <w:pStyle w:val="wc5"/>
            </w:pPr>
            <w:r>
              <w:t>0.864</w:t>
            </w:r>
          </w:p>
        </w:tc>
        <w:tc>
          <w:tcPr>
            <w:tcW w:w="1091" w:type="pct"/>
          </w:tcPr>
          <w:p w14:paraId="67F7F898" w14:textId="77777777" w:rsidR="004D1366" w:rsidRDefault="00F32A12" w:rsidP="00F32A12">
            <w:pPr>
              <w:pStyle w:val="wc5"/>
            </w:pPr>
            <w:r>
              <w:t>1.057</w:t>
            </w:r>
          </w:p>
        </w:tc>
      </w:tr>
      <w:tr w:rsidR="004D1366" w14:paraId="01E88CF6" w14:textId="77777777" w:rsidTr="00C7544D">
        <w:tc>
          <w:tcPr>
            <w:tcW w:w="1052" w:type="pct"/>
            <w:vMerge/>
          </w:tcPr>
          <w:p w14:paraId="01C38BAB" w14:textId="77777777" w:rsidR="004D1366" w:rsidRDefault="004D1366" w:rsidP="00F32A12">
            <w:pPr>
              <w:pStyle w:val="wc5"/>
            </w:pPr>
          </w:p>
        </w:tc>
        <w:tc>
          <w:tcPr>
            <w:tcW w:w="1052" w:type="pct"/>
          </w:tcPr>
          <w:p w14:paraId="45D1E33B" w14:textId="77777777" w:rsidR="004D1366" w:rsidRDefault="004D1366" w:rsidP="00F32A12">
            <w:pPr>
              <w:pStyle w:val="wc5"/>
            </w:pPr>
          </w:p>
        </w:tc>
        <w:tc>
          <w:tcPr>
            <w:tcW w:w="930" w:type="pct"/>
          </w:tcPr>
          <w:p w14:paraId="20072C8C" w14:textId="77777777" w:rsidR="004D1366" w:rsidRDefault="00F32A12" w:rsidP="00F32A12">
            <w:pPr>
              <w:pStyle w:val="wc5"/>
            </w:pPr>
            <w:r>
              <w:t>0.783</w:t>
            </w:r>
          </w:p>
        </w:tc>
        <w:tc>
          <w:tcPr>
            <w:tcW w:w="876" w:type="pct"/>
          </w:tcPr>
          <w:p w14:paraId="4E44C6BB" w14:textId="77777777" w:rsidR="004D1366" w:rsidRDefault="00F32A12" w:rsidP="00F32A12">
            <w:pPr>
              <w:pStyle w:val="wc5"/>
            </w:pPr>
            <w:r>
              <w:t>0.860</w:t>
            </w:r>
          </w:p>
        </w:tc>
        <w:tc>
          <w:tcPr>
            <w:tcW w:w="1091" w:type="pct"/>
          </w:tcPr>
          <w:p w14:paraId="3F88E5E6" w14:textId="77777777" w:rsidR="004D1366" w:rsidRDefault="00F32A12" w:rsidP="00F32A12">
            <w:pPr>
              <w:pStyle w:val="wc5"/>
            </w:pPr>
            <w:r>
              <w:t>0.864</w:t>
            </w:r>
          </w:p>
        </w:tc>
      </w:tr>
      <w:tr w:rsidR="004D1366" w14:paraId="3EE4D823" w14:textId="77777777" w:rsidTr="00C7544D">
        <w:tc>
          <w:tcPr>
            <w:tcW w:w="1052" w:type="pct"/>
            <w:vMerge w:val="restart"/>
          </w:tcPr>
          <w:p w14:paraId="51747C21" w14:textId="77777777" w:rsidR="004D1366" w:rsidRDefault="00F32A12" w:rsidP="00F32A12">
            <w:pPr>
              <w:pStyle w:val="wc5"/>
            </w:pPr>
            <w:r>
              <w:rPr>
                <w:rFonts w:hint="eastAsia"/>
              </w:rPr>
              <w:t>50</w:t>
            </w:r>
            <w:r>
              <w:rPr>
                <w:rFonts w:hint="eastAsia"/>
              </w:rPr>
              <w:t>次</w:t>
            </w:r>
          </w:p>
        </w:tc>
        <w:tc>
          <w:tcPr>
            <w:tcW w:w="1052" w:type="pct"/>
          </w:tcPr>
          <w:p w14:paraId="7CCAD1C2" w14:textId="77777777" w:rsidR="004D1366" w:rsidRDefault="00F32A12" w:rsidP="00F32A12">
            <w:pPr>
              <w:pStyle w:val="wc5"/>
            </w:pPr>
            <w:r>
              <w:t>6</w:t>
            </w:r>
          </w:p>
        </w:tc>
        <w:tc>
          <w:tcPr>
            <w:tcW w:w="930" w:type="pct"/>
          </w:tcPr>
          <w:p w14:paraId="0BDDF32B" w14:textId="77777777" w:rsidR="004D1366" w:rsidRDefault="00F32A12" w:rsidP="00F32A12">
            <w:pPr>
              <w:pStyle w:val="wc5"/>
            </w:pPr>
            <w:r>
              <w:t>0.788</w:t>
            </w:r>
          </w:p>
        </w:tc>
        <w:tc>
          <w:tcPr>
            <w:tcW w:w="876" w:type="pct"/>
          </w:tcPr>
          <w:p w14:paraId="5CC67D7B" w14:textId="77777777" w:rsidR="004D1366" w:rsidRDefault="00F32A12" w:rsidP="00F32A12">
            <w:pPr>
              <w:pStyle w:val="wc5"/>
            </w:pPr>
            <w:r>
              <w:t>0.874</w:t>
            </w:r>
          </w:p>
        </w:tc>
        <w:tc>
          <w:tcPr>
            <w:tcW w:w="1091" w:type="pct"/>
          </w:tcPr>
          <w:p w14:paraId="45C8AEC0" w14:textId="77777777" w:rsidR="004D1366" w:rsidRDefault="00F32A12" w:rsidP="00F32A12">
            <w:pPr>
              <w:pStyle w:val="wc5"/>
            </w:pPr>
            <w:r>
              <w:t>1.082</w:t>
            </w:r>
          </w:p>
        </w:tc>
      </w:tr>
      <w:tr w:rsidR="004D1366" w14:paraId="65376972" w14:textId="77777777" w:rsidTr="00C7544D">
        <w:tc>
          <w:tcPr>
            <w:tcW w:w="1052" w:type="pct"/>
            <w:vMerge/>
          </w:tcPr>
          <w:p w14:paraId="6C448F21" w14:textId="77777777" w:rsidR="004D1366" w:rsidRDefault="004D1366" w:rsidP="00F32A12">
            <w:pPr>
              <w:pStyle w:val="wc5"/>
            </w:pPr>
          </w:p>
        </w:tc>
        <w:tc>
          <w:tcPr>
            <w:tcW w:w="1052" w:type="pct"/>
          </w:tcPr>
          <w:p w14:paraId="1D33CBB8" w14:textId="77777777" w:rsidR="004D1366" w:rsidRDefault="004D1366" w:rsidP="00F32A12">
            <w:pPr>
              <w:pStyle w:val="wc5"/>
            </w:pPr>
          </w:p>
        </w:tc>
        <w:tc>
          <w:tcPr>
            <w:tcW w:w="930" w:type="pct"/>
          </w:tcPr>
          <w:p w14:paraId="671B0684" w14:textId="77777777" w:rsidR="004D1366" w:rsidRDefault="00F32A12" w:rsidP="00F32A12">
            <w:pPr>
              <w:pStyle w:val="wc5"/>
            </w:pPr>
            <w:r>
              <w:t>0.786</w:t>
            </w:r>
          </w:p>
        </w:tc>
        <w:tc>
          <w:tcPr>
            <w:tcW w:w="876" w:type="pct"/>
          </w:tcPr>
          <w:p w14:paraId="12D5EA65" w14:textId="77777777" w:rsidR="004D1366" w:rsidRDefault="00F32A12" w:rsidP="00F32A12">
            <w:pPr>
              <w:pStyle w:val="wc5"/>
            </w:pPr>
            <w:r>
              <w:t>0.869</w:t>
            </w:r>
          </w:p>
        </w:tc>
        <w:tc>
          <w:tcPr>
            <w:tcW w:w="1091" w:type="pct"/>
          </w:tcPr>
          <w:p w14:paraId="338DE282" w14:textId="77777777" w:rsidR="004D1366" w:rsidRDefault="00F32A12" w:rsidP="00F32A12">
            <w:pPr>
              <w:pStyle w:val="wc5"/>
            </w:pPr>
            <w:r>
              <w:t>1.126</w:t>
            </w:r>
          </w:p>
        </w:tc>
      </w:tr>
      <w:tr w:rsidR="004D1366" w14:paraId="493B6552" w14:textId="77777777" w:rsidTr="00C7544D">
        <w:tc>
          <w:tcPr>
            <w:tcW w:w="1052" w:type="pct"/>
            <w:vMerge/>
          </w:tcPr>
          <w:p w14:paraId="19D51A8D" w14:textId="77777777" w:rsidR="004D1366" w:rsidRDefault="004D1366" w:rsidP="00F32A12">
            <w:pPr>
              <w:pStyle w:val="wc5"/>
            </w:pPr>
          </w:p>
        </w:tc>
        <w:tc>
          <w:tcPr>
            <w:tcW w:w="1052" w:type="pct"/>
          </w:tcPr>
          <w:p w14:paraId="1F68486D" w14:textId="77777777" w:rsidR="004D1366" w:rsidRDefault="00F32A12" w:rsidP="00F32A12">
            <w:pPr>
              <w:pStyle w:val="wc5"/>
            </w:pPr>
            <w:r>
              <w:t>7</w:t>
            </w:r>
          </w:p>
        </w:tc>
        <w:tc>
          <w:tcPr>
            <w:tcW w:w="930" w:type="pct"/>
          </w:tcPr>
          <w:p w14:paraId="7EAF2FB9" w14:textId="77777777" w:rsidR="004D1366" w:rsidRDefault="00F32A12" w:rsidP="00F32A12">
            <w:pPr>
              <w:pStyle w:val="wc5"/>
            </w:pPr>
            <w:r>
              <w:t>0.786</w:t>
            </w:r>
          </w:p>
        </w:tc>
        <w:tc>
          <w:tcPr>
            <w:tcW w:w="876" w:type="pct"/>
          </w:tcPr>
          <w:p w14:paraId="21C6B9E7" w14:textId="77777777" w:rsidR="004D1366" w:rsidRDefault="00F32A12" w:rsidP="00F32A12">
            <w:pPr>
              <w:pStyle w:val="wc5"/>
            </w:pPr>
            <w:r>
              <w:t>0.869</w:t>
            </w:r>
          </w:p>
        </w:tc>
        <w:tc>
          <w:tcPr>
            <w:tcW w:w="1091" w:type="pct"/>
          </w:tcPr>
          <w:p w14:paraId="5FD6A9C2" w14:textId="77777777" w:rsidR="004D1366" w:rsidRDefault="00F32A12" w:rsidP="00F32A12">
            <w:pPr>
              <w:pStyle w:val="wc5"/>
            </w:pPr>
            <w:r>
              <w:t>1.162</w:t>
            </w:r>
          </w:p>
        </w:tc>
      </w:tr>
      <w:tr w:rsidR="004D1366" w14:paraId="2E693266" w14:textId="77777777" w:rsidTr="00C7544D">
        <w:tc>
          <w:tcPr>
            <w:tcW w:w="1052" w:type="pct"/>
            <w:vMerge/>
          </w:tcPr>
          <w:p w14:paraId="06AADF92" w14:textId="77777777" w:rsidR="004D1366" w:rsidRDefault="004D1366" w:rsidP="00F32A12">
            <w:pPr>
              <w:pStyle w:val="wc5"/>
            </w:pPr>
          </w:p>
        </w:tc>
        <w:tc>
          <w:tcPr>
            <w:tcW w:w="1052" w:type="pct"/>
          </w:tcPr>
          <w:p w14:paraId="644FA347" w14:textId="77777777" w:rsidR="004D1366" w:rsidRDefault="004D1366" w:rsidP="00F32A12">
            <w:pPr>
              <w:pStyle w:val="wc5"/>
            </w:pPr>
          </w:p>
        </w:tc>
        <w:tc>
          <w:tcPr>
            <w:tcW w:w="930" w:type="pct"/>
          </w:tcPr>
          <w:p w14:paraId="5E37C052" w14:textId="77777777" w:rsidR="004D1366" w:rsidRDefault="00F32A12" w:rsidP="00F32A12">
            <w:pPr>
              <w:pStyle w:val="wc5"/>
            </w:pPr>
            <w:r>
              <w:t>0.779</w:t>
            </w:r>
          </w:p>
        </w:tc>
        <w:tc>
          <w:tcPr>
            <w:tcW w:w="876" w:type="pct"/>
          </w:tcPr>
          <w:p w14:paraId="1BD9E85A" w14:textId="77777777" w:rsidR="004D1366" w:rsidRDefault="00F32A12" w:rsidP="00F32A12">
            <w:pPr>
              <w:pStyle w:val="wc5"/>
            </w:pPr>
            <w:r>
              <w:t>0.854</w:t>
            </w:r>
          </w:p>
        </w:tc>
        <w:tc>
          <w:tcPr>
            <w:tcW w:w="1091" w:type="pct"/>
          </w:tcPr>
          <w:p w14:paraId="11B38104" w14:textId="77777777" w:rsidR="004D1366" w:rsidRDefault="00F32A12" w:rsidP="00F32A12">
            <w:pPr>
              <w:pStyle w:val="wc5"/>
            </w:pPr>
            <w:r>
              <w:t>1.284</w:t>
            </w:r>
          </w:p>
        </w:tc>
      </w:tr>
      <w:tr w:rsidR="004D1366" w14:paraId="6AF851F0" w14:textId="77777777" w:rsidTr="00C7544D">
        <w:tc>
          <w:tcPr>
            <w:tcW w:w="1052" w:type="pct"/>
            <w:vMerge/>
          </w:tcPr>
          <w:p w14:paraId="14BF3286" w14:textId="77777777" w:rsidR="004D1366" w:rsidRDefault="004D1366" w:rsidP="00F32A12">
            <w:pPr>
              <w:pStyle w:val="wc5"/>
            </w:pPr>
          </w:p>
        </w:tc>
        <w:tc>
          <w:tcPr>
            <w:tcW w:w="1052" w:type="pct"/>
          </w:tcPr>
          <w:p w14:paraId="0601EC64" w14:textId="77777777" w:rsidR="004D1366" w:rsidRDefault="00F32A12" w:rsidP="00F32A12">
            <w:pPr>
              <w:pStyle w:val="wc5"/>
            </w:pPr>
            <w:r>
              <w:t>8</w:t>
            </w:r>
          </w:p>
        </w:tc>
        <w:tc>
          <w:tcPr>
            <w:tcW w:w="930" w:type="pct"/>
          </w:tcPr>
          <w:p w14:paraId="12D6642A" w14:textId="77777777" w:rsidR="004D1366" w:rsidRDefault="00F32A12" w:rsidP="00F32A12">
            <w:pPr>
              <w:pStyle w:val="wc5"/>
            </w:pPr>
            <w:r>
              <w:t>0.785</w:t>
            </w:r>
          </w:p>
        </w:tc>
        <w:tc>
          <w:tcPr>
            <w:tcW w:w="876" w:type="pct"/>
          </w:tcPr>
          <w:p w14:paraId="45CD5CB3" w14:textId="77777777" w:rsidR="004D1366" w:rsidRDefault="00F32A12" w:rsidP="00F32A12">
            <w:pPr>
              <w:pStyle w:val="wc5"/>
            </w:pPr>
            <w:r>
              <w:t>0.867</w:t>
            </w:r>
          </w:p>
        </w:tc>
        <w:tc>
          <w:tcPr>
            <w:tcW w:w="1091" w:type="pct"/>
          </w:tcPr>
          <w:p w14:paraId="726A16C4" w14:textId="77777777" w:rsidR="004D1366" w:rsidRDefault="00F32A12" w:rsidP="00F32A12">
            <w:pPr>
              <w:pStyle w:val="wc5"/>
            </w:pPr>
            <w:r>
              <w:t>0.795</w:t>
            </w:r>
          </w:p>
        </w:tc>
      </w:tr>
      <w:tr w:rsidR="004D1366" w14:paraId="5B2F141F" w14:textId="77777777" w:rsidTr="00C7544D">
        <w:tc>
          <w:tcPr>
            <w:tcW w:w="1052" w:type="pct"/>
            <w:vMerge/>
          </w:tcPr>
          <w:p w14:paraId="536C6464" w14:textId="77777777" w:rsidR="004D1366" w:rsidRDefault="004D1366" w:rsidP="00F32A12">
            <w:pPr>
              <w:pStyle w:val="wc5"/>
            </w:pPr>
          </w:p>
        </w:tc>
        <w:tc>
          <w:tcPr>
            <w:tcW w:w="1052" w:type="pct"/>
          </w:tcPr>
          <w:p w14:paraId="00542214" w14:textId="77777777" w:rsidR="004D1366" w:rsidRDefault="004D1366" w:rsidP="00F32A12">
            <w:pPr>
              <w:pStyle w:val="wc5"/>
            </w:pPr>
          </w:p>
        </w:tc>
        <w:tc>
          <w:tcPr>
            <w:tcW w:w="930" w:type="pct"/>
          </w:tcPr>
          <w:p w14:paraId="36AC1343" w14:textId="77777777" w:rsidR="004D1366" w:rsidRDefault="00F32A12" w:rsidP="00F32A12">
            <w:pPr>
              <w:pStyle w:val="wc5"/>
            </w:pPr>
            <w:r>
              <w:t>0.785</w:t>
            </w:r>
          </w:p>
        </w:tc>
        <w:tc>
          <w:tcPr>
            <w:tcW w:w="876" w:type="pct"/>
          </w:tcPr>
          <w:p w14:paraId="026BBB73" w14:textId="77777777" w:rsidR="004D1366" w:rsidRDefault="00F32A12" w:rsidP="00F32A12">
            <w:pPr>
              <w:pStyle w:val="wc5"/>
            </w:pPr>
            <w:r>
              <w:t>0.866</w:t>
            </w:r>
          </w:p>
        </w:tc>
        <w:tc>
          <w:tcPr>
            <w:tcW w:w="1091" w:type="pct"/>
          </w:tcPr>
          <w:p w14:paraId="7A02DEED" w14:textId="77777777" w:rsidR="004D1366" w:rsidRDefault="00F32A12" w:rsidP="00F32A12">
            <w:pPr>
              <w:pStyle w:val="wc5"/>
            </w:pPr>
            <w:r>
              <w:t>1.011</w:t>
            </w:r>
          </w:p>
        </w:tc>
      </w:tr>
      <w:tr w:rsidR="004D1366" w14:paraId="3E71C866" w14:textId="77777777" w:rsidTr="00C7544D">
        <w:tc>
          <w:tcPr>
            <w:tcW w:w="1052" w:type="pct"/>
            <w:vMerge/>
          </w:tcPr>
          <w:p w14:paraId="3823DAEE" w14:textId="77777777" w:rsidR="004D1366" w:rsidRDefault="004D1366" w:rsidP="00F32A12">
            <w:pPr>
              <w:pStyle w:val="wc5"/>
            </w:pPr>
          </w:p>
        </w:tc>
        <w:tc>
          <w:tcPr>
            <w:tcW w:w="1052" w:type="pct"/>
          </w:tcPr>
          <w:p w14:paraId="5292A4FE" w14:textId="77777777" w:rsidR="004D1366" w:rsidRDefault="00F32A12" w:rsidP="00F32A12">
            <w:pPr>
              <w:pStyle w:val="wc5"/>
            </w:pPr>
            <w:r>
              <w:t>9</w:t>
            </w:r>
          </w:p>
        </w:tc>
        <w:tc>
          <w:tcPr>
            <w:tcW w:w="930" w:type="pct"/>
          </w:tcPr>
          <w:p w14:paraId="5ED07784" w14:textId="77777777" w:rsidR="004D1366" w:rsidRDefault="00F32A12" w:rsidP="00F32A12">
            <w:pPr>
              <w:pStyle w:val="wc5"/>
            </w:pPr>
            <w:r>
              <w:t>0.782</w:t>
            </w:r>
          </w:p>
        </w:tc>
        <w:tc>
          <w:tcPr>
            <w:tcW w:w="876" w:type="pct"/>
          </w:tcPr>
          <w:p w14:paraId="7E85FB96" w14:textId="77777777" w:rsidR="004D1366" w:rsidRDefault="00F32A12" w:rsidP="00F32A12">
            <w:pPr>
              <w:pStyle w:val="wc5"/>
            </w:pPr>
            <w:r>
              <w:t>0.865</w:t>
            </w:r>
          </w:p>
        </w:tc>
        <w:tc>
          <w:tcPr>
            <w:tcW w:w="1091" w:type="pct"/>
          </w:tcPr>
          <w:p w14:paraId="75119443" w14:textId="77777777" w:rsidR="004D1366" w:rsidRDefault="00F32A12" w:rsidP="00F32A12">
            <w:pPr>
              <w:pStyle w:val="wc5"/>
            </w:pPr>
            <w:r>
              <w:t>0.855</w:t>
            </w:r>
          </w:p>
        </w:tc>
      </w:tr>
      <w:tr w:rsidR="004D1366" w14:paraId="2AB8DA10" w14:textId="77777777" w:rsidTr="00C7544D">
        <w:tc>
          <w:tcPr>
            <w:tcW w:w="1052" w:type="pct"/>
            <w:vMerge/>
          </w:tcPr>
          <w:p w14:paraId="2E21C6D9" w14:textId="77777777" w:rsidR="004D1366" w:rsidRDefault="004D1366" w:rsidP="00F32A12">
            <w:pPr>
              <w:pStyle w:val="wc5"/>
            </w:pPr>
          </w:p>
        </w:tc>
        <w:tc>
          <w:tcPr>
            <w:tcW w:w="1052" w:type="pct"/>
          </w:tcPr>
          <w:p w14:paraId="60D64BD8" w14:textId="77777777" w:rsidR="004D1366" w:rsidRDefault="004D1366" w:rsidP="00F32A12">
            <w:pPr>
              <w:pStyle w:val="wc5"/>
            </w:pPr>
          </w:p>
        </w:tc>
        <w:tc>
          <w:tcPr>
            <w:tcW w:w="930" w:type="pct"/>
          </w:tcPr>
          <w:p w14:paraId="18289595" w14:textId="77777777" w:rsidR="004D1366" w:rsidRDefault="00F32A12" w:rsidP="00F32A12">
            <w:pPr>
              <w:pStyle w:val="wc5"/>
            </w:pPr>
            <w:r>
              <w:t>0.784</w:t>
            </w:r>
          </w:p>
        </w:tc>
        <w:tc>
          <w:tcPr>
            <w:tcW w:w="876" w:type="pct"/>
          </w:tcPr>
          <w:p w14:paraId="67FF2F1F" w14:textId="77777777" w:rsidR="004D1366" w:rsidRDefault="00F32A12" w:rsidP="00F32A12">
            <w:pPr>
              <w:pStyle w:val="wc5"/>
            </w:pPr>
            <w:r>
              <w:t>0.865</w:t>
            </w:r>
          </w:p>
        </w:tc>
        <w:tc>
          <w:tcPr>
            <w:tcW w:w="1091" w:type="pct"/>
          </w:tcPr>
          <w:p w14:paraId="43BFA8BB" w14:textId="77777777" w:rsidR="004D1366" w:rsidRDefault="00F32A12" w:rsidP="00F32A12">
            <w:pPr>
              <w:pStyle w:val="wc5"/>
            </w:pPr>
            <w:r>
              <w:t>0.771</w:t>
            </w:r>
          </w:p>
        </w:tc>
      </w:tr>
      <w:tr w:rsidR="004D1366" w14:paraId="4A3B2E51" w14:textId="77777777" w:rsidTr="00C7544D">
        <w:tc>
          <w:tcPr>
            <w:tcW w:w="1052" w:type="pct"/>
            <w:vMerge/>
          </w:tcPr>
          <w:p w14:paraId="10926045" w14:textId="77777777" w:rsidR="004D1366" w:rsidRDefault="004D1366" w:rsidP="00F32A12">
            <w:pPr>
              <w:pStyle w:val="wc5"/>
            </w:pPr>
          </w:p>
        </w:tc>
        <w:tc>
          <w:tcPr>
            <w:tcW w:w="1052" w:type="pct"/>
          </w:tcPr>
          <w:p w14:paraId="5A840358" w14:textId="77777777" w:rsidR="004D1366" w:rsidRDefault="00F32A12" w:rsidP="00F32A12">
            <w:pPr>
              <w:pStyle w:val="wc5"/>
            </w:pPr>
            <w:r>
              <w:t>10</w:t>
            </w:r>
          </w:p>
        </w:tc>
        <w:tc>
          <w:tcPr>
            <w:tcW w:w="930" w:type="pct"/>
          </w:tcPr>
          <w:p w14:paraId="15811D5D" w14:textId="77777777" w:rsidR="004D1366" w:rsidRDefault="00F32A12" w:rsidP="00F32A12">
            <w:pPr>
              <w:pStyle w:val="wc5"/>
            </w:pPr>
            <w:r>
              <w:t>0.783</w:t>
            </w:r>
          </w:p>
        </w:tc>
        <w:tc>
          <w:tcPr>
            <w:tcW w:w="876" w:type="pct"/>
          </w:tcPr>
          <w:p w14:paraId="15503CD3" w14:textId="77777777" w:rsidR="004D1366" w:rsidRDefault="00F32A12" w:rsidP="00F32A12">
            <w:pPr>
              <w:pStyle w:val="wc5"/>
            </w:pPr>
            <w:r>
              <w:t>0.864</w:t>
            </w:r>
          </w:p>
        </w:tc>
        <w:tc>
          <w:tcPr>
            <w:tcW w:w="1091" w:type="pct"/>
          </w:tcPr>
          <w:p w14:paraId="423A1B6E" w14:textId="77777777" w:rsidR="004D1366" w:rsidRDefault="00F32A12" w:rsidP="00F32A12">
            <w:pPr>
              <w:pStyle w:val="wc5"/>
            </w:pPr>
            <w:r>
              <w:t>1.088</w:t>
            </w:r>
          </w:p>
        </w:tc>
      </w:tr>
      <w:tr w:rsidR="004D1366" w14:paraId="7192EDC5" w14:textId="77777777" w:rsidTr="00C7544D">
        <w:tc>
          <w:tcPr>
            <w:tcW w:w="1052" w:type="pct"/>
            <w:vMerge/>
          </w:tcPr>
          <w:p w14:paraId="5B6CADB8" w14:textId="77777777" w:rsidR="004D1366" w:rsidRDefault="004D1366" w:rsidP="00F32A12">
            <w:pPr>
              <w:pStyle w:val="wc5"/>
            </w:pPr>
          </w:p>
        </w:tc>
        <w:tc>
          <w:tcPr>
            <w:tcW w:w="1052" w:type="pct"/>
          </w:tcPr>
          <w:p w14:paraId="735152F1" w14:textId="77777777" w:rsidR="004D1366" w:rsidRDefault="004D1366" w:rsidP="00F32A12">
            <w:pPr>
              <w:pStyle w:val="wc5"/>
            </w:pPr>
          </w:p>
        </w:tc>
        <w:tc>
          <w:tcPr>
            <w:tcW w:w="930" w:type="pct"/>
          </w:tcPr>
          <w:p w14:paraId="11E7E55C" w14:textId="77777777" w:rsidR="004D1366" w:rsidRDefault="00F32A12" w:rsidP="00F32A12">
            <w:pPr>
              <w:pStyle w:val="wc5"/>
            </w:pPr>
            <w:r>
              <w:t>0.782</w:t>
            </w:r>
          </w:p>
        </w:tc>
        <w:tc>
          <w:tcPr>
            <w:tcW w:w="876" w:type="pct"/>
          </w:tcPr>
          <w:p w14:paraId="0856AD01" w14:textId="77777777" w:rsidR="004D1366" w:rsidRDefault="00F32A12" w:rsidP="00F32A12">
            <w:pPr>
              <w:pStyle w:val="wc5"/>
            </w:pPr>
            <w:r>
              <w:t>0.860</w:t>
            </w:r>
          </w:p>
        </w:tc>
        <w:tc>
          <w:tcPr>
            <w:tcW w:w="1091" w:type="pct"/>
          </w:tcPr>
          <w:p w14:paraId="0037A3C8" w14:textId="77777777" w:rsidR="004D1366" w:rsidRDefault="00F32A12" w:rsidP="00F32A12">
            <w:pPr>
              <w:pStyle w:val="wc5"/>
            </w:pPr>
            <w:r>
              <w:t>0.889</w:t>
            </w:r>
          </w:p>
        </w:tc>
      </w:tr>
    </w:tbl>
    <w:p w14:paraId="2CB88EA9" w14:textId="77777777" w:rsidR="004D1366" w:rsidRDefault="00F32A12" w:rsidP="00F32A12">
      <w:pPr>
        <w:pStyle w:val="wc2"/>
      </w:pPr>
      <w:bookmarkStart w:id="63" w:name="b.4机械应力极限试验-扫频振动试验"/>
      <w:bookmarkEnd w:id="62"/>
      <w:r>
        <w:rPr>
          <w:rFonts w:hint="eastAsia"/>
        </w:rPr>
        <w:lastRenderedPageBreak/>
        <w:t>B.4</w:t>
      </w:r>
      <w:r>
        <w:rPr>
          <w:rFonts w:hint="eastAsia"/>
        </w:rPr>
        <w:t>机械应力极限试验</w:t>
      </w:r>
      <w:r>
        <w:rPr>
          <w:rFonts w:hint="eastAsia"/>
        </w:rPr>
        <w:t>-</w:t>
      </w:r>
      <w:r>
        <w:rPr>
          <w:rFonts w:hint="eastAsia"/>
        </w:rPr>
        <w:t>扫频振动试验</w:t>
      </w:r>
    </w:p>
    <w:p w14:paraId="3F45C76E" w14:textId="77777777" w:rsidR="004D1366" w:rsidRDefault="00F32A12" w:rsidP="00F32A12">
      <w:pPr>
        <w:pStyle w:val="wc1"/>
        <w:ind w:firstLine="480"/>
      </w:pPr>
      <w:r>
        <w:rPr>
          <w:rFonts w:hint="eastAsia"/>
        </w:rPr>
        <w:t>试验前后测试数据见表</w:t>
      </w:r>
      <w:r>
        <w:rPr>
          <w:rFonts w:hint="eastAsia"/>
        </w:rPr>
        <w:t>B.4.1</w:t>
      </w:r>
      <w:r>
        <w:rPr>
          <w:rFonts w:hint="eastAsia"/>
        </w:rPr>
        <w:t>至表</w:t>
      </w:r>
      <w:r>
        <w:rPr>
          <w:rFonts w:hint="eastAsia"/>
        </w:rPr>
        <w:t>B.4.3</w:t>
      </w:r>
      <w:r>
        <w:rPr>
          <w:rFonts w:hint="eastAsia"/>
        </w:rPr>
        <w:t>。</w:t>
      </w:r>
    </w:p>
    <w:p w14:paraId="73009F39" w14:textId="77777777" w:rsidR="004D1366" w:rsidRDefault="00F32A12" w:rsidP="00F32A12">
      <w:pPr>
        <w:pStyle w:val="wc6"/>
      </w:pPr>
      <w:r>
        <w:rPr>
          <w:rFonts w:hint="eastAsia"/>
        </w:rPr>
        <w:t>表</w:t>
      </w:r>
      <w:r>
        <w:t xml:space="preserve"> B. 4.1 </w:t>
      </w:r>
      <w:r>
        <w:rPr>
          <w:rFonts w:hint="eastAsia"/>
        </w:rPr>
        <w:t>扫频振动试验后测试</w:t>
      </w:r>
    </w:p>
    <w:tbl>
      <w:tblPr>
        <w:tblStyle w:val="Table"/>
        <w:tblW w:w="5000" w:type="pct"/>
        <w:tblLook w:val="0000" w:firstRow="0" w:lastRow="0" w:firstColumn="0" w:lastColumn="0" w:noHBand="0" w:noVBand="0"/>
      </w:tblPr>
      <w:tblGrid>
        <w:gridCol w:w="1863"/>
        <w:gridCol w:w="1863"/>
        <w:gridCol w:w="1647"/>
        <w:gridCol w:w="1552"/>
        <w:gridCol w:w="1931"/>
      </w:tblGrid>
      <w:tr w:rsidR="004D1366" w14:paraId="4143B098" w14:textId="77777777" w:rsidTr="00C7544D">
        <w:tc>
          <w:tcPr>
            <w:tcW w:w="1052" w:type="pct"/>
            <w:vMerge w:val="restart"/>
          </w:tcPr>
          <w:p w14:paraId="79E94CDB" w14:textId="77777777" w:rsidR="004D1366" w:rsidRDefault="00F32A12" w:rsidP="00F32A12">
            <w:pPr>
              <w:pStyle w:val="wc5"/>
            </w:pPr>
            <w:r>
              <w:rPr>
                <w:rFonts w:hint="eastAsia"/>
              </w:rPr>
              <w:t>冲击次数</w:t>
            </w:r>
          </w:p>
        </w:tc>
        <w:tc>
          <w:tcPr>
            <w:tcW w:w="1052" w:type="pct"/>
            <w:vMerge w:val="restart"/>
          </w:tcPr>
          <w:p w14:paraId="06367735" w14:textId="77777777" w:rsidR="004D1366" w:rsidRDefault="00F32A12" w:rsidP="00F32A12">
            <w:pPr>
              <w:pStyle w:val="wc5"/>
            </w:pPr>
            <w:r>
              <w:rPr>
                <w:rFonts w:hint="eastAsia"/>
              </w:rPr>
              <w:t>器件编号</w:t>
            </w:r>
          </w:p>
        </w:tc>
        <w:tc>
          <w:tcPr>
            <w:tcW w:w="930" w:type="pct"/>
          </w:tcPr>
          <w:p w14:paraId="7287D34A" w14:textId="77777777" w:rsidR="004D1366" w:rsidRDefault="00F32A12" w:rsidP="00F32A12">
            <w:pPr>
              <w:pStyle w:val="wc5"/>
            </w:pPr>
            <w:r>
              <w:t>VF1(V)</w:t>
            </w:r>
          </w:p>
        </w:tc>
        <w:tc>
          <w:tcPr>
            <w:tcW w:w="876" w:type="pct"/>
          </w:tcPr>
          <w:p w14:paraId="5FC1B012" w14:textId="77777777" w:rsidR="004D1366" w:rsidRDefault="00F32A12" w:rsidP="00F32A12">
            <w:pPr>
              <w:pStyle w:val="wc5"/>
            </w:pPr>
            <w:r>
              <w:t>VF1(V)</w:t>
            </w:r>
          </w:p>
        </w:tc>
        <w:tc>
          <w:tcPr>
            <w:tcW w:w="1091" w:type="pct"/>
          </w:tcPr>
          <w:p w14:paraId="248C9BDA" w14:textId="77777777" w:rsidR="004D1366" w:rsidRDefault="00F32A12" w:rsidP="00F32A12">
            <w:pPr>
              <w:pStyle w:val="wc5"/>
            </w:pPr>
            <w:r>
              <w:t>IR1(</w:t>
            </w:r>
            <w:proofErr w:type="spellStart"/>
            <w:r>
              <w:t>uA</w:t>
            </w:r>
            <w:proofErr w:type="spellEnd"/>
            <w:r>
              <w:t>)</w:t>
            </w:r>
          </w:p>
        </w:tc>
      </w:tr>
      <w:tr w:rsidR="004D1366" w14:paraId="13100412" w14:textId="77777777" w:rsidTr="00C7544D">
        <w:tc>
          <w:tcPr>
            <w:tcW w:w="1052" w:type="pct"/>
            <w:vMerge/>
          </w:tcPr>
          <w:p w14:paraId="5CDA8C1C" w14:textId="77777777" w:rsidR="004D1366" w:rsidRDefault="004D1366" w:rsidP="00F32A12">
            <w:pPr>
              <w:pStyle w:val="wc5"/>
            </w:pPr>
          </w:p>
        </w:tc>
        <w:tc>
          <w:tcPr>
            <w:tcW w:w="1052" w:type="pct"/>
            <w:vMerge/>
          </w:tcPr>
          <w:p w14:paraId="473E06A8" w14:textId="77777777" w:rsidR="004D1366" w:rsidRDefault="004D1366" w:rsidP="00F32A12">
            <w:pPr>
              <w:pStyle w:val="wc5"/>
            </w:pPr>
          </w:p>
        </w:tc>
        <w:tc>
          <w:tcPr>
            <w:tcW w:w="930" w:type="pct"/>
          </w:tcPr>
          <w:p w14:paraId="319237DE" w14:textId="77777777" w:rsidR="004D1366" w:rsidRDefault="00F32A12" w:rsidP="00F32A12">
            <w:pPr>
              <w:pStyle w:val="wc5"/>
            </w:pPr>
            <w:r>
              <w:t>IF=7.5A</w:t>
            </w:r>
          </w:p>
        </w:tc>
        <w:tc>
          <w:tcPr>
            <w:tcW w:w="876" w:type="pct"/>
          </w:tcPr>
          <w:p w14:paraId="51761B83" w14:textId="77777777" w:rsidR="004D1366" w:rsidRDefault="00F32A12" w:rsidP="00F32A12">
            <w:pPr>
              <w:pStyle w:val="wc5"/>
            </w:pPr>
            <w:r>
              <w:t>IF=15A</w:t>
            </w:r>
          </w:p>
        </w:tc>
        <w:tc>
          <w:tcPr>
            <w:tcW w:w="1091" w:type="pct"/>
          </w:tcPr>
          <w:p w14:paraId="3B0A3E97" w14:textId="77777777" w:rsidR="004D1366" w:rsidRDefault="00F32A12" w:rsidP="00F32A12">
            <w:pPr>
              <w:pStyle w:val="wc5"/>
            </w:pPr>
            <w:r>
              <w:t>VR=150V</w:t>
            </w:r>
          </w:p>
        </w:tc>
      </w:tr>
      <w:tr w:rsidR="004D1366" w14:paraId="4E59EA78" w14:textId="77777777" w:rsidTr="00C7544D">
        <w:tc>
          <w:tcPr>
            <w:tcW w:w="1052" w:type="pct"/>
            <w:vMerge/>
          </w:tcPr>
          <w:p w14:paraId="6878D884" w14:textId="77777777" w:rsidR="004D1366" w:rsidRDefault="004D1366" w:rsidP="00F32A12">
            <w:pPr>
              <w:pStyle w:val="wc5"/>
            </w:pPr>
          </w:p>
        </w:tc>
        <w:tc>
          <w:tcPr>
            <w:tcW w:w="1052" w:type="pct"/>
            <w:vMerge/>
          </w:tcPr>
          <w:p w14:paraId="7F171FB5" w14:textId="77777777" w:rsidR="004D1366" w:rsidRDefault="004D1366" w:rsidP="00F32A12">
            <w:pPr>
              <w:pStyle w:val="wc5"/>
            </w:pPr>
          </w:p>
        </w:tc>
        <w:tc>
          <w:tcPr>
            <w:tcW w:w="930" w:type="pct"/>
          </w:tcPr>
          <w:p w14:paraId="35286834" w14:textId="77777777" w:rsidR="004D1366" w:rsidRDefault="00F32A12" w:rsidP="00F32A12">
            <w:pPr>
              <w:pStyle w:val="wc5"/>
            </w:pPr>
            <w:r>
              <w:t>&lt;1.05</w:t>
            </w:r>
          </w:p>
        </w:tc>
        <w:tc>
          <w:tcPr>
            <w:tcW w:w="876" w:type="pct"/>
          </w:tcPr>
          <w:p w14:paraId="6A3259B2" w14:textId="77777777" w:rsidR="004D1366" w:rsidRDefault="00F32A12" w:rsidP="00F32A12">
            <w:pPr>
              <w:pStyle w:val="wc5"/>
            </w:pPr>
            <w:r>
              <w:t>&lt;1.2</w:t>
            </w:r>
          </w:p>
        </w:tc>
        <w:tc>
          <w:tcPr>
            <w:tcW w:w="1091" w:type="pct"/>
          </w:tcPr>
          <w:p w14:paraId="28A7F475" w14:textId="77777777" w:rsidR="004D1366" w:rsidRDefault="00F32A12" w:rsidP="00F32A12">
            <w:pPr>
              <w:pStyle w:val="wc5"/>
            </w:pPr>
            <w:r>
              <w:t>&lt;20</w:t>
            </w:r>
          </w:p>
        </w:tc>
      </w:tr>
      <w:tr w:rsidR="004D1366" w14:paraId="0955ED63" w14:textId="77777777" w:rsidTr="00C7544D">
        <w:tc>
          <w:tcPr>
            <w:tcW w:w="1052" w:type="pct"/>
            <w:vMerge w:val="restart"/>
          </w:tcPr>
          <w:p w14:paraId="6A84DFBF" w14:textId="77777777" w:rsidR="004D1366" w:rsidRDefault="00F32A12" w:rsidP="00F32A12">
            <w:pPr>
              <w:pStyle w:val="wc5"/>
            </w:pPr>
            <w:r>
              <w:rPr>
                <w:rFonts w:hint="eastAsia"/>
              </w:rPr>
              <w:t>40</w:t>
            </w:r>
            <w:r>
              <w:rPr>
                <w:rFonts w:hint="eastAsia"/>
              </w:rPr>
              <w:t>次后</w:t>
            </w:r>
          </w:p>
        </w:tc>
        <w:tc>
          <w:tcPr>
            <w:tcW w:w="1052" w:type="pct"/>
          </w:tcPr>
          <w:p w14:paraId="0688A0A5" w14:textId="77777777" w:rsidR="004D1366" w:rsidRDefault="00F32A12" w:rsidP="00F32A12">
            <w:pPr>
              <w:pStyle w:val="wc5"/>
            </w:pPr>
            <w:r>
              <w:t>6</w:t>
            </w:r>
          </w:p>
        </w:tc>
        <w:tc>
          <w:tcPr>
            <w:tcW w:w="930" w:type="pct"/>
          </w:tcPr>
          <w:p w14:paraId="42878FE4" w14:textId="77777777" w:rsidR="004D1366" w:rsidRDefault="00F32A12" w:rsidP="00F32A12">
            <w:pPr>
              <w:pStyle w:val="wc5"/>
            </w:pPr>
            <w:r>
              <w:t>0.787</w:t>
            </w:r>
          </w:p>
        </w:tc>
        <w:tc>
          <w:tcPr>
            <w:tcW w:w="876" w:type="pct"/>
          </w:tcPr>
          <w:p w14:paraId="65A7EF46" w14:textId="77777777" w:rsidR="004D1366" w:rsidRDefault="00F32A12" w:rsidP="00F32A12">
            <w:pPr>
              <w:pStyle w:val="wc5"/>
            </w:pPr>
            <w:r>
              <w:t>0.873</w:t>
            </w:r>
          </w:p>
        </w:tc>
        <w:tc>
          <w:tcPr>
            <w:tcW w:w="1091" w:type="pct"/>
          </w:tcPr>
          <w:p w14:paraId="76933B46" w14:textId="77777777" w:rsidR="004D1366" w:rsidRDefault="00F32A12" w:rsidP="00F32A12">
            <w:pPr>
              <w:pStyle w:val="wc5"/>
            </w:pPr>
            <w:r>
              <w:t>1.128</w:t>
            </w:r>
          </w:p>
        </w:tc>
      </w:tr>
      <w:tr w:rsidR="004D1366" w14:paraId="04DA8885" w14:textId="77777777" w:rsidTr="00C7544D">
        <w:tc>
          <w:tcPr>
            <w:tcW w:w="1052" w:type="pct"/>
            <w:vMerge/>
          </w:tcPr>
          <w:p w14:paraId="4080934E" w14:textId="77777777" w:rsidR="004D1366" w:rsidRDefault="004D1366" w:rsidP="00F32A12">
            <w:pPr>
              <w:pStyle w:val="wc5"/>
            </w:pPr>
          </w:p>
        </w:tc>
        <w:tc>
          <w:tcPr>
            <w:tcW w:w="1052" w:type="pct"/>
          </w:tcPr>
          <w:p w14:paraId="1F9FF4D9" w14:textId="77777777" w:rsidR="004D1366" w:rsidRDefault="004D1366" w:rsidP="00F32A12">
            <w:pPr>
              <w:pStyle w:val="wc5"/>
            </w:pPr>
          </w:p>
        </w:tc>
        <w:tc>
          <w:tcPr>
            <w:tcW w:w="930" w:type="pct"/>
          </w:tcPr>
          <w:p w14:paraId="5680F6AE" w14:textId="77777777" w:rsidR="004D1366" w:rsidRDefault="00F32A12" w:rsidP="00F32A12">
            <w:pPr>
              <w:pStyle w:val="wc5"/>
            </w:pPr>
            <w:r>
              <w:t>0.785</w:t>
            </w:r>
          </w:p>
        </w:tc>
        <w:tc>
          <w:tcPr>
            <w:tcW w:w="876" w:type="pct"/>
          </w:tcPr>
          <w:p w14:paraId="2C8466DA" w14:textId="77777777" w:rsidR="004D1366" w:rsidRDefault="00F32A12" w:rsidP="00F32A12">
            <w:pPr>
              <w:pStyle w:val="wc5"/>
            </w:pPr>
            <w:r>
              <w:t>0.868</w:t>
            </w:r>
          </w:p>
        </w:tc>
        <w:tc>
          <w:tcPr>
            <w:tcW w:w="1091" w:type="pct"/>
          </w:tcPr>
          <w:p w14:paraId="6E6A7369" w14:textId="77777777" w:rsidR="004D1366" w:rsidRDefault="00F32A12" w:rsidP="00F32A12">
            <w:pPr>
              <w:pStyle w:val="wc5"/>
            </w:pPr>
            <w:r>
              <w:t>1.175</w:t>
            </w:r>
          </w:p>
        </w:tc>
      </w:tr>
      <w:tr w:rsidR="004D1366" w14:paraId="7400405A" w14:textId="77777777" w:rsidTr="00C7544D">
        <w:tc>
          <w:tcPr>
            <w:tcW w:w="1052" w:type="pct"/>
            <w:vMerge/>
          </w:tcPr>
          <w:p w14:paraId="4EB41614" w14:textId="77777777" w:rsidR="004D1366" w:rsidRDefault="004D1366" w:rsidP="00F32A12">
            <w:pPr>
              <w:pStyle w:val="wc5"/>
            </w:pPr>
          </w:p>
        </w:tc>
        <w:tc>
          <w:tcPr>
            <w:tcW w:w="1052" w:type="pct"/>
          </w:tcPr>
          <w:p w14:paraId="6DBFED35" w14:textId="77777777" w:rsidR="004D1366" w:rsidRDefault="00F32A12" w:rsidP="00F32A12">
            <w:pPr>
              <w:pStyle w:val="wc5"/>
            </w:pPr>
            <w:r>
              <w:t>7</w:t>
            </w:r>
          </w:p>
        </w:tc>
        <w:tc>
          <w:tcPr>
            <w:tcW w:w="930" w:type="pct"/>
          </w:tcPr>
          <w:p w14:paraId="76FBF254" w14:textId="77777777" w:rsidR="004D1366" w:rsidRDefault="00F32A12" w:rsidP="00F32A12">
            <w:pPr>
              <w:pStyle w:val="wc5"/>
            </w:pPr>
            <w:r>
              <w:t>0.785</w:t>
            </w:r>
          </w:p>
        </w:tc>
        <w:tc>
          <w:tcPr>
            <w:tcW w:w="876" w:type="pct"/>
          </w:tcPr>
          <w:p w14:paraId="3A8C65E5" w14:textId="77777777" w:rsidR="004D1366" w:rsidRDefault="00F32A12" w:rsidP="00F32A12">
            <w:pPr>
              <w:pStyle w:val="wc5"/>
            </w:pPr>
            <w:r>
              <w:t>0.868</w:t>
            </w:r>
          </w:p>
        </w:tc>
        <w:tc>
          <w:tcPr>
            <w:tcW w:w="1091" w:type="pct"/>
          </w:tcPr>
          <w:p w14:paraId="372DD2E4" w14:textId="77777777" w:rsidR="004D1366" w:rsidRDefault="00F32A12" w:rsidP="00F32A12">
            <w:pPr>
              <w:pStyle w:val="wc5"/>
            </w:pPr>
            <w:r>
              <w:t>1.212</w:t>
            </w:r>
          </w:p>
        </w:tc>
      </w:tr>
      <w:tr w:rsidR="004D1366" w14:paraId="14C220D1" w14:textId="77777777" w:rsidTr="00C7544D">
        <w:tc>
          <w:tcPr>
            <w:tcW w:w="1052" w:type="pct"/>
            <w:vMerge/>
          </w:tcPr>
          <w:p w14:paraId="48B1C07E" w14:textId="77777777" w:rsidR="004D1366" w:rsidRDefault="004D1366" w:rsidP="00F32A12">
            <w:pPr>
              <w:pStyle w:val="wc5"/>
            </w:pPr>
          </w:p>
        </w:tc>
        <w:tc>
          <w:tcPr>
            <w:tcW w:w="1052" w:type="pct"/>
          </w:tcPr>
          <w:p w14:paraId="66328F18" w14:textId="77777777" w:rsidR="004D1366" w:rsidRDefault="004D1366" w:rsidP="00F32A12">
            <w:pPr>
              <w:pStyle w:val="wc5"/>
            </w:pPr>
          </w:p>
        </w:tc>
        <w:tc>
          <w:tcPr>
            <w:tcW w:w="930" w:type="pct"/>
          </w:tcPr>
          <w:p w14:paraId="3CA86615" w14:textId="77777777" w:rsidR="004D1366" w:rsidRDefault="00F32A12" w:rsidP="00F32A12">
            <w:pPr>
              <w:pStyle w:val="wc5"/>
            </w:pPr>
            <w:r>
              <w:t>0.778</w:t>
            </w:r>
          </w:p>
        </w:tc>
        <w:tc>
          <w:tcPr>
            <w:tcW w:w="876" w:type="pct"/>
          </w:tcPr>
          <w:p w14:paraId="23610FB8" w14:textId="77777777" w:rsidR="004D1366" w:rsidRDefault="00F32A12" w:rsidP="00F32A12">
            <w:pPr>
              <w:pStyle w:val="wc5"/>
            </w:pPr>
            <w:r>
              <w:t>0.853</w:t>
            </w:r>
          </w:p>
        </w:tc>
        <w:tc>
          <w:tcPr>
            <w:tcW w:w="1091" w:type="pct"/>
          </w:tcPr>
          <w:p w14:paraId="5DA4C262" w14:textId="77777777" w:rsidR="004D1366" w:rsidRDefault="00F32A12" w:rsidP="00F32A12">
            <w:pPr>
              <w:pStyle w:val="wc5"/>
            </w:pPr>
            <w:r>
              <w:t>1.339</w:t>
            </w:r>
          </w:p>
        </w:tc>
      </w:tr>
      <w:tr w:rsidR="004D1366" w14:paraId="2813671E" w14:textId="77777777" w:rsidTr="00C7544D">
        <w:tc>
          <w:tcPr>
            <w:tcW w:w="1052" w:type="pct"/>
            <w:vMerge/>
          </w:tcPr>
          <w:p w14:paraId="7671A506" w14:textId="77777777" w:rsidR="004D1366" w:rsidRDefault="004D1366" w:rsidP="00F32A12">
            <w:pPr>
              <w:pStyle w:val="wc5"/>
            </w:pPr>
          </w:p>
        </w:tc>
        <w:tc>
          <w:tcPr>
            <w:tcW w:w="1052" w:type="pct"/>
          </w:tcPr>
          <w:p w14:paraId="00D4D2BE" w14:textId="77777777" w:rsidR="004D1366" w:rsidRDefault="00F32A12" w:rsidP="00F32A12">
            <w:pPr>
              <w:pStyle w:val="wc5"/>
            </w:pPr>
            <w:r>
              <w:t>8</w:t>
            </w:r>
          </w:p>
        </w:tc>
        <w:tc>
          <w:tcPr>
            <w:tcW w:w="930" w:type="pct"/>
          </w:tcPr>
          <w:p w14:paraId="7FA5645D" w14:textId="77777777" w:rsidR="004D1366" w:rsidRDefault="00F32A12" w:rsidP="00F32A12">
            <w:pPr>
              <w:pStyle w:val="wc5"/>
            </w:pPr>
            <w:r>
              <w:t>0.784</w:t>
            </w:r>
          </w:p>
        </w:tc>
        <w:tc>
          <w:tcPr>
            <w:tcW w:w="876" w:type="pct"/>
          </w:tcPr>
          <w:p w14:paraId="07083D79" w14:textId="77777777" w:rsidR="004D1366" w:rsidRDefault="00F32A12" w:rsidP="00F32A12">
            <w:pPr>
              <w:pStyle w:val="wc5"/>
            </w:pPr>
            <w:r>
              <w:t>0.866</w:t>
            </w:r>
          </w:p>
        </w:tc>
        <w:tc>
          <w:tcPr>
            <w:tcW w:w="1091" w:type="pct"/>
          </w:tcPr>
          <w:p w14:paraId="622B095F" w14:textId="77777777" w:rsidR="004D1366" w:rsidRDefault="00F32A12" w:rsidP="00F32A12">
            <w:pPr>
              <w:pStyle w:val="wc5"/>
            </w:pPr>
            <w:r>
              <w:t>0.829</w:t>
            </w:r>
          </w:p>
        </w:tc>
      </w:tr>
      <w:tr w:rsidR="004D1366" w14:paraId="796BEC48" w14:textId="77777777" w:rsidTr="00C7544D">
        <w:tc>
          <w:tcPr>
            <w:tcW w:w="1052" w:type="pct"/>
            <w:vMerge/>
          </w:tcPr>
          <w:p w14:paraId="0B67A911" w14:textId="77777777" w:rsidR="004D1366" w:rsidRDefault="004D1366" w:rsidP="00F32A12">
            <w:pPr>
              <w:pStyle w:val="wc5"/>
            </w:pPr>
          </w:p>
        </w:tc>
        <w:tc>
          <w:tcPr>
            <w:tcW w:w="1052" w:type="pct"/>
          </w:tcPr>
          <w:p w14:paraId="22CDA960" w14:textId="77777777" w:rsidR="004D1366" w:rsidRDefault="004D1366" w:rsidP="00F32A12">
            <w:pPr>
              <w:pStyle w:val="wc5"/>
            </w:pPr>
          </w:p>
        </w:tc>
        <w:tc>
          <w:tcPr>
            <w:tcW w:w="930" w:type="pct"/>
          </w:tcPr>
          <w:p w14:paraId="46E78431" w14:textId="77777777" w:rsidR="004D1366" w:rsidRDefault="00F32A12" w:rsidP="00F32A12">
            <w:pPr>
              <w:pStyle w:val="wc5"/>
            </w:pPr>
            <w:r>
              <w:t>0.784</w:t>
            </w:r>
          </w:p>
        </w:tc>
        <w:tc>
          <w:tcPr>
            <w:tcW w:w="876" w:type="pct"/>
          </w:tcPr>
          <w:p w14:paraId="3AC72E1B" w14:textId="77777777" w:rsidR="004D1366" w:rsidRDefault="00F32A12" w:rsidP="00F32A12">
            <w:pPr>
              <w:pStyle w:val="wc5"/>
            </w:pPr>
            <w:r>
              <w:t>0.865</w:t>
            </w:r>
          </w:p>
        </w:tc>
        <w:tc>
          <w:tcPr>
            <w:tcW w:w="1091" w:type="pct"/>
          </w:tcPr>
          <w:p w14:paraId="0640A7A4" w14:textId="77777777" w:rsidR="004D1366" w:rsidRDefault="00F32A12" w:rsidP="00F32A12">
            <w:pPr>
              <w:pStyle w:val="wc5"/>
            </w:pPr>
            <w:r>
              <w:t>1.054</w:t>
            </w:r>
          </w:p>
        </w:tc>
      </w:tr>
      <w:tr w:rsidR="004D1366" w14:paraId="26B21717" w14:textId="77777777" w:rsidTr="00C7544D">
        <w:tc>
          <w:tcPr>
            <w:tcW w:w="1052" w:type="pct"/>
            <w:vMerge/>
          </w:tcPr>
          <w:p w14:paraId="3C547EB7" w14:textId="77777777" w:rsidR="004D1366" w:rsidRDefault="004D1366" w:rsidP="00F32A12">
            <w:pPr>
              <w:pStyle w:val="wc5"/>
            </w:pPr>
          </w:p>
        </w:tc>
        <w:tc>
          <w:tcPr>
            <w:tcW w:w="1052" w:type="pct"/>
          </w:tcPr>
          <w:p w14:paraId="108E165D" w14:textId="77777777" w:rsidR="004D1366" w:rsidRDefault="00F32A12" w:rsidP="00F32A12">
            <w:pPr>
              <w:pStyle w:val="wc5"/>
            </w:pPr>
            <w:r>
              <w:t>9</w:t>
            </w:r>
          </w:p>
        </w:tc>
        <w:tc>
          <w:tcPr>
            <w:tcW w:w="930" w:type="pct"/>
          </w:tcPr>
          <w:p w14:paraId="35FCA622" w14:textId="77777777" w:rsidR="004D1366" w:rsidRDefault="00F32A12" w:rsidP="00F32A12">
            <w:pPr>
              <w:pStyle w:val="wc5"/>
            </w:pPr>
            <w:r>
              <w:t>0.781</w:t>
            </w:r>
          </w:p>
        </w:tc>
        <w:tc>
          <w:tcPr>
            <w:tcW w:w="876" w:type="pct"/>
          </w:tcPr>
          <w:p w14:paraId="387E309B" w14:textId="77777777" w:rsidR="004D1366" w:rsidRDefault="00F32A12" w:rsidP="00F32A12">
            <w:pPr>
              <w:pStyle w:val="wc5"/>
            </w:pPr>
            <w:r>
              <w:t>0.864</w:t>
            </w:r>
          </w:p>
        </w:tc>
        <w:tc>
          <w:tcPr>
            <w:tcW w:w="1091" w:type="pct"/>
          </w:tcPr>
          <w:p w14:paraId="5C1B845F" w14:textId="77777777" w:rsidR="004D1366" w:rsidRDefault="00F32A12" w:rsidP="00F32A12">
            <w:pPr>
              <w:pStyle w:val="wc5"/>
            </w:pPr>
            <w:r>
              <w:t>0.892</w:t>
            </w:r>
          </w:p>
        </w:tc>
      </w:tr>
      <w:tr w:rsidR="004D1366" w14:paraId="7028C54A" w14:textId="77777777" w:rsidTr="00C7544D">
        <w:tc>
          <w:tcPr>
            <w:tcW w:w="1052" w:type="pct"/>
            <w:vMerge/>
          </w:tcPr>
          <w:p w14:paraId="192C9A62" w14:textId="77777777" w:rsidR="004D1366" w:rsidRDefault="004D1366" w:rsidP="00F32A12">
            <w:pPr>
              <w:pStyle w:val="wc5"/>
            </w:pPr>
          </w:p>
        </w:tc>
        <w:tc>
          <w:tcPr>
            <w:tcW w:w="1052" w:type="pct"/>
          </w:tcPr>
          <w:p w14:paraId="5F2B70F3" w14:textId="77777777" w:rsidR="004D1366" w:rsidRDefault="004D1366" w:rsidP="00F32A12">
            <w:pPr>
              <w:pStyle w:val="wc5"/>
            </w:pPr>
          </w:p>
        </w:tc>
        <w:tc>
          <w:tcPr>
            <w:tcW w:w="930" w:type="pct"/>
          </w:tcPr>
          <w:p w14:paraId="209901D5" w14:textId="77777777" w:rsidR="004D1366" w:rsidRDefault="00F32A12" w:rsidP="00F32A12">
            <w:pPr>
              <w:pStyle w:val="wc5"/>
            </w:pPr>
            <w:r>
              <w:t>0.783</w:t>
            </w:r>
          </w:p>
        </w:tc>
        <w:tc>
          <w:tcPr>
            <w:tcW w:w="876" w:type="pct"/>
          </w:tcPr>
          <w:p w14:paraId="28E7FCE8" w14:textId="77777777" w:rsidR="004D1366" w:rsidRDefault="00F32A12" w:rsidP="00F32A12">
            <w:pPr>
              <w:pStyle w:val="wc5"/>
            </w:pPr>
            <w:r>
              <w:t>0.864</w:t>
            </w:r>
          </w:p>
        </w:tc>
        <w:tc>
          <w:tcPr>
            <w:tcW w:w="1091" w:type="pct"/>
          </w:tcPr>
          <w:p w14:paraId="66DE106B" w14:textId="77777777" w:rsidR="004D1366" w:rsidRDefault="00F32A12" w:rsidP="00F32A12">
            <w:pPr>
              <w:pStyle w:val="wc5"/>
            </w:pPr>
            <w:r>
              <w:t>0.804</w:t>
            </w:r>
          </w:p>
        </w:tc>
      </w:tr>
      <w:tr w:rsidR="004D1366" w14:paraId="5AEA3110" w14:textId="77777777" w:rsidTr="00C7544D">
        <w:tc>
          <w:tcPr>
            <w:tcW w:w="1052" w:type="pct"/>
            <w:vMerge/>
          </w:tcPr>
          <w:p w14:paraId="6725A1B7" w14:textId="77777777" w:rsidR="004D1366" w:rsidRDefault="004D1366" w:rsidP="00F32A12">
            <w:pPr>
              <w:pStyle w:val="wc5"/>
            </w:pPr>
          </w:p>
        </w:tc>
        <w:tc>
          <w:tcPr>
            <w:tcW w:w="1052" w:type="pct"/>
          </w:tcPr>
          <w:p w14:paraId="29B9D0CF" w14:textId="77777777" w:rsidR="004D1366" w:rsidRDefault="00F32A12" w:rsidP="00F32A12">
            <w:pPr>
              <w:pStyle w:val="wc5"/>
            </w:pPr>
            <w:r>
              <w:t>10</w:t>
            </w:r>
          </w:p>
        </w:tc>
        <w:tc>
          <w:tcPr>
            <w:tcW w:w="930" w:type="pct"/>
          </w:tcPr>
          <w:p w14:paraId="588C5B2E" w14:textId="77777777" w:rsidR="004D1366" w:rsidRDefault="00F32A12" w:rsidP="00F32A12">
            <w:pPr>
              <w:pStyle w:val="wc5"/>
            </w:pPr>
            <w:r>
              <w:t>0.782</w:t>
            </w:r>
          </w:p>
        </w:tc>
        <w:tc>
          <w:tcPr>
            <w:tcW w:w="876" w:type="pct"/>
          </w:tcPr>
          <w:p w14:paraId="1B92E694" w14:textId="77777777" w:rsidR="004D1366" w:rsidRDefault="00F32A12" w:rsidP="00F32A12">
            <w:pPr>
              <w:pStyle w:val="wc5"/>
            </w:pPr>
            <w:r>
              <w:t>0.863</w:t>
            </w:r>
          </w:p>
        </w:tc>
        <w:tc>
          <w:tcPr>
            <w:tcW w:w="1091" w:type="pct"/>
          </w:tcPr>
          <w:p w14:paraId="6DA480B2" w14:textId="77777777" w:rsidR="004D1366" w:rsidRDefault="00F32A12" w:rsidP="00F32A12">
            <w:pPr>
              <w:pStyle w:val="wc5"/>
            </w:pPr>
            <w:r>
              <w:t>1.135</w:t>
            </w:r>
          </w:p>
        </w:tc>
      </w:tr>
      <w:tr w:rsidR="004D1366" w14:paraId="3D6C157B" w14:textId="77777777" w:rsidTr="00C7544D">
        <w:tc>
          <w:tcPr>
            <w:tcW w:w="1052" w:type="pct"/>
            <w:vMerge/>
          </w:tcPr>
          <w:p w14:paraId="65690B27" w14:textId="77777777" w:rsidR="004D1366" w:rsidRDefault="004D1366" w:rsidP="00F32A12">
            <w:pPr>
              <w:pStyle w:val="wc5"/>
            </w:pPr>
          </w:p>
        </w:tc>
        <w:tc>
          <w:tcPr>
            <w:tcW w:w="1052" w:type="pct"/>
          </w:tcPr>
          <w:p w14:paraId="09DDB6EE" w14:textId="77777777" w:rsidR="004D1366" w:rsidRDefault="004D1366" w:rsidP="00F32A12">
            <w:pPr>
              <w:pStyle w:val="wc5"/>
            </w:pPr>
          </w:p>
        </w:tc>
        <w:tc>
          <w:tcPr>
            <w:tcW w:w="930" w:type="pct"/>
          </w:tcPr>
          <w:p w14:paraId="19BF812F" w14:textId="77777777" w:rsidR="004D1366" w:rsidRDefault="00F32A12" w:rsidP="00F32A12">
            <w:pPr>
              <w:pStyle w:val="wc5"/>
            </w:pPr>
            <w:r>
              <w:t>0.781</w:t>
            </w:r>
          </w:p>
        </w:tc>
        <w:tc>
          <w:tcPr>
            <w:tcW w:w="876" w:type="pct"/>
          </w:tcPr>
          <w:p w14:paraId="62CBAECE" w14:textId="77777777" w:rsidR="004D1366" w:rsidRDefault="00F32A12" w:rsidP="00F32A12">
            <w:pPr>
              <w:pStyle w:val="wc5"/>
            </w:pPr>
            <w:r>
              <w:t>0.859</w:t>
            </w:r>
          </w:p>
        </w:tc>
        <w:tc>
          <w:tcPr>
            <w:tcW w:w="1091" w:type="pct"/>
          </w:tcPr>
          <w:p w14:paraId="3AFE00A9" w14:textId="77777777" w:rsidR="004D1366" w:rsidRDefault="00F32A12" w:rsidP="00F32A12">
            <w:pPr>
              <w:pStyle w:val="wc5"/>
            </w:pPr>
            <w:r>
              <w:t>0.927</w:t>
            </w:r>
          </w:p>
        </w:tc>
      </w:tr>
      <w:tr w:rsidR="004D1366" w14:paraId="779E4237" w14:textId="77777777" w:rsidTr="00C7544D">
        <w:tc>
          <w:tcPr>
            <w:tcW w:w="1052" w:type="pct"/>
            <w:vMerge w:val="restart"/>
          </w:tcPr>
          <w:p w14:paraId="7680F176" w14:textId="77777777" w:rsidR="004D1366" w:rsidRDefault="00F32A12" w:rsidP="00F32A12">
            <w:pPr>
              <w:pStyle w:val="wc5"/>
            </w:pPr>
            <w:r>
              <w:rPr>
                <w:rFonts w:hint="eastAsia"/>
              </w:rPr>
              <w:t>80</w:t>
            </w:r>
            <w:r>
              <w:rPr>
                <w:rFonts w:hint="eastAsia"/>
              </w:rPr>
              <w:t>次</w:t>
            </w:r>
          </w:p>
        </w:tc>
        <w:tc>
          <w:tcPr>
            <w:tcW w:w="1052" w:type="pct"/>
          </w:tcPr>
          <w:p w14:paraId="4BBC3DA5" w14:textId="77777777" w:rsidR="004D1366" w:rsidRDefault="00F32A12" w:rsidP="00F32A12">
            <w:pPr>
              <w:pStyle w:val="wc5"/>
            </w:pPr>
            <w:r>
              <w:t>6</w:t>
            </w:r>
          </w:p>
        </w:tc>
        <w:tc>
          <w:tcPr>
            <w:tcW w:w="930" w:type="pct"/>
          </w:tcPr>
          <w:p w14:paraId="0F95AD80" w14:textId="77777777" w:rsidR="004D1366" w:rsidRDefault="00F32A12" w:rsidP="00F32A12">
            <w:pPr>
              <w:pStyle w:val="wc5"/>
            </w:pPr>
            <w:r>
              <w:t>0.789</w:t>
            </w:r>
          </w:p>
        </w:tc>
        <w:tc>
          <w:tcPr>
            <w:tcW w:w="876" w:type="pct"/>
          </w:tcPr>
          <w:p w14:paraId="7C2DB0B5" w14:textId="77777777" w:rsidR="004D1366" w:rsidRDefault="00F32A12" w:rsidP="00F32A12">
            <w:pPr>
              <w:pStyle w:val="wc5"/>
            </w:pPr>
            <w:r>
              <w:t>0.874</w:t>
            </w:r>
          </w:p>
        </w:tc>
        <w:tc>
          <w:tcPr>
            <w:tcW w:w="1091" w:type="pct"/>
          </w:tcPr>
          <w:p w14:paraId="7FE10C35" w14:textId="77777777" w:rsidR="004D1366" w:rsidRDefault="00F32A12" w:rsidP="00F32A12">
            <w:pPr>
              <w:pStyle w:val="wc5"/>
            </w:pPr>
            <w:r>
              <w:t>1.047</w:t>
            </w:r>
          </w:p>
        </w:tc>
      </w:tr>
      <w:tr w:rsidR="004D1366" w14:paraId="23DF2BC8" w14:textId="77777777" w:rsidTr="00C7544D">
        <w:tc>
          <w:tcPr>
            <w:tcW w:w="1052" w:type="pct"/>
            <w:vMerge/>
          </w:tcPr>
          <w:p w14:paraId="0D5F26A7" w14:textId="77777777" w:rsidR="004D1366" w:rsidRDefault="004D1366" w:rsidP="00F32A12">
            <w:pPr>
              <w:pStyle w:val="wc5"/>
            </w:pPr>
          </w:p>
        </w:tc>
        <w:tc>
          <w:tcPr>
            <w:tcW w:w="1052" w:type="pct"/>
          </w:tcPr>
          <w:p w14:paraId="165A9316" w14:textId="77777777" w:rsidR="004D1366" w:rsidRDefault="004D1366" w:rsidP="00F32A12">
            <w:pPr>
              <w:pStyle w:val="wc5"/>
            </w:pPr>
          </w:p>
        </w:tc>
        <w:tc>
          <w:tcPr>
            <w:tcW w:w="930" w:type="pct"/>
          </w:tcPr>
          <w:p w14:paraId="2BC9723C" w14:textId="77777777" w:rsidR="004D1366" w:rsidRDefault="00F32A12" w:rsidP="00F32A12">
            <w:pPr>
              <w:pStyle w:val="wc5"/>
            </w:pPr>
            <w:r>
              <w:t>0.787</w:t>
            </w:r>
          </w:p>
        </w:tc>
        <w:tc>
          <w:tcPr>
            <w:tcW w:w="876" w:type="pct"/>
          </w:tcPr>
          <w:p w14:paraId="6A3026F6" w14:textId="77777777" w:rsidR="004D1366" w:rsidRDefault="00F32A12" w:rsidP="00F32A12">
            <w:pPr>
              <w:pStyle w:val="wc5"/>
            </w:pPr>
            <w:r>
              <w:t>0.869</w:t>
            </w:r>
          </w:p>
        </w:tc>
        <w:tc>
          <w:tcPr>
            <w:tcW w:w="1091" w:type="pct"/>
          </w:tcPr>
          <w:p w14:paraId="545389ED" w14:textId="77777777" w:rsidR="004D1366" w:rsidRDefault="00F32A12" w:rsidP="00F32A12">
            <w:pPr>
              <w:pStyle w:val="wc5"/>
            </w:pPr>
            <w:r>
              <w:t>1.090</w:t>
            </w:r>
          </w:p>
        </w:tc>
      </w:tr>
      <w:tr w:rsidR="004D1366" w14:paraId="1B43E3C8" w14:textId="77777777" w:rsidTr="00C7544D">
        <w:tc>
          <w:tcPr>
            <w:tcW w:w="1052" w:type="pct"/>
            <w:vMerge/>
          </w:tcPr>
          <w:p w14:paraId="439F5399" w14:textId="77777777" w:rsidR="004D1366" w:rsidRDefault="004D1366" w:rsidP="00F32A12">
            <w:pPr>
              <w:pStyle w:val="wc5"/>
            </w:pPr>
          </w:p>
        </w:tc>
        <w:tc>
          <w:tcPr>
            <w:tcW w:w="1052" w:type="pct"/>
          </w:tcPr>
          <w:p w14:paraId="5256FA69" w14:textId="77777777" w:rsidR="004D1366" w:rsidRDefault="00F32A12" w:rsidP="00F32A12">
            <w:pPr>
              <w:pStyle w:val="wc5"/>
            </w:pPr>
            <w:r>
              <w:t>7</w:t>
            </w:r>
          </w:p>
        </w:tc>
        <w:tc>
          <w:tcPr>
            <w:tcW w:w="930" w:type="pct"/>
          </w:tcPr>
          <w:p w14:paraId="6DD16236" w14:textId="77777777" w:rsidR="004D1366" w:rsidRDefault="00F32A12" w:rsidP="00F32A12">
            <w:pPr>
              <w:pStyle w:val="wc5"/>
            </w:pPr>
            <w:r>
              <w:t>0.787</w:t>
            </w:r>
          </w:p>
        </w:tc>
        <w:tc>
          <w:tcPr>
            <w:tcW w:w="876" w:type="pct"/>
          </w:tcPr>
          <w:p w14:paraId="14B1AA2E" w14:textId="77777777" w:rsidR="004D1366" w:rsidRDefault="00F32A12" w:rsidP="00F32A12">
            <w:pPr>
              <w:pStyle w:val="wc5"/>
            </w:pPr>
            <w:r>
              <w:t>0.869</w:t>
            </w:r>
          </w:p>
        </w:tc>
        <w:tc>
          <w:tcPr>
            <w:tcW w:w="1091" w:type="pct"/>
          </w:tcPr>
          <w:p w14:paraId="7EDA6439" w14:textId="77777777" w:rsidR="004D1366" w:rsidRDefault="00F32A12" w:rsidP="00F32A12">
            <w:pPr>
              <w:pStyle w:val="wc5"/>
            </w:pPr>
            <w:r>
              <w:t>1.125</w:t>
            </w:r>
          </w:p>
        </w:tc>
      </w:tr>
      <w:tr w:rsidR="004D1366" w14:paraId="35E2E70A" w14:textId="77777777" w:rsidTr="00C7544D">
        <w:tc>
          <w:tcPr>
            <w:tcW w:w="1052" w:type="pct"/>
            <w:vMerge/>
          </w:tcPr>
          <w:p w14:paraId="168639EA" w14:textId="77777777" w:rsidR="004D1366" w:rsidRDefault="004D1366" w:rsidP="00F32A12">
            <w:pPr>
              <w:pStyle w:val="wc5"/>
            </w:pPr>
          </w:p>
        </w:tc>
        <w:tc>
          <w:tcPr>
            <w:tcW w:w="1052" w:type="pct"/>
          </w:tcPr>
          <w:p w14:paraId="366879B6" w14:textId="77777777" w:rsidR="004D1366" w:rsidRDefault="004D1366" w:rsidP="00F32A12">
            <w:pPr>
              <w:pStyle w:val="wc5"/>
            </w:pPr>
          </w:p>
        </w:tc>
        <w:tc>
          <w:tcPr>
            <w:tcW w:w="930" w:type="pct"/>
          </w:tcPr>
          <w:p w14:paraId="6111FB54" w14:textId="77777777" w:rsidR="004D1366" w:rsidRDefault="00F32A12" w:rsidP="00F32A12">
            <w:pPr>
              <w:pStyle w:val="wc5"/>
            </w:pPr>
            <w:r>
              <w:t>0.780</w:t>
            </w:r>
          </w:p>
        </w:tc>
        <w:tc>
          <w:tcPr>
            <w:tcW w:w="876" w:type="pct"/>
          </w:tcPr>
          <w:p w14:paraId="09E3B8E9" w14:textId="77777777" w:rsidR="004D1366" w:rsidRDefault="00F32A12" w:rsidP="00F32A12">
            <w:pPr>
              <w:pStyle w:val="wc5"/>
            </w:pPr>
            <w:r>
              <w:t>0.854</w:t>
            </w:r>
          </w:p>
        </w:tc>
        <w:tc>
          <w:tcPr>
            <w:tcW w:w="1091" w:type="pct"/>
          </w:tcPr>
          <w:p w14:paraId="00396BA2" w14:textId="77777777" w:rsidR="004D1366" w:rsidRDefault="00F32A12" w:rsidP="00F32A12">
            <w:pPr>
              <w:pStyle w:val="wc5"/>
            </w:pPr>
            <w:r>
              <w:t>1.243</w:t>
            </w:r>
          </w:p>
        </w:tc>
      </w:tr>
      <w:tr w:rsidR="004D1366" w14:paraId="0CA96491" w14:textId="77777777" w:rsidTr="00C7544D">
        <w:tc>
          <w:tcPr>
            <w:tcW w:w="1052" w:type="pct"/>
            <w:vMerge/>
          </w:tcPr>
          <w:p w14:paraId="5CC64585" w14:textId="77777777" w:rsidR="004D1366" w:rsidRDefault="004D1366" w:rsidP="00F32A12">
            <w:pPr>
              <w:pStyle w:val="wc5"/>
            </w:pPr>
          </w:p>
        </w:tc>
        <w:tc>
          <w:tcPr>
            <w:tcW w:w="1052" w:type="pct"/>
          </w:tcPr>
          <w:p w14:paraId="3D65F434" w14:textId="77777777" w:rsidR="004D1366" w:rsidRDefault="00F32A12" w:rsidP="00F32A12">
            <w:pPr>
              <w:pStyle w:val="wc5"/>
            </w:pPr>
            <w:r>
              <w:t>8</w:t>
            </w:r>
          </w:p>
        </w:tc>
        <w:tc>
          <w:tcPr>
            <w:tcW w:w="930" w:type="pct"/>
          </w:tcPr>
          <w:p w14:paraId="0B565685" w14:textId="77777777" w:rsidR="004D1366" w:rsidRDefault="00F32A12" w:rsidP="00F32A12">
            <w:pPr>
              <w:pStyle w:val="wc5"/>
            </w:pPr>
            <w:r>
              <w:t>0.786</w:t>
            </w:r>
          </w:p>
        </w:tc>
        <w:tc>
          <w:tcPr>
            <w:tcW w:w="876" w:type="pct"/>
          </w:tcPr>
          <w:p w14:paraId="0A41E7D0" w14:textId="77777777" w:rsidR="004D1366" w:rsidRDefault="00F32A12" w:rsidP="00F32A12">
            <w:pPr>
              <w:pStyle w:val="wc5"/>
            </w:pPr>
            <w:r>
              <w:t>0.867</w:t>
            </w:r>
          </w:p>
        </w:tc>
        <w:tc>
          <w:tcPr>
            <w:tcW w:w="1091" w:type="pct"/>
          </w:tcPr>
          <w:p w14:paraId="1D66D295" w14:textId="77777777" w:rsidR="004D1366" w:rsidRDefault="00F32A12" w:rsidP="00F32A12">
            <w:pPr>
              <w:pStyle w:val="wc5"/>
            </w:pPr>
            <w:r>
              <w:t>0.770</w:t>
            </w:r>
          </w:p>
        </w:tc>
      </w:tr>
      <w:tr w:rsidR="004D1366" w14:paraId="07B2D777" w14:textId="77777777" w:rsidTr="00C7544D">
        <w:tc>
          <w:tcPr>
            <w:tcW w:w="1052" w:type="pct"/>
            <w:vMerge/>
          </w:tcPr>
          <w:p w14:paraId="5983B842" w14:textId="77777777" w:rsidR="004D1366" w:rsidRDefault="004D1366" w:rsidP="00F32A12">
            <w:pPr>
              <w:pStyle w:val="wc5"/>
            </w:pPr>
          </w:p>
        </w:tc>
        <w:tc>
          <w:tcPr>
            <w:tcW w:w="1052" w:type="pct"/>
          </w:tcPr>
          <w:p w14:paraId="2D40B4EA" w14:textId="77777777" w:rsidR="004D1366" w:rsidRDefault="004D1366" w:rsidP="00F32A12">
            <w:pPr>
              <w:pStyle w:val="wc5"/>
            </w:pPr>
          </w:p>
        </w:tc>
        <w:tc>
          <w:tcPr>
            <w:tcW w:w="930" w:type="pct"/>
          </w:tcPr>
          <w:p w14:paraId="26692EEE" w14:textId="77777777" w:rsidR="004D1366" w:rsidRDefault="00F32A12" w:rsidP="00F32A12">
            <w:pPr>
              <w:pStyle w:val="wc5"/>
            </w:pPr>
            <w:r>
              <w:t>0.786</w:t>
            </w:r>
          </w:p>
        </w:tc>
        <w:tc>
          <w:tcPr>
            <w:tcW w:w="876" w:type="pct"/>
          </w:tcPr>
          <w:p w14:paraId="2C3A2399" w14:textId="77777777" w:rsidR="004D1366" w:rsidRDefault="00F32A12" w:rsidP="00F32A12">
            <w:pPr>
              <w:pStyle w:val="wc5"/>
            </w:pPr>
            <w:r>
              <w:t>0.866</w:t>
            </w:r>
          </w:p>
        </w:tc>
        <w:tc>
          <w:tcPr>
            <w:tcW w:w="1091" w:type="pct"/>
          </w:tcPr>
          <w:p w14:paraId="4D7474D4" w14:textId="77777777" w:rsidR="004D1366" w:rsidRDefault="00F32A12" w:rsidP="00F32A12">
            <w:pPr>
              <w:pStyle w:val="wc5"/>
            </w:pPr>
            <w:r>
              <w:t>0.979</w:t>
            </w:r>
          </w:p>
        </w:tc>
      </w:tr>
      <w:tr w:rsidR="004D1366" w14:paraId="0FF1D400" w14:textId="77777777" w:rsidTr="00C7544D">
        <w:tc>
          <w:tcPr>
            <w:tcW w:w="1052" w:type="pct"/>
            <w:vMerge/>
          </w:tcPr>
          <w:p w14:paraId="730099AA" w14:textId="77777777" w:rsidR="004D1366" w:rsidRDefault="004D1366" w:rsidP="00F32A12">
            <w:pPr>
              <w:pStyle w:val="wc5"/>
            </w:pPr>
          </w:p>
        </w:tc>
        <w:tc>
          <w:tcPr>
            <w:tcW w:w="1052" w:type="pct"/>
          </w:tcPr>
          <w:p w14:paraId="7913F9C1" w14:textId="77777777" w:rsidR="004D1366" w:rsidRDefault="00F32A12" w:rsidP="00F32A12">
            <w:pPr>
              <w:pStyle w:val="wc5"/>
            </w:pPr>
            <w:r>
              <w:t>9</w:t>
            </w:r>
          </w:p>
        </w:tc>
        <w:tc>
          <w:tcPr>
            <w:tcW w:w="930" w:type="pct"/>
          </w:tcPr>
          <w:p w14:paraId="0E6149A4" w14:textId="77777777" w:rsidR="004D1366" w:rsidRDefault="00F32A12" w:rsidP="00F32A12">
            <w:pPr>
              <w:pStyle w:val="wc5"/>
            </w:pPr>
            <w:r>
              <w:t>0.783</w:t>
            </w:r>
          </w:p>
        </w:tc>
        <w:tc>
          <w:tcPr>
            <w:tcW w:w="876" w:type="pct"/>
          </w:tcPr>
          <w:p w14:paraId="4552DB0A" w14:textId="77777777" w:rsidR="004D1366" w:rsidRDefault="00F32A12" w:rsidP="00F32A12">
            <w:pPr>
              <w:pStyle w:val="wc5"/>
            </w:pPr>
            <w:r>
              <w:t>0.865</w:t>
            </w:r>
          </w:p>
        </w:tc>
        <w:tc>
          <w:tcPr>
            <w:tcW w:w="1091" w:type="pct"/>
          </w:tcPr>
          <w:p w14:paraId="16A9ECE5" w14:textId="77777777" w:rsidR="004D1366" w:rsidRDefault="00F32A12" w:rsidP="00F32A12">
            <w:pPr>
              <w:pStyle w:val="wc5"/>
            </w:pPr>
            <w:r>
              <w:t>0.828</w:t>
            </w:r>
          </w:p>
        </w:tc>
      </w:tr>
      <w:tr w:rsidR="004D1366" w14:paraId="0EBA70CC" w14:textId="77777777" w:rsidTr="00C7544D">
        <w:tc>
          <w:tcPr>
            <w:tcW w:w="1052" w:type="pct"/>
            <w:vMerge/>
          </w:tcPr>
          <w:p w14:paraId="4B5ED06D" w14:textId="77777777" w:rsidR="004D1366" w:rsidRDefault="004D1366" w:rsidP="00F32A12">
            <w:pPr>
              <w:pStyle w:val="wc5"/>
            </w:pPr>
          </w:p>
        </w:tc>
        <w:tc>
          <w:tcPr>
            <w:tcW w:w="1052" w:type="pct"/>
          </w:tcPr>
          <w:p w14:paraId="0F6EC9EE" w14:textId="77777777" w:rsidR="004D1366" w:rsidRDefault="004D1366" w:rsidP="00F32A12">
            <w:pPr>
              <w:pStyle w:val="wc5"/>
            </w:pPr>
          </w:p>
        </w:tc>
        <w:tc>
          <w:tcPr>
            <w:tcW w:w="930" w:type="pct"/>
          </w:tcPr>
          <w:p w14:paraId="28456B41" w14:textId="77777777" w:rsidR="004D1366" w:rsidRDefault="00F32A12" w:rsidP="00F32A12">
            <w:pPr>
              <w:pStyle w:val="wc5"/>
            </w:pPr>
            <w:r>
              <w:t>0.785</w:t>
            </w:r>
          </w:p>
        </w:tc>
        <w:tc>
          <w:tcPr>
            <w:tcW w:w="876" w:type="pct"/>
          </w:tcPr>
          <w:p w14:paraId="0A307482" w14:textId="77777777" w:rsidR="004D1366" w:rsidRDefault="00F32A12" w:rsidP="00F32A12">
            <w:pPr>
              <w:pStyle w:val="wc5"/>
            </w:pPr>
            <w:r>
              <w:t>0.865</w:t>
            </w:r>
          </w:p>
        </w:tc>
        <w:tc>
          <w:tcPr>
            <w:tcW w:w="1091" w:type="pct"/>
          </w:tcPr>
          <w:p w14:paraId="7FF2552C" w14:textId="77777777" w:rsidR="004D1366" w:rsidRDefault="00F32A12" w:rsidP="00F32A12">
            <w:pPr>
              <w:pStyle w:val="wc5"/>
            </w:pPr>
            <w:r>
              <w:t>0.746</w:t>
            </w:r>
          </w:p>
        </w:tc>
      </w:tr>
      <w:tr w:rsidR="004D1366" w14:paraId="43C20F8A" w14:textId="77777777" w:rsidTr="00C7544D">
        <w:tc>
          <w:tcPr>
            <w:tcW w:w="1052" w:type="pct"/>
            <w:vMerge/>
          </w:tcPr>
          <w:p w14:paraId="218606AC" w14:textId="77777777" w:rsidR="004D1366" w:rsidRDefault="004D1366" w:rsidP="00F32A12">
            <w:pPr>
              <w:pStyle w:val="wc5"/>
            </w:pPr>
          </w:p>
        </w:tc>
        <w:tc>
          <w:tcPr>
            <w:tcW w:w="1052" w:type="pct"/>
          </w:tcPr>
          <w:p w14:paraId="2DBAAFAE" w14:textId="77777777" w:rsidR="004D1366" w:rsidRDefault="00F32A12" w:rsidP="00F32A12">
            <w:pPr>
              <w:pStyle w:val="wc5"/>
            </w:pPr>
            <w:r>
              <w:t>10</w:t>
            </w:r>
          </w:p>
        </w:tc>
        <w:tc>
          <w:tcPr>
            <w:tcW w:w="930" w:type="pct"/>
          </w:tcPr>
          <w:p w14:paraId="6DF26CB7" w14:textId="77777777" w:rsidR="004D1366" w:rsidRDefault="00F32A12" w:rsidP="00F32A12">
            <w:pPr>
              <w:pStyle w:val="wc5"/>
            </w:pPr>
            <w:r>
              <w:t>0.784</w:t>
            </w:r>
          </w:p>
        </w:tc>
        <w:tc>
          <w:tcPr>
            <w:tcW w:w="876" w:type="pct"/>
          </w:tcPr>
          <w:p w14:paraId="0841A5C4" w14:textId="77777777" w:rsidR="004D1366" w:rsidRDefault="00F32A12" w:rsidP="00F32A12">
            <w:pPr>
              <w:pStyle w:val="wc5"/>
            </w:pPr>
            <w:r>
              <w:t>0.864</w:t>
            </w:r>
          </w:p>
        </w:tc>
        <w:tc>
          <w:tcPr>
            <w:tcW w:w="1091" w:type="pct"/>
          </w:tcPr>
          <w:p w14:paraId="5980F84A" w14:textId="77777777" w:rsidR="004D1366" w:rsidRDefault="00F32A12" w:rsidP="00F32A12">
            <w:pPr>
              <w:pStyle w:val="wc5"/>
            </w:pPr>
            <w:r>
              <w:t>1.053</w:t>
            </w:r>
          </w:p>
        </w:tc>
      </w:tr>
      <w:tr w:rsidR="004D1366" w14:paraId="2559805F" w14:textId="77777777" w:rsidTr="00C7544D">
        <w:tc>
          <w:tcPr>
            <w:tcW w:w="1052" w:type="pct"/>
            <w:vMerge/>
          </w:tcPr>
          <w:p w14:paraId="06DB071D" w14:textId="77777777" w:rsidR="004D1366" w:rsidRDefault="004D1366" w:rsidP="00F32A12">
            <w:pPr>
              <w:pStyle w:val="wc5"/>
            </w:pPr>
          </w:p>
        </w:tc>
        <w:tc>
          <w:tcPr>
            <w:tcW w:w="1052" w:type="pct"/>
          </w:tcPr>
          <w:p w14:paraId="1BAC9F2E" w14:textId="77777777" w:rsidR="004D1366" w:rsidRDefault="004D1366" w:rsidP="00F32A12">
            <w:pPr>
              <w:pStyle w:val="wc5"/>
            </w:pPr>
          </w:p>
        </w:tc>
        <w:tc>
          <w:tcPr>
            <w:tcW w:w="930" w:type="pct"/>
          </w:tcPr>
          <w:p w14:paraId="486371AA" w14:textId="77777777" w:rsidR="004D1366" w:rsidRDefault="00F32A12" w:rsidP="00F32A12">
            <w:pPr>
              <w:pStyle w:val="wc5"/>
            </w:pPr>
            <w:r>
              <w:t>0.783</w:t>
            </w:r>
          </w:p>
        </w:tc>
        <w:tc>
          <w:tcPr>
            <w:tcW w:w="876" w:type="pct"/>
          </w:tcPr>
          <w:p w14:paraId="2A0C6B50" w14:textId="77777777" w:rsidR="004D1366" w:rsidRDefault="00F32A12" w:rsidP="00F32A12">
            <w:pPr>
              <w:pStyle w:val="wc5"/>
            </w:pPr>
            <w:r>
              <w:t>0.860</w:t>
            </w:r>
          </w:p>
        </w:tc>
        <w:tc>
          <w:tcPr>
            <w:tcW w:w="1091" w:type="pct"/>
          </w:tcPr>
          <w:p w14:paraId="397DACC3" w14:textId="77777777" w:rsidR="004D1366" w:rsidRDefault="00F32A12" w:rsidP="00F32A12">
            <w:pPr>
              <w:pStyle w:val="wc5"/>
            </w:pPr>
            <w:r>
              <w:t>0.861</w:t>
            </w:r>
          </w:p>
        </w:tc>
      </w:tr>
      <w:tr w:rsidR="004D1366" w14:paraId="10029A25" w14:textId="77777777" w:rsidTr="00C7544D">
        <w:tc>
          <w:tcPr>
            <w:tcW w:w="1052" w:type="pct"/>
          </w:tcPr>
          <w:p w14:paraId="759E7395" w14:textId="77777777" w:rsidR="004D1366" w:rsidRDefault="00F32A12" w:rsidP="00F32A12">
            <w:pPr>
              <w:pStyle w:val="wc5"/>
            </w:pPr>
            <w:r>
              <w:rPr>
                <w:rFonts w:hint="eastAsia"/>
              </w:rPr>
              <w:t>120</w:t>
            </w:r>
            <w:r>
              <w:rPr>
                <w:rFonts w:hint="eastAsia"/>
              </w:rPr>
              <w:t>次</w:t>
            </w:r>
          </w:p>
        </w:tc>
        <w:tc>
          <w:tcPr>
            <w:tcW w:w="1052" w:type="pct"/>
          </w:tcPr>
          <w:p w14:paraId="5AC50860" w14:textId="77777777" w:rsidR="004D1366" w:rsidRDefault="00F32A12" w:rsidP="00F32A12">
            <w:pPr>
              <w:pStyle w:val="wc5"/>
            </w:pPr>
            <w:r>
              <w:t>6</w:t>
            </w:r>
          </w:p>
        </w:tc>
        <w:tc>
          <w:tcPr>
            <w:tcW w:w="930" w:type="pct"/>
          </w:tcPr>
          <w:p w14:paraId="53DF1E6B" w14:textId="77777777" w:rsidR="004D1366" w:rsidRDefault="00F32A12" w:rsidP="00F32A12">
            <w:pPr>
              <w:pStyle w:val="wc5"/>
            </w:pPr>
            <w:r>
              <w:t>0.787</w:t>
            </w:r>
          </w:p>
        </w:tc>
        <w:tc>
          <w:tcPr>
            <w:tcW w:w="876" w:type="pct"/>
          </w:tcPr>
          <w:p w14:paraId="319EDD04" w14:textId="77777777" w:rsidR="004D1366" w:rsidRDefault="00F32A12" w:rsidP="00F32A12">
            <w:pPr>
              <w:pStyle w:val="wc5"/>
            </w:pPr>
            <w:r>
              <w:t>0.873</w:t>
            </w:r>
          </w:p>
        </w:tc>
        <w:tc>
          <w:tcPr>
            <w:tcW w:w="1091" w:type="pct"/>
          </w:tcPr>
          <w:p w14:paraId="3691BCBE" w14:textId="77777777" w:rsidR="004D1366" w:rsidRDefault="00F32A12" w:rsidP="00F32A12">
            <w:pPr>
              <w:pStyle w:val="wc5"/>
            </w:pPr>
            <w:r>
              <w:t>1.131</w:t>
            </w:r>
          </w:p>
        </w:tc>
      </w:tr>
      <w:tr w:rsidR="004D1366" w14:paraId="37DDD219" w14:textId="77777777" w:rsidTr="00C7544D">
        <w:tc>
          <w:tcPr>
            <w:tcW w:w="1052" w:type="pct"/>
            <w:vMerge w:val="restart"/>
          </w:tcPr>
          <w:p w14:paraId="4EE03E1B" w14:textId="77777777" w:rsidR="004D1366" w:rsidRDefault="004D1366" w:rsidP="00F32A12">
            <w:pPr>
              <w:pStyle w:val="wc5"/>
            </w:pPr>
          </w:p>
        </w:tc>
        <w:tc>
          <w:tcPr>
            <w:tcW w:w="1052" w:type="pct"/>
          </w:tcPr>
          <w:p w14:paraId="0BBB6249" w14:textId="77777777" w:rsidR="004D1366" w:rsidRDefault="004D1366" w:rsidP="00F32A12">
            <w:pPr>
              <w:pStyle w:val="wc5"/>
            </w:pPr>
          </w:p>
        </w:tc>
        <w:tc>
          <w:tcPr>
            <w:tcW w:w="930" w:type="pct"/>
          </w:tcPr>
          <w:p w14:paraId="2EB64125" w14:textId="77777777" w:rsidR="004D1366" w:rsidRDefault="00F32A12" w:rsidP="00F32A12">
            <w:pPr>
              <w:pStyle w:val="wc5"/>
            </w:pPr>
            <w:r>
              <w:t>0.785</w:t>
            </w:r>
          </w:p>
        </w:tc>
        <w:tc>
          <w:tcPr>
            <w:tcW w:w="876" w:type="pct"/>
          </w:tcPr>
          <w:p w14:paraId="20EDEBE1" w14:textId="77777777" w:rsidR="004D1366" w:rsidRDefault="00F32A12" w:rsidP="00F32A12">
            <w:pPr>
              <w:pStyle w:val="wc5"/>
            </w:pPr>
            <w:r>
              <w:t>0.868</w:t>
            </w:r>
          </w:p>
        </w:tc>
        <w:tc>
          <w:tcPr>
            <w:tcW w:w="1091" w:type="pct"/>
          </w:tcPr>
          <w:p w14:paraId="627EDC7F" w14:textId="77777777" w:rsidR="004D1366" w:rsidRDefault="00F32A12" w:rsidP="00F32A12">
            <w:pPr>
              <w:pStyle w:val="wc5"/>
            </w:pPr>
            <w:r>
              <w:t>1.178</w:t>
            </w:r>
          </w:p>
        </w:tc>
      </w:tr>
      <w:tr w:rsidR="004D1366" w14:paraId="042E8E29" w14:textId="77777777" w:rsidTr="00C7544D">
        <w:tc>
          <w:tcPr>
            <w:tcW w:w="1052" w:type="pct"/>
            <w:vMerge/>
          </w:tcPr>
          <w:p w14:paraId="53D1DA61" w14:textId="77777777" w:rsidR="004D1366" w:rsidRDefault="004D1366" w:rsidP="00F32A12">
            <w:pPr>
              <w:pStyle w:val="wc5"/>
            </w:pPr>
          </w:p>
        </w:tc>
        <w:tc>
          <w:tcPr>
            <w:tcW w:w="1052" w:type="pct"/>
          </w:tcPr>
          <w:p w14:paraId="34B39826" w14:textId="77777777" w:rsidR="004D1366" w:rsidRDefault="00F32A12" w:rsidP="00F32A12">
            <w:pPr>
              <w:pStyle w:val="wc5"/>
            </w:pPr>
            <w:r>
              <w:t>7</w:t>
            </w:r>
          </w:p>
        </w:tc>
        <w:tc>
          <w:tcPr>
            <w:tcW w:w="930" w:type="pct"/>
          </w:tcPr>
          <w:p w14:paraId="68E0CCA2" w14:textId="77777777" w:rsidR="004D1366" w:rsidRDefault="00F32A12" w:rsidP="00F32A12">
            <w:pPr>
              <w:pStyle w:val="wc5"/>
            </w:pPr>
            <w:r>
              <w:t>0.785</w:t>
            </w:r>
          </w:p>
        </w:tc>
        <w:tc>
          <w:tcPr>
            <w:tcW w:w="876" w:type="pct"/>
          </w:tcPr>
          <w:p w14:paraId="13175319" w14:textId="77777777" w:rsidR="004D1366" w:rsidRDefault="00F32A12" w:rsidP="00F32A12">
            <w:pPr>
              <w:pStyle w:val="wc5"/>
            </w:pPr>
            <w:r>
              <w:t>0.868</w:t>
            </w:r>
          </w:p>
        </w:tc>
        <w:tc>
          <w:tcPr>
            <w:tcW w:w="1091" w:type="pct"/>
          </w:tcPr>
          <w:p w14:paraId="00DB9D4F" w14:textId="77777777" w:rsidR="004D1366" w:rsidRDefault="00F32A12" w:rsidP="00F32A12">
            <w:pPr>
              <w:pStyle w:val="wc5"/>
            </w:pPr>
            <w:r>
              <w:t>1.215</w:t>
            </w:r>
          </w:p>
        </w:tc>
      </w:tr>
      <w:tr w:rsidR="004D1366" w14:paraId="54B42275" w14:textId="77777777" w:rsidTr="00C7544D">
        <w:tc>
          <w:tcPr>
            <w:tcW w:w="1052" w:type="pct"/>
            <w:vMerge/>
          </w:tcPr>
          <w:p w14:paraId="09105FB0" w14:textId="77777777" w:rsidR="004D1366" w:rsidRDefault="004D1366" w:rsidP="00F32A12">
            <w:pPr>
              <w:pStyle w:val="wc5"/>
            </w:pPr>
          </w:p>
        </w:tc>
        <w:tc>
          <w:tcPr>
            <w:tcW w:w="1052" w:type="pct"/>
          </w:tcPr>
          <w:p w14:paraId="5433A907" w14:textId="77777777" w:rsidR="004D1366" w:rsidRDefault="004D1366" w:rsidP="00F32A12">
            <w:pPr>
              <w:pStyle w:val="wc5"/>
            </w:pPr>
          </w:p>
        </w:tc>
        <w:tc>
          <w:tcPr>
            <w:tcW w:w="930" w:type="pct"/>
          </w:tcPr>
          <w:p w14:paraId="5CE8540E" w14:textId="77777777" w:rsidR="004D1366" w:rsidRDefault="00F32A12" w:rsidP="00F32A12">
            <w:pPr>
              <w:pStyle w:val="wc5"/>
            </w:pPr>
            <w:r>
              <w:t>0.778</w:t>
            </w:r>
          </w:p>
        </w:tc>
        <w:tc>
          <w:tcPr>
            <w:tcW w:w="876" w:type="pct"/>
          </w:tcPr>
          <w:p w14:paraId="57ED7952" w14:textId="77777777" w:rsidR="004D1366" w:rsidRDefault="00F32A12" w:rsidP="00F32A12">
            <w:pPr>
              <w:pStyle w:val="wc5"/>
            </w:pPr>
            <w:r>
              <w:t>0.853</w:t>
            </w:r>
          </w:p>
        </w:tc>
        <w:tc>
          <w:tcPr>
            <w:tcW w:w="1091" w:type="pct"/>
          </w:tcPr>
          <w:p w14:paraId="4C542FA1" w14:textId="77777777" w:rsidR="004D1366" w:rsidRDefault="00F32A12" w:rsidP="00F32A12">
            <w:pPr>
              <w:pStyle w:val="wc5"/>
            </w:pPr>
            <w:r>
              <w:t>1.342</w:t>
            </w:r>
          </w:p>
        </w:tc>
      </w:tr>
      <w:tr w:rsidR="004D1366" w14:paraId="2DBC4102" w14:textId="77777777" w:rsidTr="00C7544D">
        <w:tc>
          <w:tcPr>
            <w:tcW w:w="1052" w:type="pct"/>
            <w:vMerge/>
          </w:tcPr>
          <w:p w14:paraId="1D9ABCB8" w14:textId="77777777" w:rsidR="004D1366" w:rsidRDefault="004D1366" w:rsidP="00F32A12">
            <w:pPr>
              <w:pStyle w:val="wc5"/>
            </w:pPr>
          </w:p>
        </w:tc>
        <w:tc>
          <w:tcPr>
            <w:tcW w:w="1052" w:type="pct"/>
          </w:tcPr>
          <w:p w14:paraId="5446ACFE" w14:textId="77777777" w:rsidR="004D1366" w:rsidRDefault="00F32A12" w:rsidP="00F32A12">
            <w:pPr>
              <w:pStyle w:val="wc5"/>
            </w:pPr>
            <w:r>
              <w:t>8</w:t>
            </w:r>
          </w:p>
        </w:tc>
        <w:tc>
          <w:tcPr>
            <w:tcW w:w="930" w:type="pct"/>
          </w:tcPr>
          <w:p w14:paraId="3667776C" w14:textId="77777777" w:rsidR="004D1366" w:rsidRDefault="00F32A12" w:rsidP="00F32A12">
            <w:pPr>
              <w:pStyle w:val="wc5"/>
            </w:pPr>
            <w:r>
              <w:t>0.784</w:t>
            </w:r>
          </w:p>
        </w:tc>
        <w:tc>
          <w:tcPr>
            <w:tcW w:w="876" w:type="pct"/>
          </w:tcPr>
          <w:p w14:paraId="3A5D3A55" w14:textId="77777777" w:rsidR="004D1366" w:rsidRDefault="00F32A12" w:rsidP="00F32A12">
            <w:pPr>
              <w:pStyle w:val="wc5"/>
            </w:pPr>
            <w:r>
              <w:t>0.866</w:t>
            </w:r>
          </w:p>
        </w:tc>
        <w:tc>
          <w:tcPr>
            <w:tcW w:w="1091" w:type="pct"/>
          </w:tcPr>
          <w:p w14:paraId="2593AF63" w14:textId="77777777" w:rsidR="004D1366" w:rsidRDefault="00F32A12" w:rsidP="00F32A12">
            <w:pPr>
              <w:pStyle w:val="wc5"/>
            </w:pPr>
            <w:r>
              <w:t>0.831</w:t>
            </w:r>
          </w:p>
        </w:tc>
      </w:tr>
      <w:tr w:rsidR="004D1366" w14:paraId="6C90EAA7" w14:textId="77777777" w:rsidTr="00C7544D">
        <w:tc>
          <w:tcPr>
            <w:tcW w:w="1052" w:type="pct"/>
            <w:vMerge/>
          </w:tcPr>
          <w:p w14:paraId="2A16AD9D" w14:textId="77777777" w:rsidR="004D1366" w:rsidRDefault="004D1366" w:rsidP="00F32A12">
            <w:pPr>
              <w:pStyle w:val="wc5"/>
            </w:pPr>
          </w:p>
        </w:tc>
        <w:tc>
          <w:tcPr>
            <w:tcW w:w="1052" w:type="pct"/>
          </w:tcPr>
          <w:p w14:paraId="430F293E" w14:textId="77777777" w:rsidR="004D1366" w:rsidRDefault="004D1366" w:rsidP="00F32A12">
            <w:pPr>
              <w:pStyle w:val="wc5"/>
            </w:pPr>
          </w:p>
        </w:tc>
        <w:tc>
          <w:tcPr>
            <w:tcW w:w="930" w:type="pct"/>
          </w:tcPr>
          <w:p w14:paraId="37ADF4C2" w14:textId="77777777" w:rsidR="004D1366" w:rsidRDefault="00F32A12" w:rsidP="00F32A12">
            <w:pPr>
              <w:pStyle w:val="wc5"/>
            </w:pPr>
            <w:r>
              <w:t>0.784</w:t>
            </w:r>
          </w:p>
        </w:tc>
        <w:tc>
          <w:tcPr>
            <w:tcW w:w="876" w:type="pct"/>
          </w:tcPr>
          <w:p w14:paraId="27938A06" w14:textId="77777777" w:rsidR="004D1366" w:rsidRDefault="00F32A12" w:rsidP="00F32A12">
            <w:pPr>
              <w:pStyle w:val="wc5"/>
            </w:pPr>
            <w:r>
              <w:t>0.865</w:t>
            </w:r>
          </w:p>
        </w:tc>
        <w:tc>
          <w:tcPr>
            <w:tcW w:w="1091" w:type="pct"/>
          </w:tcPr>
          <w:p w14:paraId="6222CFF6" w14:textId="77777777" w:rsidR="004D1366" w:rsidRDefault="00F32A12" w:rsidP="00F32A12">
            <w:pPr>
              <w:pStyle w:val="wc5"/>
            </w:pPr>
            <w:r>
              <w:t>1.057</w:t>
            </w:r>
          </w:p>
        </w:tc>
      </w:tr>
      <w:tr w:rsidR="004D1366" w14:paraId="2CD74C22" w14:textId="77777777" w:rsidTr="00C7544D">
        <w:tc>
          <w:tcPr>
            <w:tcW w:w="1052" w:type="pct"/>
            <w:vMerge/>
          </w:tcPr>
          <w:p w14:paraId="0E870427" w14:textId="77777777" w:rsidR="004D1366" w:rsidRDefault="004D1366" w:rsidP="00F32A12">
            <w:pPr>
              <w:pStyle w:val="wc5"/>
            </w:pPr>
          </w:p>
        </w:tc>
        <w:tc>
          <w:tcPr>
            <w:tcW w:w="1052" w:type="pct"/>
          </w:tcPr>
          <w:p w14:paraId="6CB70CD4" w14:textId="77777777" w:rsidR="004D1366" w:rsidRDefault="00F32A12" w:rsidP="00F32A12">
            <w:pPr>
              <w:pStyle w:val="wc5"/>
            </w:pPr>
            <w:r>
              <w:t>9</w:t>
            </w:r>
          </w:p>
        </w:tc>
        <w:tc>
          <w:tcPr>
            <w:tcW w:w="930" w:type="pct"/>
          </w:tcPr>
          <w:p w14:paraId="457417DA" w14:textId="77777777" w:rsidR="004D1366" w:rsidRDefault="00F32A12" w:rsidP="00F32A12">
            <w:pPr>
              <w:pStyle w:val="wc5"/>
            </w:pPr>
            <w:r>
              <w:t>0.781</w:t>
            </w:r>
          </w:p>
        </w:tc>
        <w:tc>
          <w:tcPr>
            <w:tcW w:w="876" w:type="pct"/>
          </w:tcPr>
          <w:p w14:paraId="11C3E356" w14:textId="77777777" w:rsidR="004D1366" w:rsidRDefault="00F32A12" w:rsidP="00F32A12">
            <w:pPr>
              <w:pStyle w:val="wc5"/>
            </w:pPr>
            <w:r>
              <w:t>0.864</w:t>
            </w:r>
          </w:p>
        </w:tc>
        <w:tc>
          <w:tcPr>
            <w:tcW w:w="1091" w:type="pct"/>
          </w:tcPr>
          <w:p w14:paraId="22F50541" w14:textId="77777777" w:rsidR="004D1366" w:rsidRDefault="00F32A12" w:rsidP="00F32A12">
            <w:pPr>
              <w:pStyle w:val="wc5"/>
            </w:pPr>
            <w:r>
              <w:t>0.894</w:t>
            </w:r>
          </w:p>
        </w:tc>
      </w:tr>
      <w:tr w:rsidR="004D1366" w14:paraId="65E794F8" w14:textId="77777777" w:rsidTr="00C7544D">
        <w:tc>
          <w:tcPr>
            <w:tcW w:w="1052" w:type="pct"/>
            <w:vMerge/>
          </w:tcPr>
          <w:p w14:paraId="5A906CB2" w14:textId="77777777" w:rsidR="004D1366" w:rsidRDefault="004D1366" w:rsidP="00F32A12">
            <w:pPr>
              <w:pStyle w:val="wc5"/>
            </w:pPr>
          </w:p>
        </w:tc>
        <w:tc>
          <w:tcPr>
            <w:tcW w:w="1052" w:type="pct"/>
          </w:tcPr>
          <w:p w14:paraId="71A6D947" w14:textId="77777777" w:rsidR="004D1366" w:rsidRDefault="004D1366" w:rsidP="00F32A12">
            <w:pPr>
              <w:pStyle w:val="wc5"/>
            </w:pPr>
          </w:p>
        </w:tc>
        <w:tc>
          <w:tcPr>
            <w:tcW w:w="930" w:type="pct"/>
          </w:tcPr>
          <w:p w14:paraId="28EA7939" w14:textId="77777777" w:rsidR="004D1366" w:rsidRDefault="00F32A12" w:rsidP="00F32A12">
            <w:pPr>
              <w:pStyle w:val="wc5"/>
            </w:pPr>
            <w:r>
              <w:t>0.783</w:t>
            </w:r>
          </w:p>
        </w:tc>
        <w:tc>
          <w:tcPr>
            <w:tcW w:w="876" w:type="pct"/>
          </w:tcPr>
          <w:p w14:paraId="46394012" w14:textId="77777777" w:rsidR="004D1366" w:rsidRDefault="00F32A12" w:rsidP="00F32A12">
            <w:pPr>
              <w:pStyle w:val="wc5"/>
            </w:pPr>
            <w:r>
              <w:t>0.864</w:t>
            </w:r>
          </w:p>
        </w:tc>
        <w:tc>
          <w:tcPr>
            <w:tcW w:w="1091" w:type="pct"/>
          </w:tcPr>
          <w:p w14:paraId="1D5BCD81" w14:textId="77777777" w:rsidR="004D1366" w:rsidRDefault="00F32A12" w:rsidP="00F32A12">
            <w:pPr>
              <w:pStyle w:val="wc5"/>
            </w:pPr>
            <w:r>
              <w:t>0.806</w:t>
            </w:r>
          </w:p>
        </w:tc>
      </w:tr>
      <w:tr w:rsidR="004D1366" w14:paraId="6AC46D37" w14:textId="77777777" w:rsidTr="00C7544D">
        <w:tc>
          <w:tcPr>
            <w:tcW w:w="1052" w:type="pct"/>
            <w:vMerge/>
          </w:tcPr>
          <w:p w14:paraId="004AD666" w14:textId="77777777" w:rsidR="004D1366" w:rsidRDefault="004D1366" w:rsidP="00F32A12">
            <w:pPr>
              <w:pStyle w:val="wc5"/>
            </w:pPr>
          </w:p>
        </w:tc>
        <w:tc>
          <w:tcPr>
            <w:tcW w:w="1052" w:type="pct"/>
          </w:tcPr>
          <w:p w14:paraId="520FB489" w14:textId="77777777" w:rsidR="004D1366" w:rsidRDefault="00F32A12" w:rsidP="00F32A12">
            <w:pPr>
              <w:pStyle w:val="wc5"/>
            </w:pPr>
            <w:r>
              <w:t>10</w:t>
            </w:r>
          </w:p>
        </w:tc>
        <w:tc>
          <w:tcPr>
            <w:tcW w:w="930" w:type="pct"/>
          </w:tcPr>
          <w:p w14:paraId="3F8DCF6D" w14:textId="77777777" w:rsidR="004D1366" w:rsidRDefault="00F32A12" w:rsidP="00F32A12">
            <w:pPr>
              <w:pStyle w:val="wc5"/>
            </w:pPr>
            <w:r>
              <w:t>0.782</w:t>
            </w:r>
          </w:p>
        </w:tc>
        <w:tc>
          <w:tcPr>
            <w:tcW w:w="876" w:type="pct"/>
          </w:tcPr>
          <w:p w14:paraId="3E5B60CA" w14:textId="77777777" w:rsidR="004D1366" w:rsidRDefault="00F32A12" w:rsidP="00F32A12">
            <w:pPr>
              <w:pStyle w:val="wc5"/>
            </w:pPr>
            <w:r>
              <w:t>0.863</w:t>
            </w:r>
          </w:p>
        </w:tc>
        <w:tc>
          <w:tcPr>
            <w:tcW w:w="1091" w:type="pct"/>
          </w:tcPr>
          <w:p w14:paraId="529CF734" w14:textId="77777777" w:rsidR="004D1366" w:rsidRDefault="00F32A12" w:rsidP="00F32A12">
            <w:pPr>
              <w:pStyle w:val="wc5"/>
            </w:pPr>
            <w:r>
              <w:t>1.138</w:t>
            </w:r>
          </w:p>
        </w:tc>
      </w:tr>
      <w:tr w:rsidR="004D1366" w14:paraId="71866D4F" w14:textId="77777777" w:rsidTr="00C7544D">
        <w:tc>
          <w:tcPr>
            <w:tcW w:w="1052" w:type="pct"/>
            <w:vMerge/>
          </w:tcPr>
          <w:p w14:paraId="0C9EC355" w14:textId="77777777" w:rsidR="004D1366" w:rsidRDefault="004D1366" w:rsidP="00F32A12">
            <w:pPr>
              <w:pStyle w:val="wc5"/>
            </w:pPr>
          </w:p>
        </w:tc>
        <w:tc>
          <w:tcPr>
            <w:tcW w:w="1052" w:type="pct"/>
          </w:tcPr>
          <w:p w14:paraId="41B83A05" w14:textId="77777777" w:rsidR="004D1366" w:rsidRDefault="004D1366" w:rsidP="00F32A12">
            <w:pPr>
              <w:pStyle w:val="wc5"/>
            </w:pPr>
          </w:p>
        </w:tc>
        <w:tc>
          <w:tcPr>
            <w:tcW w:w="930" w:type="pct"/>
          </w:tcPr>
          <w:p w14:paraId="539696C0" w14:textId="77777777" w:rsidR="004D1366" w:rsidRDefault="00F32A12" w:rsidP="00F32A12">
            <w:pPr>
              <w:pStyle w:val="wc5"/>
            </w:pPr>
            <w:r>
              <w:t>0.781</w:t>
            </w:r>
          </w:p>
        </w:tc>
        <w:tc>
          <w:tcPr>
            <w:tcW w:w="876" w:type="pct"/>
          </w:tcPr>
          <w:p w14:paraId="532221C9" w14:textId="77777777" w:rsidR="004D1366" w:rsidRDefault="00F32A12" w:rsidP="00F32A12">
            <w:pPr>
              <w:pStyle w:val="wc5"/>
            </w:pPr>
            <w:r>
              <w:t>0.859</w:t>
            </w:r>
          </w:p>
        </w:tc>
        <w:tc>
          <w:tcPr>
            <w:tcW w:w="1091" w:type="pct"/>
          </w:tcPr>
          <w:p w14:paraId="5F76F449" w14:textId="77777777" w:rsidR="004D1366" w:rsidRDefault="00F32A12" w:rsidP="00F32A12">
            <w:pPr>
              <w:pStyle w:val="wc5"/>
            </w:pPr>
            <w:r>
              <w:t>0.930</w:t>
            </w:r>
          </w:p>
        </w:tc>
      </w:tr>
    </w:tbl>
    <w:p w14:paraId="4D1C52E7" w14:textId="77777777" w:rsidR="004D1366" w:rsidRDefault="00F32A12" w:rsidP="00F32A12">
      <w:pPr>
        <w:pStyle w:val="wc2"/>
      </w:pPr>
      <w:bookmarkStart w:id="64" w:name="b.5-环境应力试验-温度循环试验"/>
      <w:bookmarkEnd w:id="63"/>
      <w:r>
        <w:t xml:space="preserve">B.5 </w:t>
      </w:r>
      <w:r>
        <w:rPr>
          <w:rFonts w:hint="eastAsia"/>
        </w:rPr>
        <w:t>环境应力试验</w:t>
      </w:r>
      <w:r>
        <w:rPr>
          <w:rFonts w:hint="eastAsia"/>
        </w:rPr>
        <w:t>-</w:t>
      </w:r>
      <w:r>
        <w:rPr>
          <w:rFonts w:hint="eastAsia"/>
        </w:rPr>
        <w:t>温度循环试验</w:t>
      </w:r>
    </w:p>
    <w:p w14:paraId="52A554A3" w14:textId="77777777" w:rsidR="004D1366" w:rsidRDefault="00F32A12" w:rsidP="00F32A12">
      <w:pPr>
        <w:pStyle w:val="wc1"/>
        <w:ind w:firstLine="480"/>
      </w:pPr>
      <w:r>
        <w:rPr>
          <w:rFonts w:hint="eastAsia"/>
        </w:rPr>
        <w:t>试验前后测试数据见表</w:t>
      </w:r>
      <w:r>
        <w:rPr>
          <w:rFonts w:hint="eastAsia"/>
        </w:rPr>
        <w:t>B.5.1</w:t>
      </w:r>
      <w:r>
        <w:rPr>
          <w:rFonts w:hint="eastAsia"/>
        </w:rPr>
        <w:t>至</w:t>
      </w:r>
      <w:r>
        <w:rPr>
          <w:rFonts w:hint="eastAsia"/>
        </w:rPr>
        <w:t>B.5.4</w:t>
      </w:r>
      <w:r>
        <w:rPr>
          <w:rFonts w:hint="eastAsia"/>
        </w:rPr>
        <w:t>。</w:t>
      </w:r>
    </w:p>
    <w:p w14:paraId="2BACE08F" w14:textId="77777777" w:rsidR="004D1366" w:rsidRDefault="00F32A12" w:rsidP="00F32A12">
      <w:pPr>
        <w:pStyle w:val="wc6"/>
      </w:pPr>
      <w:r>
        <w:rPr>
          <w:rFonts w:hint="eastAsia"/>
        </w:rPr>
        <w:t>表</w:t>
      </w:r>
      <w:r>
        <w:t xml:space="preserve"> B. 5.1 </w:t>
      </w:r>
      <w:r>
        <w:rPr>
          <w:rFonts w:hint="eastAsia"/>
        </w:rPr>
        <w:t>温度循环试验</w:t>
      </w:r>
      <w:r>
        <w:t xml:space="preserve"> 500 </w:t>
      </w:r>
      <w:r>
        <w:rPr>
          <w:rFonts w:hint="eastAsia"/>
        </w:rPr>
        <w:t>次后测试</w:t>
      </w:r>
    </w:p>
    <w:tbl>
      <w:tblPr>
        <w:tblStyle w:val="Table"/>
        <w:tblW w:w="5000" w:type="pct"/>
        <w:tblLook w:val="0000" w:firstRow="0" w:lastRow="0" w:firstColumn="0" w:lastColumn="0" w:noHBand="0" w:noVBand="0"/>
      </w:tblPr>
      <w:tblGrid>
        <w:gridCol w:w="2360"/>
        <w:gridCol w:w="2086"/>
        <w:gridCol w:w="1964"/>
        <w:gridCol w:w="2446"/>
      </w:tblGrid>
      <w:tr w:rsidR="004D1366" w14:paraId="6D9B3B1D" w14:textId="77777777" w:rsidTr="00C7544D">
        <w:tc>
          <w:tcPr>
            <w:tcW w:w="1332" w:type="pct"/>
          </w:tcPr>
          <w:p w14:paraId="222FA4A5" w14:textId="77777777" w:rsidR="004D1366" w:rsidRDefault="00F32A12" w:rsidP="00F32A12">
            <w:pPr>
              <w:pStyle w:val="wc5"/>
            </w:pPr>
            <w:r>
              <w:rPr>
                <w:rFonts w:hint="eastAsia"/>
              </w:rPr>
              <w:t>参数</w:t>
            </w:r>
          </w:p>
        </w:tc>
        <w:tc>
          <w:tcPr>
            <w:tcW w:w="1177" w:type="pct"/>
          </w:tcPr>
          <w:p w14:paraId="18CC077D" w14:textId="77777777" w:rsidR="004D1366" w:rsidRDefault="00F32A12" w:rsidP="00F32A12">
            <w:pPr>
              <w:pStyle w:val="wc5"/>
            </w:pPr>
            <w:r>
              <w:t>VF1(V)</w:t>
            </w:r>
          </w:p>
        </w:tc>
        <w:tc>
          <w:tcPr>
            <w:tcW w:w="1109" w:type="pct"/>
          </w:tcPr>
          <w:p w14:paraId="66480D11" w14:textId="77777777" w:rsidR="004D1366" w:rsidRDefault="00F32A12" w:rsidP="00F32A12">
            <w:pPr>
              <w:pStyle w:val="wc5"/>
            </w:pPr>
            <w:r>
              <w:t>VF1(V)</w:t>
            </w:r>
          </w:p>
        </w:tc>
        <w:tc>
          <w:tcPr>
            <w:tcW w:w="1381" w:type="pct"/>
          </w:tcPr>
          <w:p w14:paraId="752A2A07" w14:textId="77777777" w:rsidR="004D1366" w:rsidRDefault="00F32A12" w:rsidP="00F32A12">
            <w:pPr>
              <w:pStyle w:val="wc5"/>
            </w:pPr>
            <w:r>
              <w:t>IR1(</w:t>
            </w:r>
            <w:proofErr w:type="spellStart"/>
            <w:r>
              <w:t>uA</w:t>
            </w:r>
            <w:proofErr w:type="spellEnd"/>
            <w:r>
              <w:t>)</w:t>
            </w:r>
          </w:p>
        </w:tc>
      </w:tr>
      <w:tr w:rsidR="004D1366" w14:paraId="485537CE" w14:textId="77777777" w:rsidTr="00C7544D">
        <w:tc>
          <w:tcPr>
            <w:tcW w:w="1332" w:type="pct"/>
          </w:tcPr>
          <w:p w14:paraId="7737A904" w14:textId="77777777" w:rsidR="004D1366" w:rsidRDefault="00F32A12" w:rsidP="00F32A12">
            <w:pPr>
              <w:pStyle w:val="wc5"/>
            </w:pPr>
            <w:r>
              <w:rPr>
                <w:rFonts w:hint="eastAsia"/>
              </w:rPr>
              <w:t>测试条件</w:t>
            </w:r>
          </w:p>
        </w:tc>
        <w:tc>
          <w:tcPr>
            <w:tcW w:w="1177" w:type="pct"/>
          </w:tcPr>
          <w:p w14:paraId="2D5BE46F" w14:textId="77777777" w:rsidR="004D1366" w:rsidRDefault="00F32A12" w:rsidP="00F32A12">
            <w:pPr>
              <w:pStyle w:val="wc5"/>
            </w:pPr>
            <w:r>
              <w:t>IF=7.5A</w:t>
            </w:r>
          </w:p>
        </w:tc>
        <w:tc>
          <w:tcPr>
            <w:tcW w:w="1109" w:type="pct"/>
          </w:tcPr>
          <w:p w14:paraId="3957320B" w14:textId="77777777" w:rsidR="004D1366" w:rsidRDefault="00F32A12" w:rsidP="00F32A12">
            <w:pPr>
              <w:pStyle w:val="wc5"/>
            </w:pPr>
            <w:r>
              <w:t>IF=15A</w:t>
            </w:r>
          </w:p>
        </w:tc>
        <w:tc>
          <w:tcPr>
            <w:tcW w:w="1381" w:type="pct"/>
          </w:tcPr>
          <w:p w14:paraId="6127A0EB" w14:textId="77777777" w:rsidR="004D1366" w:rsidRDefault="00F32A12" w:rsidP="00F32A12">
            <w:pPr>
              <w:pStyle w:val="wc5"/>
            </w:pPr>
            <w:r>
              <w:t>VR=150V</w:t>
            </w:r>
          </w:p>
        </w:tc>
      </w:tr>
      <w:tr w:rsidR="004D1366" w14:paraId="70392BC3" w14:textId="77777777" w:rsidTr="00C7544D">
        <w:tc>
          <w:tcPr>
            <w:tcW w:w="1332" w:type="pct"/>
          </w:tcPr>
          <w:p w14:paraId="084AAAE9" w14:textId="77777777" w:rsidR="004D1366" w:rsidRDefault="00F32A12" w:rsidP="00F32A12">
            <w:pPr>
              <w:pStyle w:val="wc5"/>
            </w:pPr>
            <w:r>
              <w:rPr>
                <w:rFonts w:hint="eastAsia"/>
              </w:rPr>
              <w:t>技术要求</w:t>
            </w:r>
          </w:p>
        </w:tc>
        <w:tc>
          <w:tcPr>
            <w:tcW w:w="1177" w:type="pct"/>
          </w:tcPr>
          <w:p w14:paraId="338B74A7" w14:textId="77777777" w:rsidR="004D1366" w:rsidRDefault="00F32A12" w:rsidP="00F32A12">
            <w:pPr>
              <w:pStyle w:val="wc5"/>
            </w:pPr>
            <w:r>
              <w:t>&lt;1.05</w:t>
            </w:r>
          </w:p>
        </w:tc>
        <w:tc>
          <w:tcPr>
            <w:tcW w:w="1109" w:type="pct"/>
          </w:tcPr>
          <w:p w14:paraId="0806F381" w14:textId="77777777" w:rsidR="004D1366" w:rsidRDefault="00F32A12" w:rsidP="00F32A12">
            <w:pPr>
              <w:pStyle w:val="wc5"/>
            </w:pPr>
            <w:r>
              <w:t>&lt;1.2</w:t>
            </w:r>
          </w:p>
        </w:tc>
        <w:tc>
          <w:tcPr>
            <w:tcW w:w="1381" w:type="pct"/>
          </w:tcPr>
          <w:p w14:paraId="0DB83E42" w14:textId="77777777" w:rsidR="004D1366" w:rsidRDefault="00F32A12" w:rsidP="00F32A12">
            <w:pPr>
              <w:pStyle w:val="wc5"/>
            </w:pPr>
            <w:r>
              <w:t>&lt;20</w:t>
            </w:r>
          </w:p>
        </w:tc>
      </w:tr>
      <w:tr w:rsidR="004D1366" w14:paraId="344DA4BB" w14:textId="77777777" w:rsidTr="00C7544D">
        <w:tc>
          <w:tcPr>
            <w:tcW w:w="1332" w:type="pct"/>
          </w:tcPr>
          <w:p w14:paraId="5C50C41C" w14:textId="77777777" w:rsidR="004D1366" w:rsidRDefault="00F32A12" w:rsidP="00F32A12">
            <w:pPr>
              <w:pStyle w:val="wc5"/>
            </w:pPr>
            <w:r>
              <w:t>11</w:t>
            </w:r>
          </w:p>
        </w:tc>
        <w:tc>
          <w:tcPr>
            <w:tcW w:w="1177" w:type="pct"/>
          </w:tcPr>
          <w:p w14:paraId="21805225" w14:textId="77777777" w:rsidR="004D1366" w:rsidRDefault="00F32A12" w:rsidP="00F32A12">
            <w:pPr>
              <w:pStyle w:val="wc5"/>
            </w:pPr>
            <w:r>
              <w:t>0.793</w:t>
            </w:r>
          </w:p>
        </w:tc>
        <w:tc>
          <w:tcPr>
            <w:tcW w:w="1109" w:type="pct"/>
          </w:tcPr>
          <w:p w14:paraId="52DC2577" w14:textId="77777777" w:rsidR="004D1366" w:rsidRDefault="00F32A12" w:rsidP="00F32A12">
            <w:pPr>
              <w:pStyle w:val="wc5"/>
            </w:pPr>
            <w:r>
              <w:t>0.876</w:t>
            </w:r>
          </w:p>
        </w:tc>
        <w:tc>
          <w:tcPr>
            <w:tcW w:w="1381" w:type="pct"/>
          </w:tcPr>
          <w:p w14:paraId="62961FC5" w14:textId="77777777" w:rsidR="004D1366" w:rsidRDefault="00F32A12" w:rsidP="00F32A12">
            <w:pPr>
              <w:pStyle w:val="wc5"/>
            </w:pPr>
            <w:r>
              <w:t>0.627</w:t>
            </w:r>
          </w:p>
        </w:tc>
      </w:tr>
      <w:tr w:rsidR="004D1366" w14:paraId="5B91C962" w14:textId="77777777" w:rsidTr="00C7544D">
        <w:tc>
          <w:tcPr>
            <w:tcW w:w="1332" w:type="pct"/>
          </w:tcPr>
          <w:p w14:paraId="21B55D72" w14:textId="77777777" w:rsidR="004D1366" w:rsidRDefault="004D1366" w:rsidP="00F32A12">
            <w:pPr>
              <w:pStyle w:val="wc5"/>
            </w:pPr>
          </w:p>
        </w:tc>
        <w:tc>
          <w:tcPr>
            <w:tcW w:w="1177" w:type="pct"/>
          </w:tcPr>
          <w:p w14:paraId="45CEAB24" w14:textId="77777777" w:rsidR="004D1366" w:rsidRDefault="00F32A12" w:rsidP="00F32A12">
            <w:pPr>
              <w:pStyle w:val="wc5"/>
            </w:pPr>
            <w:r>
              <w:t>0.798</w:t>
            </w:r>
          </w:p>
        </w:tc>
        <w:tc>
          <w:tcPr>
            <w:tcW w:w="1109" w:type="pct"/>
          </w:tcPr>
          <w:p w14:paraId="24885DEB" w14:textId="77777777" w:rsidR="004D1366" w:rsidRDefault="00F32A12" w:rsidP="00F32A12">
            <w:pPr>
              <w:pStyle w:val="wc5"/>
            </w:pPr>
            <w:r>
              <w:t>0.885</w:t>
            </w:r>
          </w:p>
        </w:tc>
        <w:tc>
          <w:tcPr>
            <w:tcW w:w="1381" w:type="pct"/>
          </w:tcPr>
          <w:p w14:paraId="1E87D20C" w14:textId="77777777" w:rsidR="004D1366" w:rsidRDefault="00F32A12" w:rsidP="00F32A12">
            <w:pPr>
              <w:pStyle w:val="wc5"/>
            </w:pPr>
            <w:r>
              <w:t>0.858</w:t>
            </w:r>
          </w:p>
        </w:tc>
      </w:tr>
      <w:tr w:rsidR="004D1366" w14:paraId="0A0D82F9" w14:textId="77777777" w:rsidTr="00C7544D">
        <w:tc>
          <w:tcPr>
            <w:tcW w:w="1332" w:type="pct"/>
          </w:tcPr>
          <w:p w14:paraId="02E7A932" w14:textId="77777777" w:rsidR="004D1366" w:rsidRDefault="00F32A12" w:rsidP="00F32A12">
            <w:pPr>
              <w:pStyle w:val="wc5"/>
            </w:pPr>
            <w:r>
              <w:t>12</w:t>
            </w:r>
          </w:p>
        </w:tc>
        <w:tc>
          <w:tcPr>
            <w:tcW w:w="1177" w:type="pct"/>
          </w:tcPr>
          <w:p w14:paraId="0C52888F" w14:textId="77777777" w:rsidR="004D1366" w:rsidRDefault="00F32A12" w:rsidP="00F32A12">
            <w:pPr>
              <w:pStyle w:val="wc5"/>
            </w:pPr>
            <w:r>
              <w:t>0.802</w:t>
            </w:r>
          </w:p>
        </w:tc>
        <w:tc>
          <w:tcPr>
            <w:tcW w:w="1109" w:type="pct"/>
          </w:tcPr>
          <w:p w14:paraId="554D7B91" w14:textId="77777777" w:rsidR="004D1366" w:rsidRDefault="00F32A12" w:rsidP="00F32A12">
            <w:pPr>
              <w:pStyle w:val="wc5"/>
            </w:pPr>
            <w:r>
              <w:t>0.896</w:t>
            </w:r>
          </w:p>
        </w:tc>
        <w:tc>
          <w:tcPr>
            <w:tcW w:w="1381" w:type="pct"/>
          </w:tcPr>
          <w:p w14:paraId="188A3B31" w14:textId="77777777" w:rsidR="004D1366" w:rsidRDefault="00F32A12" w:rsidP="00F32A12">
            <w:pPr>
              <w:pStyle w:val="wc5"/>
            </w:pPr>
            <w:r>
              <w:t>0.619</w:t>
            </w:r>
          </w:p>
        </w:tc>
      </w:tr>
      <w:tr w:rsidR="004D1366" w14:paraId="033A9DE3" w14:textId="77777777" w:rsidTr="00C7544D">
        <w:tc>
          <w:tcPr>
            <w:tcW w:w="1332" w:type="pct"/>
          </w:tcPr>
          <w:p w14:paraId="43663877" w14:textId="77777777" w:rsidR="004D1366" w:rsidRDefault="004D1366" w:rsidP="00F32A12">
            <w:pPr>
              <w:pStyle w:val="wc5"/>
            </w:pPr>
          </w:p>
        </w:tc>
        <w:tc>
          <w:tcPr>
            <w:tcW w:w="1177" w:type="pct"/>
          </w:tcPr>
          <w:p w14:paraId="4390F4F0" w14:textId="77777777" w:rsidR="004D1366" w:rsidRDefault="00F32A12" w:rsidP="00F32A12">
            <w:pPr>
              <w:pStyle w:val="wc5"/>
            </w:pPr>
            <w:r>
              <w:t>0.788</w:t>
            </w:r>
          </w:p>
        </w:tc>
        <w:tc>
          <w:tcPr>
            <w:tcW w:w="1109" w:type="pct"/>
          </w:tcPr>
          <w:p w14:paraId="2B116E82" w14:textId="77777777" w:rsidR="004D1366" w:rsidRDefault="00F32A12" w:rsidP="00F32A12">
            <w:pPr>
              <w:pStyle w:val="wc5"/>
            </w:pPr>
            <w:r>
              <w:t>0.864</w:t>
            </w:r>
          </w:p>
        </w:tc>
        <w:tc>
          <w:tcPr>
            <w:tcW w:w="1381" w:type="pct"/>
          </w:tcPr>
          <w:p w14:paraId="56C94A77" w14:textId="77777777" w:rsidR="004D1366" w:rsidRDefault="00F32A12" w:rsidP="00F32A12">
            <w:pPr>
              <w:pStyle w:val="wc5"/>
            </w:pPr>
            <w:r>
              <w:t>0.781</w:t>
            </w:r>
          </w:p>
        </w:tc>
      </w:tr>
      <w:tr w:rsidR="004D1366" w14:paraId="125F91FF" w14:textId="77777777" w:rsidTr="00C7544D">
        <w:tc>
          <w:tcPr>
            <w:tcW w:w="1332" w:type="pct"/>
          </w:tcPr>
          <w:p w14:paraId="7AC7BB18" w14:textId="77777777" w:rsidR="004D1366" w:rsidRDefault="00F32A12" w:rsidP="00F32A12">
            <w:pPr>
              <w:pStyle w:val="wc5"/>
            </w:pPr>
            <w:r>
              <w:t>13</w:t>
            </w:r>
          </w:p>
        </w:tc>
        <w:tc>
          <w:tcPr>
            <w:tcW w:w="1177" w:type="pct"/>
          </w:tcPr>
          <w:p w14:paraId="5B617950" w14:textId="77777777" w:rsidR="004D1366" w:rsidRDefault="00F32A12" w:rsidP="00F32A12">
            <w:pPr>
              <w:pStyle w:val="wc5"/>
            </w:pPr>
            <w:r>
              <w:t>0.793</w:t>
            </w:r>
          </w:p>
        </w:tc>
        <w:tc>
          <w:tcPr>
            <w:tcW w:w="1109" w:type="pct"/>
          </w:tcPr>
          <w:p w14:paraId="4577CAB4" w14:textId="77777777" w:rsidR="004D1366" w:rsidRDefault="00F32A12" w:rsidP="00F32A12">
            <w:pPr>
              <w:pStyle w:val="wc5"/>
            </w:pPr>
            <w:r>
              <w:t>0.874</w:t>
            </w:r>
          </w:p>
        </w:tc>
        <w:tc>
          <w:tcPr>
            <w:tcW w:w="1381" w:type="pct"/>
          </w:tcPr>
          <w:p w14:paraId="1FA830A9" w14:textId="77777777" w:rsidR="004D1366" w:rsidRDefault="00F32A12" w:rsidP="00F32A12">
            <w:pPr>
              <w:pStyle w:val="wc5"/>
            </w:pPr>
            <w:r>
              <w:t>0.623</w:t>
            </w:r>
          </w:p>
        </w:tc>
      </w:tr>
      <w:tr w:rsidR="004D1366" w14:paraId="347BCB7A" w14:textId="77777777" w:rsidTr="00C7544D">
        <w:tc>
          <w:tcPr>
            <w:tcW w:w="1332" w:type="pct"/>
          </w:tcPr>
          <w:p w14:paraId="7770ABDD" w14:textId="77777777" w:rsidR="004D1366" w:rsidRDefault="004D1366" w:rsidP="00F32A12">
            <w:pPr>
              <w:pStyle w:val="wc5"/>
            </w:pPr>
          </w:p>
        </w:tc>
        <w:tc>
          <w:tcPr>
            <w:tcW w:w="1177" w:type="pct"/>
          </w:tcPr>
          <w:p w14:paraId="387E4162" w14:textId="77777777" w:rsidR="004D1366" w:rsidRDefault="00F32A12" w:rsidP="00F32A12">
            <w:pPr>
              <w:pStyle w:val="wc5"/>
            </w:pPr>
            <w:r>
              <w:t>0.796</w:t>
            </w:r>
          </w:p>
        </w:tc>
        <w:tc>
          <w:tcPr>
            <w:tcW w:w="1109" w:type="pct"/>
          </w:tcPr>
          <w:p w14:paraId="5E9F2F6E" w14:textId="77777777" w:rsidR="004D1366" w:rsidRDefault="00F32A12" w:rsidP="00F32A12">
            <w:pPr>
              <w:pStyle w:val="wc5"/>
            </w:pPr>
            <w:r>
              <w:t>0.880</w:t>
            </w:r>
          </w:p>
        </w:tc>
        <w:tc>
          <w:tcPr>
            <w:tcW w:w="1381" w:type="pct"/>
          </w:tcPr>
          <w:p w14:paraId="1BEB7F35" w14:textId="77777777" w:rsidR="004D1366" w:rsidRDefault="00F32A12" w:rsidP="00F32A12">
            <w:pPr>
              <w:pStyle w:val="wc5"/>
            </w:pPr>
            <w:r>
              <w:t>0.749</w:t>
            </w:r>
          </w:p>
        </w:tc>
      </w:tr>
      <w:tr w:rsidR="004D1366" w14:paraId="3AB44273" w14:textId="77777777" w:rsidTr="00C7544D">
        <w:tc>
          <w:tcPr>
            <w:tcW w:w="1332" w:type="pct"/>
          </w:tcPr>
          <w:p w14:paraId="0C39DC25" w14:textId="77777777" w:rsidR="004D1366" w:rsidRDefault="00F32A12" w:rsidP="00F32A12">
            <w:pPr>
              <w:pStyle w:val="wc5"/>
            </w:pPr>
            <w:r>
              <w:t>14</w:t>
            </w:r>
          </w:p>
        </w:tc>
        <w:tc>
          <w:tcPr>
            <w:tcW w:w="1177" w:type="pct"/>
          </w:tcPr>
          <w:p w14:paraId="22BF1C3C" w14:textId="77777777" w:rsidR="004D1366" w:rsidRDefault="00F32A12" w:rsidP="00F32A12">
            <w:pPr>
              <w:pStyle w:val="wc5"/>
            </w:pPr>
            <w:r>
              <w:t>0.789</w:t>
            </w:r>
          </w:p>
        </w:tc>
        <w:tc>
          <w:tcPr>
            <w:tcW w:w="1109" w:type="pct"/>
          </w:tcPr>
          <w:p w14:paraId="18AAE465" w14:textId="77777777" w:rsidR="004D1366" w:rsidRDefault="00F32A12" w:rsidP="00F32A12">
            <w:pPr>
              <w:pStyle w:val="wc5"/>
            </w:pPr>
            <w:r>
              <w:t>0.870</w:t>
            </w:r>
          </w:p>
        </w:tc>
        <w:tc>
          <w:tcPr>
            <w:tcW w:w="1381" w:type="pct"/>
          </w:tcPr>
          <w:p w14:paraId="6F08ABD0" w14:textId="77777777" w:rsidR="004D1366" w:rsidRDefault="00F32A12" w:rsidP="00F32A12">
            <w:pPr>
              <w:pStyle w:val="wc5"/>
            </w:pPr>
            <w:r>
              <w:t>0.889</w:t>
            </w:r>
          </w:p>
        </w:tc>
      </w:tr>
      <w:tr w:rsidR="004D1366" w14:paraId="4E0E19D8" w14:textId="77777777" w:rsidTr="00C7544D">
        <w:tc>
          <w:tcPr>
            <w:tcW w:w="1332" w:type="pct"/>
          </w:tcPr>
          <w:p w14:paraId="3066013B" w14:textId="77777777" w:rsidR="004D1366" w:rsidRDefault="004D1366" w:rsidP="00F32A12">
            <w:pPr>
              <w:pStyle w:val="wc5"/>
            </w:pPr>
          </w:p>
        </w:tc>
        <w:tc>
          <w:tcPr>
            <w:tcW w:w="1177" w:type="pct"/>
          </w:tcPr>
          <w:p w14:paraId="544A0AE6" w14:textId="77777777" w:rsidR="004D1366" w:rsidRDefault="00F32A12" w:rsidP="00F32A12">
            <w:pPr>
              <w:pStyle w:val="wc5"/>
            </w:pPr>
            <w:r>
              <w:t>0.793</w:t>
            </w:r>
          </w:p>
        </w:tc>
        <w:tc>
          <w:tcPr>
            <w:tcW w:w="1109" w:type="pct"/>
          </w:tcPr>
          <w:p w14:paraId="37910AEC" w14:textId="77777777" w:rsidR="004D1366" w:rsidRDefault="00F32A12" w:rsidP="00F32A12">
            <w:pPr>
              <w:pStyle w:val="wc5"/>
            </w:pPr>
            <w:r>
              <w:t>0.874</w:t>
            </w:r>
          </w:p>
        </w:tc>
        <w:tc>
          <w:tcPr>
            <w:tcW w:w="1381" w:type="pct"/>
          </w:tcPr>
          <w:p w14:paraId="525CD2C1" w14:textId="77777777" w:rsidR="004D1366" w:rsidRDefault="00F32A12" w:rsidP="00F32A12">
            <w:pPr>
              <w:pStyle w:val="wc5"/>
            </w:pPr>
            <w:r>
              <w:t>0.766</w:t>
            </w:r>
          </w:p>
        </w:tc>
      </w:tr>
      <w:tr w:rsidR="004D1366" w14:paraId="14AA698C" w14:textId="77777777" w:rsidTr="00C7544D">
        <w:tc>
          <w:tcPr>
            <w:tcW w:w="1332" w:type="pct"/>
          </w:tcPr>
          <w:p w14:paraId="0E02443F" w14:textId="77777777" w:rsidR="004D1366" w:rsidRDefault="00F32A12" w:rsidP="00F32A12">
            <w:pPr>
              <w:pStyle w:val="wc5"/>
            </w:pPr>
            <w:r>
              <w:t>15</w:t>
            </w:r>
          </w:p>
        </w:tc>
        <w:tc>
          <w:tcPr>
            <w:tcW w:w="1177" w:type="pct"/>
          </w:tcPr>
          <w:p w14:paraId="0800D106" w14:textId="77777777" w:rsidR="004D1366" w:rsidRDefault="00F32A12" w:rsidP="00F32A12">
            <w:pPr>
              <w:pStyle w:val="wc5"/>
            </w:pPr>
            <w:r>
              <w:t>0.797</w:t>
            </w:r>
          </w:p>
        </w:tc>
        <w:tc>
          <w:tcPr>
            <w:tcW w:w="1109" w:type="pct"/>
          </w:tcPr>
          <w:p w14:paraId="225F8622" w14:textId="77777777" w:rsidR="004D1366" w:rsidRDefault="00F32A12" w:rsidP="00F32A12">
            <w:pPr>
              <w:pStyle w:val="wc5"/>
            </w:pPr>
            <w:r>
              <w:t>0.884</w:t>
            </w:r>
          </w:p>
        </w:tc>
        <w:tc>
          <w:tcPr>
            <w:tcW w:w="1381" w:type="pct"/>
          </w:tcPr>
          <w:p w14:paraId="45A98D9C" w14:textId="77777777" w:rsidR="004D1366" w:rsidRDefault="00F32A12" w:rsidP="00F32A12">
            <w:pPr>
              <w:pStyle w:val="wc5"/>
            </w:pPr>
            <w:r>
              <w:t>0.806</w:t>
            </w:r>
          </w:p>
        </w:tc>
      </w:tr>
      <w:tr w:rsidR="004D1366" w14:paraId="54E656B9" w14:textId="77777777" w:rsidTr="00C7544D">
        <w:tc>
          <w:tcPr>
            <w:tcW w:w="1332" w:type="pct"/>
          </w:tcPr>
          <w:p w14:paraId="689FEB76" w14:textId="77777777" w:rsidR="004D1366" w:rsidRDefault="004D1366" w:rsidP="00F32A12">
            <w:pPr>
              <w:pStyle w:val="wc5"/>
            </w:pPr>
          </w:p>
        </w:tc>
        <w:tc>
          <w:tcPr>
            <w:tcW w:w="1177" w:type="pct"/>
          </w:tcPr>
          <w:p w14:paraId="5A18F245" w14:textId="77777777" w:rsidR="004D1366" w:rsidRDefault="00F32A12" w:rsidP="00F32A12">
            <w:pPr>
              <w:pStyle w:val="wc5"/>
            </w:pPr>
            <w:r>
              <w:t>0.798</w:t>
            </w:r>
          </w:p>
        </w:tc>
        <w:tc>
          <w:tcPr>
            <w:tcW w:w="1109" w:type="pct"/>
          </w:tcPr>
          <w:p w14:paraId="0A132A32" w14:textId="77777777" w:rsidR="004D1366" w:rsidRDefault="00F32A12" w:rsidP="00F32A12">
            <w:pPr>
              <w:pStyle w:val="wc5"/>
            </w:pPr>
            <w:r>
              <w:t>0.885</w:t>
            </w:r>
          </w:p>
        </w:tc>
        <w:tc>
          <w:tcPr>
            <w:tcW w:w="1381" w:type="pct"/>
          </w:tcPr>
          <w:p w14:paraId="1C466D93" w14:textId="77777777" w:rsidR="004D1366" w:rsidRDefault="00F32A12" w:rsidP="00F32A12">
            <w:pPr>
              <w:pStyle w:val="wc5"/>
            </w:pPr>
            <w:r>
              <w:t>0.916</w:t>
            </w:r>
          </w:p>
        </w:tc>
      </w:tr>
      <w:tr w:rsidR="004D1366" w14:paraId="7F4CC6BF" w14:textId="77777777" w:rsidTr="00C7544D">
        <w:tc>
          <w:tcPr>
            <w:tcW w:w="1332" w:type="pct"/>
          </w:tcPr>
          <w:p w14:paraId="2399EB7F" w14:textId="77777777" w:rsidR="004D1366" w:rsidRDefault="00F32A12" w:rsidP="00F32A12">
            <w:pPr>
              <w:pStyle w:val="wc5"/>
            </w:pPr>
            <w:r>
              <w:t>16</w:t>
            </w:r>
          </w:p>
        </w:tc>
        <w:tc>
          <w:tcPr>
            <w:tcW w:w="1177" w:type="pct"/>
          </w:tcPr>
          <w:p w14:paraId="62EC3D61" w14:textId="77777777" w:rsidR="004D1366" w:rsidRDefault="00F32A12" w:rsidP="00F32A12">
            <w:pPr>
              <w:pStyle w:val="wc5"/>
            </w:pPr>
            <w:r>
              <w:t>0.795</w:t>
            </w:r>
          </w:p>
        </w:tc>
        <w:tc>
          <w:tcPr>
            <w:tcW w:w="1109" w:type="pct"/>
          </w:tcPr>
          <w:p w14:paraId="1BFB8EB4" w14:textId="77777777" w:rsidR="004D1366" w:rsidRDefault="00F32A12" w:rsidP="00F32A12">
            <w:pPr>
              <w:pStyle w:val="wc5"/>
            </w:pPr>
            <w:r>
              <w:t>0.880</w:t>
            </w:r>
          </w:p>
        </w:tc>
        <w:tc>
          <w:tcPr>
            <w:tcW w:w="1381" w:type="pct"/>
          </w:tcPr>
          <w:p w14:paraId="1C9E486A" w14:textId="77777777" w:rsidR="004D1366" w:rsidRDefault="00F32A12" w:rsidP="00F32A12">
            <w:pPr>
              <w:pStyle w:val="wc5"/>
            </w:pPr>
            <w:r>
              <w:t>1.012</w:t>
            </w:r>
          </w:p>
        </w:tc>
      </w:tr>
      <w:tr w:rsidR="004D1366" w14:paraId="4A3DE28F" w14:textId="77777777" w:rsidTr="00C7544D">
        <w:tc>
          <w:tcPr>
            <w:tcW w:w="1332" w:type="pct"/>
          </w:tcPr>
          <w:p w14:paraId="3F718F17" w14:textId="77777777" w:rsidR="004D1366" w:rsidRDefault="004D1366" w:rsidP="00F32A12">
            <w:pPr>
              <w:pStyle w:val="wc5"/>
            </w:pPr>
          </w:p>
        </w:tc>
        <w:tc>
          <w:tcPr>
            <w:tcW w:w="1177" w:type="pct"/>
          </w:tcPr>
          <w:p w14:paraId="028B2905" w14:textId="77777777" w:rsidR="004D1366" w:rsidRDefault="00F32A12" w:rsidP="00F32A12">
            <w:pPr>
              <w:pStyle w:val="wc5"/>
            </w:pPr>
            <w:r>
              <w:t>0.789</w:t>
            </w:r>
          </w:p>
        </w:tc>
        <w:tc>
          <w:tcPr>
            <w:tcW w:w="1109" w:type="pct"/>
          </w:tcPr>
          <w:p w14:paraId="2FB1591E" w14:textId="77777777" w:rsidR="004D1366" w:rsidRDefault="00F32A12" w:rsidP="00F32A12">
            <w:pPr>
              <w:pStyle w:val="wc5"/>
            </w:pPr>
            <w:r>
              <w:t>0.869</w:t>
            </w:r>
          </w:p>
        </w:tc>
        <w:tc>
          <w:tcPr>
            <w:tcW w:w="1381" w:type="pct"/>
          </w:tcPr>
          <w:p w14:paraId="41B4A57F" w14:textId="77777777" w:rsidR="004D1366" w:rsidRDefault="00F32A12" w:rsidP="00F32A12">
            <w:pPr>
              <w:pStyle w:val="wc5"/>
            </w:pPr>
            <w:r>
              <w:t>0.788</w:t>
            </w:r>
          </w:p>
        </w:tc>
      </w:tr>
      <w:tr w:rsidR="004D1366" w14:paraId="328A3AFE" w14:textId="77777777" w:rsidTr="00C7544D">
        <w:tc>
          <w:tcPr>
            <w:tcW w:w="1332" w:type="pct"/>
          </w:tcPr>
          <w:p w14:paraId="43297798" w14:textId="77777777" w:rsidR="004D1366" w:rsidRDefault="00F32A12" w:rsidP="00F32A12">
            <w:pPr>
              <w:pStyle w:val="wc5"/>
            </w:pPr>
            <w:r>
              <w:lastRenderedPageBreak/>
              <w:t>17</w:t>
            </w:r>
          </w:p>
        </w:tc>
        <w:tc>
          <w:tcPr>
            <w:tcW w:w="1177" w:type="pct"/>
          </w:tcPr>
          <w:p w14:paraId="28DDCE6C" w14:textId="77777777" w:rsidR="004D1366" w:rsidRDefault="00F32A12" w:rsidP="00F32A12">
            <w:pPr>
              <w:pStyle w:val="wc5"/>
            </w:pPr>
            <w:r>
              <w:t>0.795</w:t>
            </w:r>
          </w:p>
        </w:tc>
        <w:tc>
          <w:tcPr>
            <w:tcW w:w="1109" w:type="pct"/>
          </w:tcPr>
          <w:p w14:paraId="6044D4A8" w14:textId="77777777" w:rsidR="004D1366" w:rsidRDefault="00F32A12" w:rsidP="00F32A12">
            <w:pPr>
              <w:pStyle w:val="wc5"/>
            </w:pPr>
            <w:r>
              <w:t>0.880</w:t>
            </w:r>
          </w:p>
        </w:tc>
        <w:tc>
          <w:tcPr>
            <w:tcW w:w="1381" w:type="pct"/>
          </w:tcPr>
          <w:p w14:paraId="4B9F1F8D" w14:textId="77777777" w:rsidR="004D1366" w:rsidRDefault="00F32A12" w:rsidP="00F32A12">
            <w:pPr>
              <w:pStyle w:val="wc5"/>
            </w:pPr>
            <w:r>
              <w:t>0.902</w:t>
            </w:r>
          </w:p>
        </w:tc>
      </w:tr>
      <w:tr w:rsidR="004D1366" w14:paraId="536A72A7" w14:textId="77777777" w:rsidTr="00C7544D">
        <w:tc>
          <w:tcPr>
            <w:tcW w:w="1332" w:type="pct"/>
          </w:tcPr>
          <w:p w14:paraId="7C05E2C9" w14:textId="77777777" w:rsidR="004D1366" w:rsidRDefault="004D1366" w:rsidP="00F32A12">
            <w:pPr>
              <w:pStyle w:val="wc5"/>
            </w:pPr>
          </w:p>
        </w:tc>
        <w:tc>
          <w:tcPr>
            <w:tcW w:w="1177" w:type="pct"/>
          </w:tcPr>
          <w:p w14:paraId="08DA21EC" w14:textId="77777777" w:rsidR="004D1366" w:rsidRDefault="00F32A12" w:rsidP="00F32A12">
            <w:pPr>
              <w:pStyle w:val="wc5"/>
            </w:pPr>
            <w:r>
              <w:t>0.793</w:t>
            </w:r>
          </w:p>
        </w:tc>
        <w:tc>
          <w:tcPr>
            <w:tcW w:w="1109" w:type="pct"/>
          </w:tcPr>
          <w:p w14:paraId="3354199A" w14:textId="77777777" w:rsidR="004D1366" w:rsidRDefault="00F32A12" w:rsidP="00F32A12">
            <w:pPr>
              <w:pStyle w:val="wc5"/>
            </w:pPr>
            <w:r>
              <w:t>0.875</w:t>
            </w:r>
          </w:p>
        </w:tc>
        <w:tc>
          <w:tcPr>
            <w:tcW w:w="1381" w:type="pct"/>
          </w:tcPr>
          <w:p w14:paraId="3C66EBA2" w14:textId="77777777" w:rsidR="004D1366" w:rsidRDefault="00F32A12" w:rsidP="00F32A12">
            <w:pPr>
              <w:pStyle w:val="wc5"/>
            </w:pPr>
            <w:r>
              <w:t>0.673</w:t>
            </w:r>
          </w:p>
        </w:tc>
      </w:tr>
      <w:tr w:rsidR="004D1366" w14:paraId="5286AE39" w14:textId="77777777" w:rsidTr="00C7544D">
        <w:tc>
          <w:tcPr>
            <w:tcW w:w="1332" w:type="pct"/>
          </w:tcPr>
          <w:p w14:paraId="35BD517A" w14:textId="77777777" w:rsidR="004D1366" w:rsidRDefault="00F32A12" w:rsidP="00F32A12">
            <w:pPr>
              <w:pStyle w:val="wc5"/>
            </w:pPr>
            <w:r>
              <w:t>18</w:t>
            </w:r>
          </w:p>
        </w:tc>
        <w:tc>
          <w:tcPr>
            <w:tcW w:w="1177" w:type="pct"/>
          </w:tcPr>
          <w:p w14:paraId="3AEB82DF" w14:textId="77777777" w:rsidR="004D1366" w:rsidRDefault="00F32A12" w:rsidP="00F32A12">
            <w:pPr>
              <w:pStyle w:val="wc5"/>
            </w:pPr>
            <w:r>
              <w:t>0.793</w:t>
            </w:r>
          </w:p>
        </w:tc>
        <w:tc>
          <w:tcPr>
            <w:tcW w:w="1109" w:type="pct"/>
          </w:tcPr>
          <w:p w14:paraId="78087EC6" w14:textId="77777777" w:rsidR="004D1366" w:rsidRDefault="00F32A12" w:rsidP="00F32A12">
            <w:pPr>
              <w:pStyle w:val="wc5"/>
            </w:pPr>
            <w:r>
              <w:t>0.877</w:t>
            </w:r>
          </w:p>
        </w:tc>
        <w:tc>
          <w:tcPr>
            <w:tcW w:w="1381" w:type="pct"/>
          </w:tcPr>
          <w:p w14:paraId="78F462FE" w14:textId="77777777" w:rsidR="004D1366" w:rsidRDefault="00F32A12" w:rsidP="00F32A12">
            <w:pPr>
              <w:pStyle w:val="wc5"/>
            </w:pPr>
            <w:r>
              <w:t>0.712</w:t>
            </w:r>
          </w:p>
        </w:tc>
      </w:tr>
      <w:tr w:rsidR="004D1366" w14:paraId="2CBF48CB" w14:textId="77777777" w:rsidTr="00C7544D">
        <w:tc>
          <w:tcPr>
            <w:tcW w:w="1332" w:type="pct"/>
          </w:tcPr>
          <w:p w14:paraId="13D6959B" w14:textId="77777777" w:rsidR="004D1366" w:rsidRDefault="004D1366" w:rsidP="00F32A12">
            <w:pPr>
              <w:pStyle w:val="wc5"/>
            </w:pPr>
          </w:p>
        </w:tc>
        <w:tc>
          <w:tcPr>
            <w:tcW w:w="1177" w:type="pct"/>
          </w:tcPr>
          <w:p w14:paraId="2A360712" w14:textId="77777777" w:rsidR="004D1366" w:rsidRDefault="00F32A12" w:rsidP="00F32A12">
            <w:pPr>
              <w:pStyle w:val="wc5"/>
            </w:pPr>
            <w:r>
              <w:t>0.789</w:t>
            </w:r>
          </w:p>
        </w:tc>
        <w:tc>
          <w:tcPr>
            <w:tcW w:w="1109" w:type="pct"/>
          </w:tcPr>
          <w:p w14:paraId="75B9F402" w14:textId="77777777" w:rsidR="004D1366" w:rsidRDefault="00F32A12" w:rsidP="00F32A12">
            <w:pPr>
              <w:pStyle w:val="wc5"/>
            </w:pPr>
            <w:r>
              <w:t>0.868</w:t>
            </w:r>
          </w:p>
        </w:tc>
        <w:tc>
          <w:tcPr>
            <w:tcW w:w="1381" w:type="pct"/>
          </w:tcPr>
          <w:p w14:paraId="79D2F2F3" w14:textId="77777777" w:rsidR="004D1366" w:rsidRDefault="00F32A12" w:rsidP="00F32A12">
            <w:pPr>
              <w:pStyle w:val="wc5"/>
            </w:pPr>
            <w:r>
              <w:t>0.745</w:t>
            </w:r>
          </w:p>
        </w:tc>
      </w:tr>
      <w:tr w:rsidR="004D1366" w14:paraId="5B7470B6" w14:textId="77777777" w:rsidTr="00C7544D">
        <w:tc>
          <w:tcPr>
            <w:tcW w:w="1332" w:type="pct"/>
          </w:tcPr>
          <w:p w14:paraId="4158589B" w14:textId="77777777" w:rsidR="004D1366" w:rsidRDefault="00F32A12" w:rsidP="00F32A12">
            <w:pPr>
              <w:pStyle w:val="wc5"/>
            </w:pPr>
            <w:r>
              <w:t>19</w:t>
            </w:r>
          </w:p>
        </w:tc>
        <w:tc>
          <w:tcPr>
            <w:tcW w:w="1177" w:type="pct"/>
          </w:tcPr>
          <w:p w14:paraId="754C095F" w14:textId="77777777" w:rsidR="004D1366" w:rsidRDefault="00F32A12" w:rsidP="00F32A12">
            <w:pPr>
              <w:pStyle w:val="wc5"/>
            </w:pPr>
            <w:r>
              <w:t>0.793</w:t>
            </w:r>
          </w:p>
        </w:tc>
        <w:tc>
          <w:tcPr>
            <w:tcW w:w="1109" w:type="pct"/>
          </w:tcPr>
          <w:p w14:paraId="01108444" w14:textId="77777777" w:rsidR="004D1366" w:rsidRDefault="00F32A12" w:rsidP="00F32A12">
            <w:pPr>
              <w:pStyle w:val="wc5"/>
            </w:pPr>
            <w:r>
              <w:t>0.875</w:t>
            </w:r>
          </w:p>
        </w:tc>
        <w:tc>
          <w:tcPr>
            <w:tcW w:w="1381" w:type="pct"/>
          </w:tcPr>
          <w:p w14:paraId="71AED6D4" w14:textId="77777777" w:rsidR="004D1366" w:rsidRDefault="00F32A12" w:rsidP="00F32A12">
            <w:pPr>
              <w:pStyle w:val="wc5"/>
            </w:pPr>
            <w:r>
              <w:t>0.772</w:t>
            </w:r>
          </w:p>
        </w:tc>
      </w:tr>
      <w:tr w:rsidR="004D1366" w14:paraId="22BD90C9" w14:textId="77777777" w:rsidTr="00C7544D">
        <w:tc>
          <w:tcPr>
            <w:tcW w:w="1332" w:type="pct"/>
          </w:tcPr>
          <w:p w14:paraId="1D14D880" w14:textId="77777777" w:rsidR="004D1366" w:rsidRDefault="004D1366" w:rsidP="00F32A12">
            <w:pPr>
              <w:pStyle w:val="wc5"/>
            </w:pPr>
          </w:p>
        </w:tc>
        <w:tc>
          <w:tcPr>
            <w:tcW w:w="1177" w:type="pct"/>
          </w:tcPr>
          <w:p w14:paraId="43C26CEF" w14:textId="77777777" w:rsidR="004D1366" w:rsidRDefault="00F32A12" w:rsidP="00F32A12">
            <w:pPr>
              <w:pStyle w:val="wc5"/>
            </w:pPr>
            <w:r>
              <w:t>0.788</w:t>
            </w:r>
          </w:p>
        </w:tc>
        <w:tc>
          <w:tcPr>
            <w:tcW w:w="1109" w:type="pct"/>
          </w:tcPr>
          <w:p w14:paraId="14D9DCC7" w14:textId="77777777" w:rsidR="004D1366" w:rsidRDefault="00F32A12" w:rsidP="00F32A12">
            <w:pPr>
              <w:pStyle w:val="wc5"/>
            </w:pPr>
            <w:r>
              <w:t>0.867</w:t>
            </w:r>
          </w:p>
        </w:tc>
        <w:tc>
          <w:tcPr>
            <w:tcW w:w="1381" w:type="pct"/>
          </w:tcPr>
          <w:p w14:paraId="04F76A81" w14:textId="77777777" w:rsidR="004D1366" w:rsidRDefault="00F32A12" w:rsidP="00F32A12">
            <w:pPr>
              <w:pStyle w:val="wc5"/>
            </w:pPr>
            <w:r>
              <w:t>0.658</w:t>
            </w:r>
          </w:p>
        </w:tc>
      </w:tr>
      <w:tr w:rsidR="004D1366" w14:paraId="28E970F8" w14:textId="77777777" w:rsidTr="00C7544D">
        <w:tc>
          <w:tcPr>
            <w:tcW w:w="1332" w:type="pct"/>
          </w:tcPr>
          <w:p w14:paraId="5D683227" w14:textId="77777777" w:rsidR="004D1366" w:rsidRDefault="00F32A12" w:rsidP="00F32A12">
            <w:pPr>
              <w:pStyle w:val="wc5"/>
            </w:pPr>
            <w:r>
              <w:t>20</w:t>
            </w:r>
          </w:p>
        </w:tc>
        <w:tc>
          <w:tcPr>
            <w:tcW w:w="1177" w:type="pct"/>
          </w:tcPr>
          <w:p w14:paraId="0158F8C9" w14:textId="77777777" w:rsidR="004D1366" w:rsidRDefault="00F32A12" w:rsidP="00F32A12">
            <w:pPr>
              <w:pStyle w:val="wc5"/>
            </w:pPr>
            <w:r>
              <w:t>0.794</w:t>
            </w:r>
          </w:p>
        </w:tc>
        <w:tc>
          <w:tcPr>
            <w:tcW w:w="1109" w:type="pct"/>
          </w:tcPr>
          <w:p w14:paraId="4D4CD8BD" w14:textId="77777777" w:rsidR="004D1366" w:rsidRDefault="00F32A12" w:rsidP="00F32A12">
            <w:pPr>
              <w:pStyle w:val="wc5"/>
            </w:pPr>
            <w:r>
              <w:t>0.878</w:t>
            </w:r>
          </w:p>
        </w:tc>
        <w:tc>
          <w:tcPr>
            <w:tcW w:w="1381" w:type="pct"/>
          </w:tcPr>
          <w:p w14:paraId="18239A76" w14:textId="77777777" w:rsidR="004D1366" w:rsidRDefault="00F32A12" w:rsidP="00F32A12">
            <w:pPr>
              <w:pStyle w:val="wc5"/>
            </w:pPr>
            <w:r>
              <w:t>0.827</w:t>
            </w:r>
          </w:p>
        </w:tc>
      </w:tr>
      <w:tr w:rsidR="004D1366" w14:paraId="4BBD408D" w14:textId="77777777" w:rsidTr="00C7544D">
        <w:tc>
          <w:tcPr>
            <w:tcW w:w="1332" w:type="pct"/>
          </w:tcPr>
          <w:p w14:paraId="1E9F943E" w14:textId="77777777" w:rsidR="004D1366" w:rsidRDefault="004D1366" w:rsidP="00F32A12">
            <w:pPr>
              <w:pStyle w:val="wc5"/>
            </w:pPr>
          </w:p>
        </w:tc>
        <w:tc>
          <w:tcPr>
            <w:tcW w:w="1177" w:type="pct"/>
          </w:tcPr>
          <w:p w14:paraId="6B06C033" w14:textId="77777777" w:rsidR="004D1366" w:rsidRDefault="00F32A12" w:rsidP="00F32A12">
            <w:pPr>
              <w:pStyle w:val="wc5"/>
            </w:pPr>
            <w:r>
              <w:t>0.788</w:t>
            </w:r>
          </w:p>
        </w:tc>
        <w:tc>
          <w:tcPr>
            <w:tcW w:w="1109" w:type="pct"/>
          </w:tcPr>
          <w:p w14:paraId="7D084EC6" w14:textId="77777777" w:rsidR="004D1366" w:rsidRDefault="00F32A12" w:rsidP="00F32A12">
            <w:pPr>
              <w:pStyle w:val="wc5"/>
            </w:pPr>
            <w:r>
              <w:t>0.866</w:t>
            </w:r>
          </w:p>
        </w:tc>
        <w:tc>
          <w:tcPr>
            <w:tcW w:w="1381" w:type="pct"/>
          </w:tcPr>
          <w:p w14:paraId="42C2F1A6" w14:textId="77777777" w:rsidR="004D1366" w:rsidRDefault="00F32A12" w:rsidP="00F32A12">
            <w:pPr>
              <w:pStyle w:val="wc5"/>
            </w:pPr>
            <w:r>
              <w:t>0.773</w:t>
            </w:r>
          </w:p>
        </w:tc>
      </w:tr>
      <w:tr w:rsidR="004D1366" w14:paraId="58D4FE91" w14:textId="77777777" w:rsidTr="00C7544D">
        <w:tc>
          <w:tcPr>
            <w:tcW w:w="1332" w:type="pct"/>
          </w:tcPr>
          <w:p w14:paraId="3662337F" w14:textId="77777777" w:rsidR="004D1366" w:rsidRDefault="00F32A12" w:rsidP="00F32A12">
            <w:pPr>
              <w:pStyle w:val="wc5"/>
            </w:pPr>
            <w:r>
              <w:t>21</w:t>
            </w:r>
          </w:p>
        </w:tc>
        <w:tc>
          <w:tcPr>
            <w:tcW w:w="1177" w:type="pct"/>
          </w:tcPr>
          <w:p w14:paraId="705E538B" w14:textId="77777777" w:rsidR="004D1366" w:rsidRDefault="00F32A12" w:rsidP="00F32A12">
            <w:pPr>
              <w:pStyle w:val="wc5"/>
            </w:pPr>
            <w:r>
              <w:t>0.794</w:t>
            </w:r>
          </w:p>
        </w:tc>
        <w:tc>
          <w:tcPr>
            <w:tcW w:w="1109" w:type="pct"/>
          </w:tcPr>
          <w:p w14:paraId="6DB7F57A" w14:textId="77777777" w:rsidR="004D1366" w:rsidRDefault="00F32A12" w:rsidP="00F32A12">
            <w:pPr>
              <w:pStyle w:val="wc5"/>
            </w:pPr>
            <w:r>
              <w:t>0.880</w:t>
            </w:r>
          </w:p>
        </w:tc>
        <w:tc>
          <w:tcPr>
            <w:tcW w:w="1381" w:type="pct"/>
          </w:tcPr>
          <w:p w14:paraId="45513E6F" w14:textId="77777777" w:rsidR="004D1366" w:rsidRDefault="00F32A12" w:rsidP="00F32A12">
            <w:pPr>
              <w:pStyle w:val="wc5"/>
            </w:pPr>
            <w:r>
              <w:t>0.689</w:t>
            </w:r>
          </w:p>
        </w:tc>
      </w:tr>
      <w:tr w:rsidR="004D1366" w14:paraId="05CBAC46" w14:textId="77777777" w:rsidTr="00C7544D">
        <w:tc>
          <w:tcPr>
            <w:tcW w:w="1332" w:type="pct"/>
          </w:tcPr>
          <w:p w14:paraId="7E36DD22" w14:textId="77777777" w:rsidR="004D1366" w:rsidRDefault="004D1366" w:rsidP="00F32A12">
            <w:pPr>
              <w:pStyle w:val="wc5"/>
            </w:pPr>
          </w:p>
        </w:tc>
        <w:tc>
          <w:tcPr>
            <w:tcW w:w="1177" w:type="pct"/>
          </w:tcPr>
          <w:p w14:paraId="19CE671A" w14:textId="77777777" w:rsidR="004D1366" w:rsidRDefault="00F32A12" w:rsidP="00F32A12">
            <w:pPr>
              <w:pStyle w:val="wc5"/>
            </w:pPr>
            <w:r>
              <w:t>0.792</w:t>
            </w:r>
          </w:p>
        </w:tc>
        <w:tc>
          <w:tcPr>
            <w:tcW w:w="1109" w:type="pct"/>
          </w:tcPr>
          <w:p w14:paraId="1E560CC4" w14:textId="77777777" w:rsidR="004D1366" w:rsidRDefault="00F32A12" w:rsidP="00F32A12">
            <w:pPr>
              <w:pStyle w:val="wc5"/>
            </w:pPr>
            <w:r>
              <w:t>0.873</w:t>
            </w:r>
          </w:p>
        </w:tc>
        <w:tc>
          <w:tcPr>
            <w:tcW w:w="1381" w:type="pct"/>
          </w:tcPr>
          <w:p w14:paraId="66347725" w14:textId="77777777" w:rsidR="004D1366" w:rsidRDefault="00F32A12" w:rsidP="00F32A12">
            <w:pPr>
              <w:pStyle w:val="wc5"/>
            </w:pPr>
            <w:r>
              <w:t>0.683</w:t>
            </w:r>
          </w:p>
        </w:tc>
      </w:tr>
    </w:tbl>
    <w:p w14:paraId="719CA722" w14:textId="77777777" w:rsidR="004D1366" w:rsidRDefault="00F32A12" w:rsidP="00F32A12">
      <w:pPr>
        <w:pStyle w:val="wc6"/>
      </w:pPr>
      <w:r>
        <w:rPr>
          <w:rFonts w:hint="eastAsia"/>
        </w:rPr>
        <w:t>表</w:t>
      </w:r>
      <w:r>
        <w:t xml:space="preserve"> B. 5.2 </w:t>
      </w:r>
      <w:r>
        <w:rPr>
          <w:rFonts w:hint="eastAsia"/>
        </w:rPr>
        <w:t>温度循环试验</w:t>
      </w:r>
      <w:r>
        <w:t xml:space="preserve"> 1000 </w:t>
      </w:r>
      <w:r>
        <w:rPr>
          <w:rFonts w:hint="eastAsia"/>
        </w:rPr>
        <w:t>次后测试</w:t>
      </w:r>
    </w:p>
    <w:tbl>
      <w:tblPr>
        <w:tblStyle w:val="Table"/>
        <w:tblW w:w="5000" w:type="pct"/>
        <w:tblLook w:val="0000" w:firstRow="0" w:lastRow="0" w:firstColumn="0" w:lastColumn="0" w:noHBand="0" w:noVBand="0"/>
      </w:tblPr>
      <w:tblGrid>
        <w:gridCol w:w="2368"/>
        <w:gridCol w:w="2092"/>
        <w:gridCol w:w="1971"/>
        <w:gridCol w:w="2425"/>
      </w:tblGrid>
      <w:tr w:rsidR="004D1366" w14:paraId="449C9831" w14:textId="77777777" w:rsidTr="00C7544D">
        <w:tc>
          <w:tcPr>
            <w:tcW w:w="1337" w:type="pct"/>
          </w:tcPr>
          <w:p w14:paraId="21C4BBEA" w14:textId="77777777" w:rsidR="004D1366" w:rsidRDefault="00F32A12" w:rsidP="00F32A12">
            <w:pPr>
              <w:pStyle w:val="wc5"/>
            </w:pPr>
            <w:r>
              <w:rPr>
                <w:rFonts w:hint="eastAsia"/>
              </w:rPr>
              <w:t>参数</w:t>
            </w:r>
          </w:p>
        </w:tc>
        <w:tc>
          <w:tcPr>
            <w:tcW w:w="1181" w:type="pct"/>
          </w:tcPr>
          <w:p w14:paraId="1369BD87" w14:textId="77777777" w:rsidR="004D1366" w:rsidRDefault="00F32A12" w:rsidP="00F32A12">
            <w:pPr>
              <w:pStyle w:val="wc5"/>
            </w:pPr>
            <w:r>
              <w:t>VF1(V)</w:t>
            </w:r>
          </w:p>
        </w:tc>
        <w:tc>
          <w:tcPr>
            <w:tcW w:w="1113" w:type="pct"/>
          </w:tcPr>
          <w:p w14:paraId="5A989C63" w14:textId="77777777" w:rsidR="004D1366" w:rsidRDefault="00F32A12" w:rsidP="00F32A12">
            <w:pPr>
              <w:pStyle w:val="wc5"/>
            </w:pPr>
            <w:r>
              <w:t>VF1(V)</w:t>
            </w:r>
          </w:p>
        </w:tc>
        <w:tc>
          <w:tcPr>
            <w:tcW w:w="1370" w:type="pct"/>
          </w:tcPr>
          <w:p w14:paraId="2BB47295" w14:textId="77777777" w:rsidR="004D1366" w:rsidRDefault="00F32A12" w:rsidP="00F32A12">
            <w:pPr>
              <w:pStyle w:val="wc5"/>
            </w:pPr>
            <w:r>
              <w:t>IR1(</w:t>
            </w:r>
            <w:proofErr w:type="spellStart"/>
            <w:r>
              <w:t>uA</w:t>
            </w:r>
            <w:proofErr w:type="spellEnd"/>
            <w:r>
              <w:t>)</w:t>
            </w:r>
          </w:p>
        </w:tc>
      </w:tr>
      <w:tr w:rsidR="004D1366" w14:paraId="7DB18E77" w14:textId="77777777" w:rsidTr="00C7544D">
        <w:tc>
          <w:tcPr>
            <w:tcW w:w="1337" w:type="pct"/>
          </w:tcPr>
          <w:p w14:paraId="46877661" w14:textId="77777777" w:rsidR="004D1366" w:rsidRDefault="00F32A12" w:rsidP="00F32A12">
            <w:pPr>
              <w:pStyle w:val="wc5"/>
            </w:pPr>
            <w:r>
              <w:rPr>
                <w:rFonts w:hint="eastAsia"/>
              </w:rPr>
              <w:t>测试条件</w:t>
            </w:r>
          </w:p>
        </w:tc>
        <w:tc>
          <w:tcPr>
            <w:tcW w:w="1181" w:type="pct"/>
          </w:tcPr>
          <w:p w14:paraId="55D53443" w14:textId="77777777" w:rsidR="004D1366" w:rsidRDefault="00F32A12" w:rsidP="00F32A12">
            <w:pPr>
              <w:pStyle w:val="wc5"/>
            </w:pPr>
            <w:r>
              <w:t>IF=7.5A</w:t>
            </w:r>
          </w:p>
        </w:tc>
        <w:tc>
          <w:tcPr>
            <w:tcW w:w="1113" w:type="pct"/>
          </w:tcPr>
          <w:p w14:paraId="6F42E40D" w14:textId="77777777" w:rsidR="004D1366" w:rsidRDefault="00F32A12" w:rsidP="00F32A12">
            <w:pPr>
              <w:pStyle w:val="wc5"/>
            </w:pPr>
            <w:r>
              <w:t>IF=15A</w:t>
            </w:r>
          </w:p>
        </w:tc>
        <w:tc>
          <w:tcPr>
            <w:tcW w:w="1370" w:type="pct"/>
          </w:tcPr>
          <w:p w14:paraId="7433AE45" w14:textId="77777777" w:rsidR="004D1366" w:rsidRDefault="00F32A12" w:rsidP="00F32A12">
            <w:pPr>
              <w:pStyle w:val="wc5"/>
            </w:pPr>
            <w:r>
              <w:t>VE=150V</w:t>
            </w:r>
          </w:p>
        </w:tc>
      </w:tr>
      <w:tr w:rsidR="004D1366" w14:paraId="38B1BFF6" w14:textId="77777777" w:rsidTr="00C7544D">
        <w:tc>
          <w:tcPr>
            <w:tcW w:w="1337" w:type="pct"/>
          </w:tcPr>
          <w:p w14:paraId="1FB35FBF" w14:textId="77777777" w:rsidR="004D1366" w:rsidRDefault="00F32A12" w:rsidP="00F32A12">
            <w:pPr>
              <w:pStyle w:val="wc5"/>
            </w:pPr>
            <w:r>
              <w:rPr>
                <w:rFonts w:hint="eastAsia"/>
              </w:rPr>
              <w:t>技术要求</w:t>
            </w:r>
          </w:p>
        </w:tc>
        <w:tc>
          <w:tcPr>
            <w:tcW w:w="1181" w:type="pct"/>
          </w:tcPr>
          <w:p w14:paraId="3F6CE73F" w14:textId="77777777" w:rsidR="004D1366" w:rsidRDefault="00F32A12" w:rsidP="00F32A12">
            <w:pPr>
              <w:pStyle w:val="wc5"/>
            </w:pPr>
            <w:r>
              <w:t>&lt;1.05</w:t>
            </w:r>
          </w:p>
        </w:tc>
        <w:tc>
          <w:tcPr>
            <w:tcW w:w="1113" w:type="pct"/>
          </w:tcPr>
          <w:p w14:paraId="4FF032F4" w14:textId="77777777" w:rsidR="004D1366" w:rsidRDefault="00F32A12" w:rsidP="00F32A12">
            <w:pPr>
              <w:pStyle w:val="wc5"/>
            </w:pPr>
            <w:r>
              <w:t>&lt;1.2</w:t>
            </w:r>
          </w:p>
        </w:tc>
        <w:tc>
          <w:tcPr>
            <w:tcW w:w="1370" w:type="pct"/>
          </w:tcPr>
          <w:p w14:paraId="4CDF9707" w14:textId="77777777" w:rsidR="004D1366" w:rsidRDefault="00F32A12" w:rsidP="00F32A12">
            <w:pPr>
              <w:pStyle w:val="wc5"/>
            </w:pPr>
            <w:r>
              <w:t>&lt;20</w:t>
            </w:r>
          </w:p>
        </w:tc>
      </w:tr>
      <w:tr w:rsidR="004D1366" w14:paraId="56F4FD82" w14:textId="77777777" w:rsidTr="00C7544D">
        <w:tc>
          <w:tcPr>
            <w:tcW w:w="1337" w:type="pct"/>
          </w:tcPr>
          <w:p w14:paraId="161E00BC" w14:textId="77777777" w:rsidR="004D1366" w:rsidRDefault="00F32A12" w:rsidP="00F32A12">
            <w:pPr>
              <w:pStyle w:val="wc5"/>
            </w:pPr>
            <w:r>
              <w:t>11</w:t>
            </w:r>
          </w:p>
        </w:tc>
        <w:tc>
          <w:tcPr>
            <w:tcW w:w="1181" w:type="pct"/>
          </w:tcPr>
          <w:p w14:paraId="180EE0E6" w14:textId="77777777" w:rsidR="004D1366" w:rsidRDefault="00F32A12" w:rsidP="00F32A12">
            <w:pPr>
              <w:pStyle w:val="wc5"/>
            </w:pPr>
            <w:r>
              <w:t>0.797</w:t>
            </w:r>
          </w:p>
        </w:tc>
        <w:tc>
          <w:tcPr>
            <w:tcW w:w="1113" w:type="pct"/>
          </w:tcPr>
          <w:p w14:paraId="0DD69EAA" w14:textId="77777777" w:rsidR="004D1366" w:rsidRDefault="00F32A12" w:rsidP="00F32A12">
            <w:pPr>
              <w:pStyle w:val="wc5"/>
            </w:pPr>
            <w:r>
              <w:t>0.880</w:t>
            </w:r>
          </w:p>
        </w:tc>
        <w:tc>
          <w:tcPr>
            <w:tcW w:w="1370" w:type="pct"/>
          </w:tcPr>
          <w:p w14:paraId="7D91A1B1" w14:textId="77777777" w:rsidR="004D1366" w:rsidRDefault="00F32A12" w:rsidP="00F32A12">
            <w:pPr>
              <w:pStyle w:val="wc5"/>
            </w:pPr>
            <w:r>
              <w:t>0.650</w:t>
            </w:r>
          </w:p>
        </w:tc>
      </w:tr>
      <w:tr w:rsidR="004D1366" w14:paraId="561CDE48" w14:textId="77777777" w:rsidTr="00C7544D">
        <w:tc>
          <w:tcPr>
            <w:tcW w:w="1337" w:type="pct"/>
          </w:tcPr>
          <w:p w14:paraId="0FAE47F6" w14:textId="77777777" w:rsidR="004D1366" w:rsidRDefault="004D1366" w:rsidP="00F32A12">
            <w:pPr>
              <w:pStyle w:val="wc5"/>
            </w:pPr>
          </w:p>
        </w:tc>
        <w:tc>
          <w:tcPr>
            <w:tcW w:w="1181" w:type="pct"/>
          </w:tcPr>
          <w:p w14:paraId="2C0B52C7" w14:textId="77777777" w:rsidR="004D1366" w:rsidRDefault="00F32A12" w:rsidP="00F32A12">
            <w:pPr>
              <w:pStyle w:val="wc5"/>
            </w:pPr>
            <w:r>
              <w:t>0.802</w:t>
            </w:r>
          </w:p>
        </w:tc>
        <w:tc>
          <w:tcPr>
            <w:tcW w:w="1113" w:type="pct"/>
          </w:tcPr>
          <w:p w14:paraId="49736ECA" w14:textId="77777777" w:rsidR="004D1366" w:rsidRDefault="00F32A12" w:rsidP="00F32A12">
            <w:pPr>
              <w:pStyle w:val="wc5"/>
            </w:pPr>
            <w:r>
              <w:t>0.889</w:t>
            </w:r>
          </w:p>
        </w:tc>
        <w:tc>
          <w:tcPr>
            <w:tcW w:w="1370" w:type="pct"/>
          </w:tcPr>
          <w:p w14:paraId="6C6E14B2" w14:textId="77777777" w:rsidR="004D1366" w:rsidRDefault="00F32A12" w:rsidP="00F32A12">
            <w:pPr>
              <w:pStyle w:val="wc5"/>
            </w:pPr>
            <w:r>
              <w:t>0.808</w:t>
            </w:r>
          </w:p>
        </w:tc>
      </w:tr>
      <w:tr w:rsidR="004D1366" w14:paraId="4F7E0119" w14:textId="77777777" w:rsidTr="00C7544D">
        <w:tc>
          <w:tcPr>
            <w:tcW w:w="1337" w:type="pct"/>
          </w:tcPr>
          <w:p w14:paraId="2C886678" w14:textId="77777777" w:rsidR="004D1366" w:rsidRDefault="00F32A12" w:rsidP="00F32A12">
            <w:pPr>
              <w:pStyle w:val="wc5"/>
            </w:pPr>
            <w:r>
              <w:t>12</w:t>
            </w:r>
          </w:p>
        </w:tc>
        <w:tc>
          <w:tcPr>
            <w:tcW w:w="1181" w:type="pct"/>
          </w:tcPr>
          <w:p w14:paraId="07CFDC2B" w14:textId="77777777" w:rsidR="004D1366" w:rsidRDefault="00F32A12" w:rsidP="00F32A12">
            <w:pPr>
              <w:pStyle w:val="wc5"/>
            </w:pPr>
            <w:r>
              <w:t>0.806</w:t>
            </w:r>
          </w:p>
        </w:tc>
        <w:tc>
          <w:tcPr>
            <w:tcW w:w="1113" w:type="pct"/>
          </w:tcPr>
          <w:p w14:paraId="4C3E178A" w14:textId="77777777" w:rsidR="004D1366" w:rsidRDefault="00F32A12" w:rsidP="00F32A12">
            <w:pPr>
              <w:pStyle w:val="wc5"/>
            </w:pPr>
            <w:r>
              <w:t>0.900</w:t>
            </w:r>
          </w:p>
        </w:tc>
        <w:tc>
          <w:tcPr>
            <w:tcW w:w="1370" w:type="pct"/>
          </w:tcPr>
          <w:p w14:paraId="0519F2A3" w14:textId="77777777" w:rsidR="004D1366" w:rsidRDefault="00F32A12" w:rsidP="00F32A12">
            <w:pPr>
              <w:pStyle w:val="wc5"/>
            </w:pPr>
            <w:r>
              <w:t>0.661</w:t>
            </w:r>
          </w:p>
        </w:tc>
      </w:tr>
      <w:tr w:rsidR="004D1366" w14:paraId="071262D9" w14:textId="77777777" w:rsidTr="00C7544D">
        <w:tc>
          <w:tcPr>
            <w:tcW w:w="1337" w:type="pct"/>
          </w:tcPr>
          <w:p w14:paraId="2FFD0A87" w14:textId="77777777" w:rsidR="004D1366" w:rsidRDefault="004D1366" w:rsidP="00F32A12">
            <w:pPr>
              <w:pStyle w:val="wc5"/>
            </w:pPr>
          </w:p>
        </w:tc>
        <w:tc>
          <w:tcPr>
            <w:tcW w:w="1181" w:type="pct"/>
          </w:tcPr>
          <w:p w14:paraId="1989ACD8" w14:textId="77777777" w:rsidR="004D1366" w:rsidRDefault="00F32A12" w:rsidP="00F32A12">
            <w:pPr>
              <w:pStyle w:val="wc5"/>
            </w:pPr>
            <w:r>
              <w:t>0.792</w:t>
            </w:r>
          </w:p>
        </w:tc>
        <w:tc>
          <w:tcPr>
            <w:tcW w:w="1113" w:type="pct"/>
          </w:tcPr>
          <w:p w14:paraId="51B89F1A" w14:textId="77777777" w:rsidR="004D1366" w:rsidRDefault="00F32A12" w:rsidP="00F32A12">
            <w:pPr>
              <w:pStyle w:val="wc5"/>
            </w:pPr>
            <w:r>
              <w:t>0.868</w:t>
            </w:r>
          </w:p>
        </w:tc>
        <w:tc>
          <w:tcPr>
            <w:tcW w:w="1370" w:type="pct"/>
          </w:tcPr>
          <w:p w14:paraId="32BC90F9" w14:textId="77777777" w:rsidR="004D1366" w:rsidRDefault="00F32A12" w:rsidP="00F32A12">
            <w:pPr>
              <w:pStyle w:val="wc5"/>
            </w:pPr>
            <w:r>
              <w:t>0.749</w:t>
            </w:r>
          </w:p>
        </w:tc>
      </w:tr>
      <w:tr w:rsidR="004D1366" w14:paraId="61EA0F84" w14:textId="77777777" w:rsidTr="00C7544D">
        <w:tc>
          <w:tcPr>
            <w:tcW w:w="1337" w:type="pct"/>
          </w:tcPr>
          <w:p w14:paraId="6766CFC2" w14:textId="77777777" w:rsidR="004D1366" w:rsidRDefault="00F32A12" w:rsidP="00F32A12">
            <w:pPr>
              <w:pStyle w:val="wc5"/>
            </w:pPr>
            <w:r>
              <w:t>13</w:t>
            </w:r>
          </w:p>
        </w:tc>
        <w:tc>
          <w:tcPr>
            <w:tcW w:w="1181" w:type="pct"/>
          </w:tcPr>
          <w:p w14:paraId="6E3D36C4" w14:textId="77777777" w:rsidR="004D1366" w:rsidRDefault="00F32A12" w:rsidP="00F32A12">
            <w:pPr>
              <w:pStyle w:val="wc5"/>
            </w:pPr>
            <w:r>
              <w:t>0.797</w:t>
            </w:r>
          </w:p>
        </w:tc>
        <w:tc>
          <w:tcPr>
            <w:tcW w:w="1113" w:type="pct"/>
          </w:tcPr>
          <w:p w14:paraId="3D6AEF9E" w14:textId="77777777" w:rsidR="004D1366" w:rsidRDefault="00F32A12" w:rsidP="00F32A12">
            <w:pPr>
              <w:pStyle w:val="wc5"/>
            </w:pPr>
            <w:r>
              <w:t>0.878</w:t>
            </w:r>
          </w:p>
        </w:tc>
        <w:tc>
          <w:tcPr>
            <w:tcW w:w="1370" w:type="pct"/>
          </w:tcPr>
          <w:p w14:paraId="4A776853" w14:textId="77777777" w:rsidR="004D1366" w:rsidRDefault="00F32A12" w:rsidP="00F32A12">
            <w:pPr>
              <w:pStyle w:val="wc5"/>
            </w:pPr>
            <w:r>
              <w:t>0.644</w:t>
            </w:r>
          </w:p>
        </w:tc>
      </w:tr>
      <w:tr w:rsidR="004D1366" w14:paraId="4BBA8564" w14:textId="77777777" w:rsidTr="00C7544D">
        <w:tc>
          <w:tcPr>
            <w:tcW w:w="1337" w:type="pct"/>
          </w:tcPr>
          <w:p w14:paraId="6B623336" w14:textId="77777777" w:rsidR="004D1366" w:rsidRDefault="004D1366" w:rsidP="00F32A12">
            <w:pPr>
              <w:pStyle w:val="wc5"/>
            </w:pPr>
          </w:p>
        </w:tc>
        <w:tc>
          <w:tcPr>
            <w:tcW w:w="1181" w:type="pct"/>
          </w:tcPr>
          <w:p w14:paraId="31538CEA" w14:textId="77777777" w:rsidR="004D1366" w:rsidRDefault="00F32A12" w:rsidP="00F32A12">
            <w:pPr>
              <w:pStyle w:val="wc5"/>
            </w:pPr>
            <w:r>
              <w:t>0.800</w:t>
            </w:r>
          </w:p>
        </w:tc>
        <w:tc>
          <w:tcPr>
            <w:tcW w:w="1113" w:type="pct"/>
          </w:tcPr>
          <w:p w14:paraId="6D51AEDE" w14:textId="77777777" w:rsidR="004D1366" w:rsidRDefault="00F32A12" w:rsidP="00F32A12">
            <w:pPr>
              <w:pStyle w:val="wc5"/>
            </w:pPr>
            <w:r>
              <w:t>0.884</w:t>
            </w:r>
          </w:p>
        </w:tc>
        <w:tc>
          <w:tcPr>
            <w:tcW w:w="1370" w:type="pct"/>
          </w:tcPr>
          <w:p w14:paraId="71AE6DE3" w14:textId="77777777" w:rsidR="004D1366" w:rsidRDefault="00F32A12" w:rsidP="00F32A12">
            <w:pPr>
              <w:pStyle w:val="wc5"/>
            </w:pPr>
            <w:r>
              <w:t>0.746</w:t>
            </w:r>
          </w:p>
        </w:tc>
      </w:tr>
      <w:tr w:rsidR="004D1366" w14:paraId="7F5A89DD" w14:textId="77777777" w:rsidTr="00C7544D">
        <w:tc>
          <w:tcPr>
            <w:tcW w:w="1337" w:type="pct"/>
          </w:tcPr>
          <w:p w14:paraId="4D9C24C5" w14:textId="77777777" w:rsidR="004D1366" w:rsidRDefault="00F32A12" w:rsidP="00F32A12">
            <w:pPr>
              <w:pStyle w:val="wc5"/>
            </w:pPr>
            <w:r>
              <w:t>14</w:t>
            </w:r>
          </w:p>
        </w:tc>
        <w:tc>
          <w:tcPr>
            <w:tcW w:w="1181" w:type="pct"/>
          </w:tcPr>
          <w:p w14:paraId="7A3B726E" w14:textId="77777777" w:rsidR="004D1366" w:rsidRDefault="00F32A12" w:rsidP="00F32A12">
            <w:pPr>
              <w:pStyle w:val="wc5"/>
            </w:pPr>
            <w:r>
              <w:t>0.793</w:t>
            </w:r>
          </w:p>
        </w:tc>
        <w:tc>
          <w:tcPr>
            <w:tcW w:w="1113" w:type="pct"/>
          </w:tcPr>
          <w:p w14:paraId="55A1D022" w14:textId="77777777" w:rsidR="004D1366" w:rsidRDefault="00F32A12" w:rsidP="00F32A12">
            <w:pPr>
              <w:pStyle w:val="wc5"/>
            </w:pPr>
            <w:r>
              <w:t>0.874</w:t>
            </w:r>
          </w:p>
        </w:tc>
        <w:tc>
          <w:tcPr>
            <w:tcW w:w="1370" w:type="pct"/>
          </w:tcPr>
          <w:p w14:paraId="3BBA9107" w14:textId="77777777" w:rsidR="004D1366" w:rsidRDefault="00F32A12" w:rsidP="00F32A12">
            <w:pPr>
              <w:pStyle w:val="wc5"/>
            </w:pPr>
            <w:r>
              <w:t>0.626</w:t>
            </w:r>
          </w:p>
        </w:tc>
      </w:tr>
      <w:tr w:rsidR="004D1366" w14:paraId="6F9F7DD0" w14:textId="77777777" w:rsidTr="00C7544D">
        <w:tc>
          <w:tcPr>
            <w:tcW w:w="1337" w:type="pct"/>
          </w:tcPr>
          <w:p w14:paraId="4F67D8B2" w14:textId="77777777" w:rsidR="004D1366" w:rsidRDefault="004D1366" w:rsidP="00F32A12">
            <w:pPr>
              <w:pStyle w:val="wc5"/>
            </w:pPr>
          </w:p>
        </w:tc>
        <w:tc>
          <w:tcPr>
            <w:tcW w:w="1181" w:type="pct"/>
          </w:tcPr>
          <w:p w14:paraId="5DF116C7" w14:textId="77777777" w:rsidR="004D1366" w:rsidRDefault="00F32A12" w:rsidP="00F32A12">
            <w:pPr>
              <w:pStyle w:val="wc5"/>
            </w:pPr>
            <w:r>
              <w:t>0.797</w:t>
            </w:r>
          </w:p>
        </w:tc>
        <w:tc>
          <w:tcPr>
            <w:tcW w:w="1113" w:type="pct"/>
          </w:tcPr>
          <w:p w14:paraId="0503C2A3" w14:textId="77777777" w:rsidR="004D1366" w:rsidRDefault="00F32A12" w:rsidP="00F32A12">
            <w:pPr>
              <w:pStyle w:val="wc5"/>
            </w:pPr>
            <w:r>
              <w:t>0.878</w:t>
            </w:r>
          </w:p>
        </w:tc>
        <w:tc>
          <w:tcPr>
            <w:tcW w:w="1370" w:type="pct"/>
          </w:tcPr>
          <w:p w14:paraId="7C4EA1BB" w14:textId="77777777" w:rsidR="004D1366" w:rsidRDefault="00F32A12" w:rsidP="00F32A12">
            <w:pPr>
              <w:pStyle w:val="wc5"/>
            </w:pPr>
            <w:r>
              <w:t>0.790</w:t>
            </w:r>
          </w:p>
        </w:tc>
      </w:tr>
      <w:tr w:rsidR="004D1366" w14:paraId="4C0FD254" w14:textId="77777777" w:rsidTr="00C7544D">
        <w:tc>
          <w:tcPr>
            <w:tcW w:w="1337" w:type="pct"/>
          </w:tcPr>
          <w:p w14:paraId="54AA9091" w14:textId="77777777" w:rsidR="004D1366" w:rsidRDefault="00F32A12" w:rsidP="00F32A12">
            <w:pPr>
              <w:pStyle w:val="wc5"/>
            </w:pPr>
            <w:r>
              <w:t>15</w:t>
            </w:r>
          </w:p>
        </w:tc>
        <w:tc>
          <w:tcPr>
            <w:tcW w:w="1181" w:type="pct"/>
          </w:tcPr>
          <w:p w14:paraId="2E78FC32" w14:textId="77777777" w:rsidR="004D1366" w:rsidRDefault="00F32A12" w:rsidP="00F32A12">
            <w:pPr>
              <w:pStyle w:val="wc5"/>
            </w:pPr>
            <w:r>
              <w:t>0.801</w:t>
            </w:r>
          </w:p>
        </w:tc>
        <w:tc>
          <w:tcPr>
            <w:tcW w:w="1113" w:type="pct"/>
          </w:tcPr>
          <w:p w14:paraId="726FC4C1" w14:textId="77777777" w:rsidR="004D1366" w:rsidRDefault="00F32A12" w:rsidP="00F32A12">
            <w:pPr>
              <w:pStyle w:val="wc5"/>
            </w:pPr>
            <w:r>
              <w:t>0.888</w:t>
            </w:r>
          </w:p>
        </w:tc>
        <w:tc>
          <w:tcPr>
            <w:tcW w:w="1370" w:type="pct"/>
          </w:tcPr>
          <w:p w14:paraId="44DC21F7" w14:textId="77777777" w:rsidR="004D1366" w:rsidRDefault="00F32A12" w:rsidP="00F32A12">
            <w:pPr>
              <w:pStyle w:val="wc5"/>
            </w:pPr>
            <w:r>
              <w:t>0.797</w:t>
            </w:r>
          </w:p>
        </w:tc>
      </w:tr>
      <w:tr w:rsidR="004D1366" w14:paraId="71D7C675" w14:textId="77777777" w:rsidTr="00C7544D">
        <w:tc>
          <w:tcPr>
            <w:tcW w:w="1337" w:type="pct"/>
          </w:tcPr>
          <w:p w14:paraId="1604B2F1" w14:textId="77777777" w:rsidR="004D1366" w:rsidRDefault="004D1366" w:rsidP="00F32A12">
            <w:pPr>
              <w:pStyle w:val="wc5"/>
            </w:pPr>
          </w:p>
        </w:tc>
        <w:tc>
          <w:tcPr>
            <w:tcW w:w="1181" w:type="pct"/>
          </w:tcPr>
          <w:p w14:paraId="4D517389" w14:textId="77777777" w:rsidR="004D1366" w:rsidRDefault="00F32A12" w:rsidP="00F32A12">
            <w:pPr>
              <w:pStyle w:val="wc5"/>
            </w:pPr>
            <w:r>
              <w:t>0.802</w:t>
            </w:r>
          </w:p>
        </w:tc>
        <w:tc>
          <w:tcPr>
            <w:tcW w:w="1113" w:type="pct"/>
          </w:tcPr>
          <w:p w14:paraId="48CA1A26" w14:textId="77777777" w:rsidR="004D1366" w:rsidRDefault="00F32A12" w:rsidP="00F32A12">
            <w:pPr>
              <w:pStyle w:val="wc5"/>
            </w:pPr>
            <w:r>
              <w:t>0.889</w:t>
            </w:r>
          </w:p>
        </w:tc>
        <w:tc>
          <w:tcPr>
            <w:tcW w:w="1370" w:type="pct"/>
          </w:tcPr>
          <w:p w14:paraId="0C59F34F" w14:textId="77777777" w:rsidR="004D1366" w:rsidRDefault="00F32A12" w:rsidP="00F32A12">
            <w:pPr>
              <w:pStyle w:val="wc5"/>
            </w:pPr>
            <w:r>
              <w:t>0.979</w:t>
            </w:r>
          </w:p>
        </w:tc>
      </w:tr>
      <w:tr w:rsidR="004D1366" w14:paraId="59CF0223" w14:textId="77777777" w:rsidTr="00C7544D">
        <w:tc>
          <w:tcPr>
            <w:tcW w:w="1337" w:type="pct"/>
          </w:tcPr>
          <w:p w14:paraId="7DE56F82" w14:textId="77777777" w:rsidR="004D1366" w:rsidRDefault="00F32A12" w:rsidP="00F32A12">
            <w:pPr>
              <w:pStyle w:val="wc5"/>
            </w:pPr>
            <w:r>
              <w:t>16</w:t>
            </w:r>
          </w:p>
        </w:tc>
        <w:tc>
          <w:tcPr>
            <w:tcW w:w="1181" w:type="pct"/>
          </w:tcPr>
          <w:p w14:paraId="65F3DBEA" w14:textId="77777777" w:rsidR="004D1366" w:rsidRDefault="00F32A12" w:rsidP="00F32A12">
            <w:pPr>
              <w:pStyle w:val="wc5"/>
            </w:pPr>
            <w:r>
              <w:t>0.799</w:t>
            </w:r>
          </w:p>
        </w:tc>
        <w:tc>
          <w:tcPr>
            <w:tcW w:w="1113" w:type="pct"/>
          </w:tcPr>
          <w:p w14:paraId="57488C6E" w14:textId="77777777" w:rsidR="004D1366" w:rsidRDefault="00F32A12" w:rsidP="00F32A12">
            <w:pPr>
              <w:pStyle w:val="wc5"/>
            </w:pPr>
            <w:r>
              <w:t>0.884</w:t>
            </w:r>
          </w:p>
        </w:tc>
        <w:tc>
          <w:tcPr>
            <w:tcW w:w="1370" w:type="pct"/>
          </w:tcPr>
          <w:p w14:paraId="15402B6F" w14:textId="77777777" w:rsidR="004D1366" w:rsidRDefault="00F32A12" w:rsidP="00F32A12">
            <w:pPr>
              <w:pStyle w:val="wc5"/>
            </w:pPr>
            <w:r>
              <w:t>1.018</w:t>
            </w:r>
          </w:p>
        </w:tc>
      </w:tr>
      <w:tr w:rsidR="004D1366" w14:paraId="3374F1F9" w14:textId="77777777" w:rsidTr="00C7544D">
        <w:tc>
          <w:tcPr>
            <w:tcW w:w="1337" w:type="pct"/>
          </w:tcPr>
          <w:p w14:paraId="7591D71F" w14:textId="77777777" w:rsidR="004D1366" w:rsidRDefault="004D1366" w:rsidP="00F32A12">
            <w:pPr>
              <w:pStyle w:val="wc5"/>
            </w:pPr>
          </w:p>
        </w:tc>
        <w:tc>
          <w:tcPr>
            <w:tcW w:w="1181" w:type="pct"/>
          </w:tcPr>
          <w:p w14:paraId="76F6BB5E" w14:textId="77777777" w:rsidR="004D1366" w:rsidRDefault="00F32A12" w:rsidP="00F32A12">
            <w:pPr>
              <w:pStyle w:val="wc5"/>
            </w:pPr>
            <w:r>
              <w:t>0.793</w:t>
            </w:r>
          </w:p>
        </w:tc>
        <w:tc>
          <w:tcPr>
            <w:tcW w:w="1113" w:type="pct"/>
          </w:tcPr>
          <w:p w14:paraId="727EEFC5" w14:textId="77777777" w:rsidR="004D1366" w:rsidRDefault="00F32A12" w:rsidP="00F32A12">
            <w:pPr>
              <w:pStyle w:val="wc5"/>
            </w:pPr>
            <w:r>
              <w:t>0.873</w:t>
            </w:r>
          </w:p>
        </w:tc>
        <w:tc>
          <w:tcPr>
            <w:tcW w:w="1370" w:type="pct"/>
          </w:tcPr>
          <w:p w14:paraId="0AC144B1" w14:textId="77777777" w:rsidR="004D1366" w:rsidRDefault="00F32A12" w:rsidP="00F32A12">
            <w:pPr>
              <w:pStyle w:val="wc5"/>
            </w:pPr>
            <w:r>
              <w:t>0.827</w:t>
            </w:r>
          </w:p>
        </w:tc>
      </w:tr>
      <w:tr w:rsidR="004D1366" w14:paraId="59DADCFF" w14:textId="77777777" w:rsidTr="00C7544D">
        <w:tc>
          <w:tcPr>
            <w:tcW w:w="1337" w:type="pct"/>
          </w:tcPr>
          <w:p w14:paraId="2873B5B9" w14:textId="77777777" w:rsidR="004D1366" w:rsidRDefault="00F32A12" w:rsidP="00F32A12">
            <w:pPr>
              <w:pStyle w:val="wc5"/>
            </w:pPr>
            <w:r>
              <w:t>17</w:t>
            </w:r>
          </w:p>
        </w:tc>
        <w:tc>
          <w:tcPr>
            <w:tcW w:w="1181" w:type="pct"/>
          </w:tcPr>
          <w:p w14:paraId="7A0F52FE" w14:textId="77777777" w:rsidR="004D1366" w:rsidRDefault="00F32A12" w:rsidP="00F32A12">
            <w:pPr>
              <w:pStyle w:val="wc5"/>
            </w:pPr>
            <w:r>
              <w:t>0.799</w:t>
            </w:r>
          </w:p>
        </w:tc>
        <w:tc>
          <w:tcPr>
            <w:tcW w:w="1113" w:type="pct"/>
          </w:tcPr>
          <w:p w14:paraId="38EFE3D8" w14:textId="77777777" w:rsidR="004D1366" w:rsidRDefault="00F32A12" w:rsidP="00F32A12">
            <w:pPr>
              <w:pStyle w:val="wc5"/>
            </w:pPr>
            <w:r>
              <w:t>0.884</w:t>
            </w:r>
          </w:p>
        </w:tc>
        <w:tc>
          <w:tcPr>
            <w:tcW w:w="1370" w:type="pct"/>
          </w:tcPr>
          <w:p w14:paraId="66049BD3" w14:textId="77777777" w:rsidR="004D1366" w:rsidRDefault="00F32A12" w:rsidP="00F32A12">
            <w:pPr>
              <w:pStyle w:val="wc5"/>
            </w:pPr>
            <w:r>
              <w:t>0.798</w:t>
            </w:r>
          </w:p>
        </w:tc>
      </w:tr>
      <w:tr w:rsidR="004D1366" w14:paraId="77B02ECC" w14:textId="77777777" w:rsidTr="00C7544D">
        <w:tc>
          <w:tcPr>
            <w:tcW w:w="1337" w:type="pct"/>
          </w:tcPr>
          <w:p w14:paraId="3C5CF954" w14:textId="77777777" w:rsidR="004D1366" w:rsidRDefault="004D1366" w:rsidP="00F32A12">
            <w:pPr>
              <w:pStyle w:val="wc5"/>
            </w:pPr>
          </w:p>
        </w:tc>
        <w:tc>
          <w:tcPr>
            <w:tcW w:w="1181" w:type="pct"/>
          </w:tcPr>
          <w:p w14:paraId="55D5EB6C" w14:textId="77777777" w:rsidR="004D1366" w:rsidRDefault="00F32A12" w:rsidP="00F32A12">
            <w:pPr>
              <w:pStyle w:val="wc5"/>
            </w:pPr>
            <w:r>
              <w:t>0.797</w:t>
            </w:r>
          </w:p>
        </w:tc>
        <w:tc>
          <w:tcPr>
            <w:tcW w:w="1113" w:type="pct"/>
          </w:tcPr>
          <w:p w14:paraId="0AB57B42" w14:textId="77777777" w:rsidR="004D1366" w:rsidRDefault="00F32A12" w:rsidP="00F32A12">
            <w:pPr>
              <w:pStyle w:val="wc5"/>
            </w:pPr>
            <w:r>
              <w:t>0.879</w:t>
            </w:r>
          </w:p>
        </w:tc>
        <w:tc>
          <w:tcPr>
            <w:tcW w:w="1370" w:type="pct"/>
          </w:tcPr>
          <w:p w14:paraId="6F465177" w14:textId="77777777" w:rsidR="004D1366" w:rsidRDefault="00F32A12" w:rsidP="00F32A12">
            <w:pPr>
              <w:pStyle w:val="wc5"/>
            </w:pPr>
            <w:r>
              <w:t>0.615</w:t>
            </w:r>
          </w:p>
        </w:tc>
      </w:tr>
      <w:tr w:rsidR="004D1366" w14:paraId="6409A7D9" w14:textId="77777777" w:rsidTr="00C7544D">
        <w:tc>
          <w:tcPr>
            <w:tcW w:w="1337" w:type="pct"/>
          </w:tcPr>
          <w:p w14:paraId="3D004FF4" w14:textId="77777777" w:rsidR="004D1366" w:rsidRDefault="00F32A12" w:rsidP="00F32A12">
            <w:pPr>
              <w:pStyle w:val="wc5"/>
            </w:pPr>
            <w:r>
              <w:lastRenderedPageBreak/>
              <w:t>18</w:t>
            </w:r>
          </w:p>
        </w:tc>
        <w:tc>
          <w:tcPr>
            <w:tcW w:w="1181" w:type="pct"/>
          </w:tcPr>
          <w:p w14:paraId="5008299E" w14:textId="77777777" w:rsidR="004D1366" w:rsidRDefault="00F32A12" w:rsidP="00F32A12">
            <w:pPr>
              <w:pStyle w:val="wc5"/>
            </w:pPr>
            <w:r>
              <w:t>0.797</w:t>
            </w:r>
          </w:p>
        </w:tc>
        <w:tc>
          <w:tcPr>
            <w:tcW w:w="1113" w:type="pct"/>
          </w:tcPr>
          <w:p w14:paraId="64317467" w14:textId="77777777" w:rsidR="004D1366" w:rsidRDefault="00F32A12" w:rsidP="00F32A12">
            <w:pPr>
              <w:pStyle w:val="wc5"/>
            </w:pPr>
            <w:r>
              <w:t>0.881</w:t>
            </w:r>
          </w:p>
        </w:tc>
        <w:tc>
          <w:tcPr>
            <w:tcW w:w="1370" w:type="pct"/>
          </w:tcPr>
          <w:p w14:paraId="584B83BC" w14:textId="77777777" w:rsidR="004D1366" w:rsidRDefault="00F32A12" w:rsidP="00F32A12">
            <w:pPr>
              <w:pStyle w:val="wc5"/>
            </w:pPr>
            <w:r>
              <w:t>0.697</w:t>
            </w:r>
          </w:p>
        </w:tc>
      </w:tr>
      <w:tr w:rsidR="004D1366" w14:paraId="2B9461E6" w14:textId="77777777" w:rsidTr="00C7544D">
        <w:tc>
          <w:tcPr>
            <w:tcW w:w="1337" w:type="pct"/>
          </w:tcPr>
          <w:p w14:paraId="617926E4" w14:textId="77777777" w:rsidR="004D1366" w:rsidRDefault="004D1366" w:rsidP="00F32A12">
            <w:pPr>
              <w:pStyle w:val="wc5"/>
            </w:pPr>
          </w:p>
        </w:tc>
        <w:tc>
          <w:tcPr>
            <w:tcW w:w="1181" w:type="pct"/>
          </w:tcPr>
          <w:p w14:paraId="7FD5EAB7" w14:textId="77777777" w:rsidR="004D1366" w:rsidRDefault="00F32A12" w:rsidP="00F32A12">
            <w:pPr>
              <w:pStyle w:val="wc5"/>
            </w:pPr>
            <w:r>
              <w:t>0.793</w:t>
            </w:r>
          </w:p>
        </w:tc>
        <w:tc>
          <w:tcPr>
            <w:tcW w:w="1113" w:type="pct"/>
          </w:tcPr>
          <w:p w14:paraId="4C9A7247" w14:textId="77777777" w:rsidR="004D1366" w:rsidRDefault="00F32A12" w:rsidP="00F32A12">
            <w:pPr>
              <w:pStyle w:val="wc5"/>
            </w:pPr>
            <w:r>
              <w:t>0.872</w:t>
            </w:r>
          </w:p>
        </w:tc>
        <w:tc>
          <w:tcPr>
            <w:tcW w:w="1370" w:type="pct"/>
          </w:tcPr>
          <w:p w14:paraId="5C1EFB1D" w14:textId="77777777" w:rsidR="004D1366" w:rsidRDefault="00F32A12" w:rsidP="00F32A12">
            <w:pPr>
              <w:pStyle w:val="wc5"/>
            </w:pPr>
            <w:r>
              <w:t>0.723</w:t>
            </w:r>
          </w:p>
        </w:tc>
      </w:tr>
      <w:tr w:rsidR="004D1366" w14:paraId="37486F60" w14:textId="77777777" w:rsidTr="00C7544D">
        <w:tc>
          <w:tcPr>
            <w:tcW w:w="1337" w:type="pct"/>
          </w:tcPr>
          <w:p w14:paraId="767C90A3" w14:textId="77777777" w:rsidR="004D1366" w:rsidRDefault="00F32A12" w:rsidP="00F32A12">
            <w:pPr>
              <w:pStyle w:val="wc5"/>
            </w:pPr>
            <w:r>
              <w:t>19</w:t>
            </w:r>
          </w:p>
        </w:tc>
        <w:tc>
          <w:tcPr>
            <w:tcW w:w="1181" w:type="pct"/>
          </w:tcPr>
          <w:p w14:paraId="23C5C67C" w14:textId="77777777" w:rsidR="004D1366" w:rsidRDefault="00F32A12" w:rsidP="00F32A12">
            <w:pPr>
              <w:pStyle w:val="wc5"/>
            </w:pPr>
            <w:r>
              <w:t>0.797</w:t>
            </w:r>
          </w:p>
        </w:tc>
        <w:tc>
          <w:tcPr>
            <w:tcW w:w="1113" w:type="pct"/>
          </w:tcPr>
          <w:p w14:paraId="755C53E4" w14:textId="77777777" w:rsidR="004D1366" w:rsidRDefault="00F32A12" w:rsidP="00F32A12">
            <w:pPr>
              <w:pStyle w:val="wc5"/>
            </w:pPr>
            <w:r>
              <w:t>0.879</w:t>
            </w:r>
          </w:p>
        </w:tc>
        <w:tc>
          <w:tcPr>
            <w:tcW w:w="1370" w:type="pct"/>
          </w:tcPr>
          <w:p w14:paraId="720B51A7" w14:textId="77777777" w:rsidR="004D1366" w:rsidRDefault="00F32A12" w:rsidP="00F32A12">
            <w:pPr>
              <w:pStyle w:val="wc5"/>
            </w:pPr>
            <w:r>
              <w:t>0.742</w:t>
            </w:r>
          </w:p>
        </w:tc>
      </w:tr>
      <w:tr w:rsidR="004D1366" w14:paraId="0C4EFB39" w14:textId="77777777" w:rsidTr="00C7544D">
        <w:tc>
          <w:tcPr>
            <w:tcW w:w="1337" w:type="pct"/>
          </w:tcPr>
          <w:p w14:paraId="70E58B84" w14:textId="77777777" w:rsidR="004D1366" w:rsidRDefault="004D1366" w:rsidP="00F32A12">
            <w:pPr>
              <w:pStyle w:val="wc5"/>
            </w:pPr>
          </w:p>
        </w:tc>
        <w:tc>
          <w:tcPr>
            <w:tcW w:w="1181" w:type="pct"/>
          </w:tcPr>
          <w:p w14:paraId="31263865" w14:textId="77777777" w:rsidR="004D1366" w:rsidRDefault="00F32A12" w:rsidP="00F32A12">
            <w:pPr>
              <w:pStyle w:val="wc5"/>
            </w:pPr>
            <w:r>
              <w:t>0.792</w:t>
            </w:r>
          </w:p>
        </w:tc>
        <w:tc>
          <w:tcPr>
            <w:tcW w:w="1113" w:type="pct"/>
          </w:tcPr>
          <w:p w14:paraId="224E54D5" w14:textId="77777777" w:rsidR="004D1366" w:rsidRDefault="00F32A12" w:rsidP="00F32A12">
            <w:pPr>
              <w:pStyle w:val="wc5"/>
            </w:pPr>
            <w:r>
              <w:t>0.871</w:t>
            </w:r>
          </w:p>
        </w:tc>
        <w:tc>
          <w:tcPr>
            <w:tcW w:w="1370" w:type="pct"/>
          </w:tcPr>
          <w:p w14:paraId="32193690" w14:textId="77777777" w:rsidR="004D1366" w:rsidRDefault="00F32A12" w:rsidP="00F32A12">
            <w:pPr>
              <w:pStyle w:val="wc5"/>
            </w:pPr>
            <w:r>
              <w:t>0.640</w:t>
            </w:r>
          </w:p>
        </w:tc>
      </w:tr>
      <w:tr w:rsidR="004D1366" w14:paraId="0EB1C842" w14:textId="77777777" w:rsidTr="00C7544D">
        <w:tc>
          <w:tcPr>
            <w:tcW w:w="1337" w:type="pct"/>
          </w:tcPr>
          <w:p w14:paraId="4D086311" w14:textId="77777777" w:rsidR="004D1366" w:rsidRDefault="00F32A12" w:rsidP="00F32A12">
            <w:pPr>
              <w:pStyle w:val="wc5"/>
            </w:pPr>
            <w:r>
              <w:t>20</w:t>
            </w:r>
          </w:p>
        </w:tc>
        <w:tc>
          <w:tcPr>
            <w:tcW w:w="1181" w:type="pct"/>
          </w:tcPr>
          <w:p w14:paraId="55CD6734" w14:textId="77777777" w:rsidR="004D1366" w:rsidRDefault="00F32A12" w:rsidP="00F32A12">
            <w:pPr>
              <w:pStyle w:val="wc5"/>
            </w:pPr>
            <w:r>
              <w:t>0.798</w:t>
            </w:r>
          </w:p>
        </w:tc>
        <w:tc>
          <w:tcPr>
            <w:tcW w:w="1113" w:type="pct"/>
          </w:tcPr>
          <w:p w14:paraId="43FD2289" w14:textId="77777777" w:rsidR="004D1366" w:rsidRDefault="00F32A12" w:rsidP="00F32A12">
            <w:pPr>
              <w:pStyle w:val="wc5"/>
            </w:pPr>
            <w:r>
              <w:t>0.882</w:t>
            </w:r>
          </w:p>
        </w:tc>
        <w:tc>
          <w:tcPr>
            <w:tcW w:w="1370" w:type="pct"/>
          </w:tcPr>
          <w:p w14:paraId="6122CA25" w14:textId="77777777" w:rsidR="004D1366" w:rsidRDefault="00F32A12" w:rsidP="00F32A12">
            <w:pPr>
              <w:pStyle w:val="wc5"/>
            </w:pPr>
            <w:r>
              <w:t>0.785</w:t>
            </w:r>
          </w:p>
        </w:tc>
      </w:tr>
      <w:tr w:rsidR="004D1366" w14:paraId="6E6BB871" w14:textId="77777777" w:rsidTr="00C7544D">
        <w:tc>
          <w:tcPr>
            <w:tcW w:w="1337" w:type="pct"/>
          </w:tcPr>
          <w:p w14:paraId="555C4525" w14:textId="77777777" w:rsidR="004D1366" w:rsidRDefault="004D1366" w:rsidP="00F32A12">
            <w:pPr>
              <w:pStyle w:val="wc5"/>
            </w:pPr>
          </w:p>
        </w:tc>
        <w:tc>
          <w:tcPr>
            <w:tcW w:w="1181" w:type="pct"/>
          </w:tcPr>
          <w:p w14:paraId="4FD58CFC" w14:textId="77777777" w:rsidR="004D1366" w:rsidRDefault="00F32A12" w:rsidP="00F32A12">
            <w:pPr>
              <w:pStyle w:val="wc5"/>
            </w:pPr>
            <w:r>
              <w:t>0.792</w:t>
            </w:r>
          </w:p>
        </w:tc>
        <w:tc>
          <w:tcPr>
            <w:tcW w:w="1113" w:type="pct"/>
          </w:tcPr>
          <w:p w14:paraId="4E8E72A4" w14:textId="77777777" w:rsidR="004D1366" w:rsidRDefault="00F32A12" w:rsidP="00F32A12">
            <w:pPr>
              <w:pStyle w:val="wc5"/>
            </w:pPr>
            <w:r>
              <w:t>0.870</w:t>
            </w:r>
          </w:p>
        </w:tc>
        <w:tc>
          <w:tcPr>
            <w:tcW w:w="1370" w:type="pct"/>
          </w:tcPr>
          <w:p w14:paraId="49D0E847" w14:textId="77777777" w:rsidR="004D1366" w:rsidRDefault="00F32A12" w:rsidP="00F32A12">
            <w:pPr>
              <w:pStyle w:val="wc5"/>
            </w:pPr>
            <w:r>
              <w:t>0.724</w:t>
            </w:r>
          </w:p>
        </w:tc>
      </w:tr>
      <w:tr w:rsidR="004D1366" w14:paraId="72AB84DA" w14:textId="77777777" w:rsidTr="00C7544D">
        <w:tc>
          <w:tcPr>
            <w:tcW w:w="1337" w:type="pct"/>
          </w:tcPr>
          <w:p w14:paraId="358FC049" w14:textId="77777777" w:rsidR="004D1366" w:rsidRDefault="00F32A12" w:rsidP="00F32A12">
            <w:pPr>
              <w:pStyle w:val="wc5"/>
            </w:pPr>
            <w:r>
              <w:t>21</w:t>
            </w:r>
          </w:p>
        </w:tc>
        <w:tc>
          <w:tcPr>
            <w:tcW w:w="1181" w:type="pct"/>
          </w:tcPr>
          <w:p w14:paraId="66D08676" w14:textId="77777777" w:rsidR="004D1366" w:rsidRDefault="00F32A12" w:rsidP="00F32A12">
            <w:pPr>
              <w:pStyle w:val="wc5"/>
            </w:pPr>
            <w:r>
              <w:t>0.798</w:t>
            </w:r>
          </w:p>
        </w:tc>
        <w:tc>
          <w:tcPr>
            <w:tcW w:w="1113" w:type="pct"/>
          </w:tcPr>
          <w:p w14:paraId="68C343D1" w14:textId="77777777" w:rsidR="004D1366" w:rsidRDefault="00F32A12" w:rsidP="00F32A12">
            <w:pPr>
              <w:pStyle w:val="wc5"/>
            </w:pPr>
            <w:r>
              <w:t>0.884</w:t>
            </w:r>
          </w:p>
        </w:tc>
        <w:tc>
          <w:tcPr>
            <w:tcW w:w="1370" w:type="pct"/>
          </w:tcPr>
          <w:p w14:paraId="260D98CC" w14:textId="77777777" w:rsidR="004D1366" w:rsidRDefault="00F32A12" w:rsidP="00F32A12">
            <w:pPr>
              <w:pStyle w:val="wc5"/>
            </w:pPr>
            <w:r>
              <w:t>0.611</w:t>
            </w:r>
          </w:p>
        </w:tc>
      </w:tr>
      <w:tr w:rsidR="004D1366" w14:paraId="5A590B00" w14:textId="77777777" w:rsidTr="00C7544D">
        <w:tc>
          <w:tcPr>
            <w:tcW w:w="1337" w:type="pct"/>
          </w:tcPr>
          <w:p w14:paraId="3914889F" w14:textId="77777777" w:rsidR="004D1366" w:rsidRDefault="004D1366" w:rsidP="00F32A12">
            <w:pPr>
              <w:pStyle w:val="wc5"/>
            </w:pPr>
          </w:p>
        </w:tc>
        <w:tc>
          <w:tcPr>
            <w:tcW w:w="1181" w:type="pct"/>
          </w:tcPr>
          <w:p w14:paraId="63CA051D" w14:textId="77777777" w:rsidR="004D1366" w:rsidRDefault="00F32A12" w:rsidP="00F32A12">
            <w:pPr>
              <w:pStyle w:val="wc5"/>
            </w:pPr>
            <w:r>
              <w:t>0.796</w:t>
            </w:r>
          </w:p>
        </w:tc>
        <w:tc>
          <w:tcPr>
            <w:tcW w:w="1113" w:type="pct"/>
          </w:tcPr>
          <w:p w14:paraId="58332311" w14:textId="77777777" w:rsidR="004D1366" w:rsidRDefault="00F32A12" w:rsidP="00F32A12">
            <w:pPr>
              <w:pStyle w:val="wc5"/>
            </w:pPr>
            <w:r>
              <w:t>0.877</w:t>
            </w:r>
          </w:p>
        </w:tc>
        <w:tc>
          <w:tcPr>
            <w:tcW w:w="1370" w:type="pct"/>
          </w:tcPr>
          <w:p w14:paraId="3CD534D8" w14:textId="77777777" w:rsidR="004D1366" w:rsidRDefault="00F32A12" w:rsidP="00F32A12">
            <w:pPr>
              <w:pStyle w:val="wc5"/>
            </w:pPr>
            <w:r>
              <w:t>0.630</w:t>
            </w:r>
          </w:p>
        </w:tc>
      </w:tr>
    </w:tbl>
    <w:p w14:paraId="2507D23F" w14:textId="77777777" w:rsidR="004D1366" w:rsidRDefault="00F32A12" w:rsidP="00F32A12">
      <w:pPr>
        <w:pStyle w:val="wc6"/>
      </w:pPr>
      <w:r>
        <w:rPr>
          <w:rFonts w:hint="eastAsia"/>
        </w:rPr>
        <w:t>表</w:t>
      </w:r>
      <w:r>
        <w:t xml:space="preserve"> B. 5.3 </w:t>
      </w:r>
      <w:r>
        <w:rPr>
          <w:rFonts w:hint="eastAsia"/>
        </w:rPr>
        <w:t>温度循环试验</w:t>
      </w:r>
      <w:r>
        <w:t xml:space="preserve"> 2000 </w:t>
      </w:r>
      <w:r>
        <w:rPr>
          <w:rFonts w:hint="eastAsia"/>
        </w:rPr>
        <w:t>次后测试</w:t>
      </w:r>
    </w:p>
    <w:tbl>
      <w:tblPr>
        <w:tblStyle w:val="Table"/>
        <w:tblW w:w="5000" w:type="pct"/>
        <w:tblLook w:val="0000" w:firstRow="0" w:lastRow="0" w:firstColumn="0" w:lastColumn="0" w:noHBand="0" w:noVBand="0"/>
      </w:tblPr>
      <w:tblGrid>
        <w:gridCol w:w="2382"/>
        <w:gridCol w:w="2104"/>
        <w:gridCol w:w="1984"/>
        <w:gridCol w:w="2386"/>
      </w:tblGrid>
      <w:tr w:rsidR="004D1366" w14:paraId="7ED89847" w14:textId="77777777" w:rsidTr="00C7544D">
        <w:tc>
          <w:tcPr>
            <w:tcW w:w="1345" w:type="pct"/>
          </w:tcPr>
          <w:p w14:paraId="38198D29" w14:textId="77777777" w:rsidR="004D1366" w:rsidRDefault="00F32A12" w:rsidP="00F32A12">
            <w:pPr>
              <w:pStyle w:val="wc5"/>
            </w:pPr>
            <w:r>
              <w:rPr>
                <w:rFonts w:hint="eastAsia"/>
              </w:rPr>
              <w:t>参数</w:t>
            </w:r>
          </w:p>
        </w:tc>
        <w:tc>
          <w:tcPr>
            <w:tcW w:w="1188" w:type="pct"/>
          </w:tcPr>
          <w:p w14:paraId="4749224E" w14:textId="77777777" w:rsidR="004D1366" w:rsidRDefault="00F32A12" w:rsidP="00F32A12">
            <w:pPr>
              <w:pStyle w:val="wc5"/>
            </w:pPr>
            <w:r>
              <w:t>VF1(V)</w:t>
            </w:r>
          </w:p>
        </w:tc>
        <w:tc>
          <w:tcPr>
            <w:tcW w:w="1120" w:type="pct"/>
          </w:tcPr>
          <w:p w14:paraId="5BB5DDF4" w14:textId="77777777" w:rsidR="004D1366" w:rsidRDefault="00F32A12" w:rsidP="00F32A12">
            <w:pPr>
              <w:pStyle w:val="wc5"/>
            </w:pPr>
            <w:r>
              <w:t>VF1(V)</w:t>
            </w:r>
          </w:p>
        </w:tc>
        <w:tc>
          <w:tcPr>
            <w:tcW w:w="1347" w:type="pct"/>
          </w:tcPr>
          <w:p w14:paraId="6B10CEC0" w14:textId="77777777" w:rsidR="004D1366" w:rsidRDefault="00F32A12" w:rsidP="00F32A12">
            <w:pPr>
              <w:pStyle w:val="wc5"/>
            </w:pPr>
            <w:proofErr w:type="gramStart"/>
            <w:r>
              <w:t xml:space="preserve">IR( </w:t>
            </w:r>
            <w:proofErr w:type="spellStart"/>
            <w:r>
              <w:t>uA</w:t>
            </w:r>
            <w:proofErr w:type="spellEnd"/>
            <w:proofErr w:type="gramEnd"/>
            <w:r>
              <w:t>)</w:t>
            </w:r>
          </w:p>
        </w:tc>
      </w:tr>
      <w:tr w:rsidR="004D1366" w14:paraId="073EB66D" w14:textId="77777777" w:rsidTr="00C7544D">
        <w:tc>
          <w:tcPr>
            <w:tcW w:w="1345" w:type="pct"/>
          </w:tcPr>
          <w:p w14:paraId="5656D7CC" w14:textId="77777777" w:rsidR="004D1366" w:rsidRDefault="00F32A12" w:rsidP="00F32A12">
            <w:pPr>
              <w:pStyle w:val="wc5"/>
            </w:pPr>
            <w:r>
              <w:rPr>
                <w:rFonts w:hint="eastAsia"/>
              </w:rPr>
              <w:t>测试条件</w:t>
            </w:r>
          </w:p>
        </w:tc>
        <w:tc>
          <w:tcPr>
            <w:tcW w:w="1188" w:type="pct"/>
          </w:tcPr>
          <w:p w14:paraId="5CA19EA0" w14:textId="77777777" w:rsidR="004D1366" w:rsidRDefault="00F32A12" w:rsidP="00F32A12">
            <w:pPr>
              <w:pStyle w:val="wc5"/>
            </w:pPr>
            <w:r>
              <w:t>IF=7.5A</w:t>
            </w:r>
          </w:p>
        </w:tc>
        <w:tc>
          <w:tcPr>
            <w:tcW w:w="1120" w:type="pct"/>
          </w:tcPr>
          <w:p w14:paraId="3F4F4115" w14:textId="77777777" w:rsidR="004D1366" w:rsidRDefault="00F32A12" w:rsidP="00F32A12">
            <w:pPr>
              <w:pStyle w:val="wc5"/>
            </w:pPr>
            <w:r>
              <w:t>IF=15A</w:t>
            </w:r>
          </w:p>
        </w:tc>
        <w:tc>
          <w:tcPr>
            <w:tcW w:w="1347" w:type="pct"/>
          </w:tcPr>
          <w:p w14:paraId="5E809E1D" w14:textId="77777777" w:rsidR="004D1366" w:rsidRDefault="00F32A12" w:rsidP="00F32A12">
            <w:pPr>
              <w:pStyle w:val="wc5"/>
            </w:pPr>
            <w:r>
              <w:t>V8=150V</w:t>
            </w:r>
          </w:p>
        </w:tc>
      </w:tr>
      <w:tr w:rsidR="004D1366" w14:paraId="63A4535C" w14:textId="77777777" w:rsidTr="00C7544D">
        <w:tc>
          <w:tcPr>
            <w:tcW w:w="1345" w:type="pct"/>
          </w:tcPr>
          <w:p w14:paraId="0BE918B1" w14:textId="77777777" w:rsidR="004D1366" w:rsidRDefault="00F32A12" w:rsidP="00F32A12">
            <w:pPr>
              <w:pStyle w:val="wc5"/>
            </w:pPr>
            <w:r>
              <w:rPr>
                <w:rFonts w:hint="eastAsia"/>
              </w:rPr>
              <w:t>技术要求</w:t>
            </w:r>
          </w:p>
        </w:tc>
        <w:tc>
          <w:tcPr>
            <w:tcW w:w="1188" w:type="pct"/>
          </w:tcPr>
          <w:p w14:paraId="0864EE69" w14:textId="77777777" w:rsidR="004D1366" w:rsidRDefault="00F32A12" w:rsidP="00F32A12">
            <w:pPr>
              <w:pStyle w:val="wc5"/>
            </w:pPr>
            <w:r>
              <w:t>&lt;1.05</w:t>
            </w:r>
          </w:p>
        </w:tc>
        <w:tc>
          <w:tcPr>
            <w:tcW w:w="1120" w:type="pct"/>
          </w:tcPr>
          <w:p w14:paraId="231AD6C9" w14:textId="77777777" w:rsidR="004D1366" w:rsidRDefault="00F32A12" w:rsidP="00F32A12">
            <w:pPr>
              <w:pStyle w:val="wc5"/>
            </w:pPr>
            <w:r>
              <w:t>&lt;1.2</w:t>
            </w:r>
          </w:p>
        </w:tc>
        <w:tc>
          <w:tcPr>
            <w:tcW w:w="1347" w:type="pct"/>
          </w:tcPr>
          <w:p w14:paraId="57AEB00A" w14:textId="77777777" w:rsidR="004D1366" w:rsidRDefault="00F32A12" w:rsidP="00F32A12">
            <w:pPr>
              <w:pStyle w:val="wc5"/>
            </w:pPr>
            <w:r>
              <w:t>&lt;20</w:t>
            </w:r>
          </w:p>
        </w:tc>
      </w:tr>
      <w:tr w:rsidR="004D1366" w14:paraId="406155AD" w14:textId="77777777" w:rsidTr="00C7544D">
        <w:tc>
          <w:tcPr>
            <w:tcW w:w="1345" w:type="pct"/>
          </w:tcPr>
          <w:p w14:paraId="321EE78F" w14:textId="77777777" w:rsidR="004D1366" w:rsidRDefault="00F32A12" w:rsidP="00F32A12">
            <w:pPr>
              <w:pStyle w:val="wc5"/>
            </w:pPr>
            <w:r>
              <w:t>11</w:t>
            </w:r>
          </w:p>
        </w:tc>
        <w:tc>
          <w:tcPr>
            <w:tcW w:w="1188" w:type="pct"/>
          </w:tcPr>
          <w:p w14:paraId="66A62B71" w14:textId="77777777" w:rsidR="004D1366" w:rsidRDefault="00F32A12" w:rsidP="00F32A12">
            <w:pPr>
              <w:pStyle w:val="wc5"/>
            </w:pPr>
            <w:r>
              <w:t>0.798</w:t>
            </w:r>
          </w:p>
        </w:tc>
        <w:tc>
          <w:tcPr>
            <w:tcW w:w="1120" w:type="pct"/>
          </w:tcPr>
          <w:p w14:paraId="0FDD8DBB" w14:textId="77777777" w:rsidR="004D1366" w:rsidRDefault="00F32A12" w:rsidP="00F32A12">
            <w:pPr>
              <w:pStyle w:val="wc5"/>
            </w:pPr>
            <w:r>
              <w:t>0.878</w:t>
            </w:r>
          </w:p>
        </w:tc>
        <w:tc>
          <w:tcPr>
            <w:tcW w:w="1347" w:type="pct"/>
          </w:tcPr>
          <w:p w14:paraId="41930631" w14:textId="77777777" w:rsidR="004D1366" w:rsidRDefault="00F32A12" w:rsidP="00F32A12">
            <w:pPr>
              <w:pStyle w:val="wc5"/>
            </w:pPr>
            <w:r>
              <w:t>0.693</w:t>
            </w:r>
          </w:p>
        </w:tc>
      </w:tr>
      <w:tr w:rsidR="004D1366" w14:paraId="02152D6E" w14:textId="77777777" w:rsidTr="00C7544D">
        <w:tc>
          <w:tcPr>
            <w:tcW w:w="1345" w:type="pct"/>
          </w:tcPr>
          <w:p w14:paraId="71209973" w14:textId="77777777" w:rsidR="004D1366" w:rsidRDefault="004D1366" w:rsidP="00F32A12">
            <w:pPr>
              <w:pStyle w:val="wc5"/>
            </w:pPr>
          </w:p>
        </w:tc>
        <w:tc>
          <w:tcPr>
            <w:tcW w:w="1188" w:type="pct"/>
          </w:tcPr>
          <w:p w14:paraId="0AABB52F" w14:textId="77777777" w:rsidR="004D1366" w:rsidRDefault="00F32A12" w:rsidP="00F32A12">
            <w:pPr>
              <w:pStyle w:val="wc5"/>
            </w:pPr>
            <w:r>
              <w:t>0.806</w:t>
            </w:r>
          </w:p>
        </w:tc>
        <w:tc>
          <w:tcPr>
            <w:tcW w:w="1120" w:type="pct"/>
          </w:tcPr>
          <w:p w14:paraId="78528ED5" w14:textId="77777777" w:rsidR="004D1366" w:rsidRDefault="00F32A12" w:rsidP="00F32A12">
            <w:pPr>
              <w:pStyle w:val="wc5"/>
            </w:pPr>
            <w:r>
              <w:t>0.882</w:t>
            </w:r>
          </w:p>
        </w:tc>
        <w:tc>
          <w:tcPr>
            <w:tcW w:w="1347" w:type="pct"/>
          </w:tcPr>
          <w:p w14:paraId="123E7B84" w14:textId="77777777" w:rsidR="004D1366" w:rsidRDefault="00F32A12" w:rsidP="00F32A12">
            <w:pPr>
              <w:pStyle w:val="wc5"/>
            </w:pPr>
            <w:r>
              <w:t>0.925</w:t>
            </w:r>
          </w:p>
        </w:tc>
      </w:tr>
      <w:tr w:rsidR="004D1366" w14:paraId="20AE48CB" w14:textId="77777777" w:rsidTr="00C7544D">
        <w:tc>
          <w:tcPr>
            <w:tcW w:w="1345" w:type="pct"/>
          </w:tcPr>
          <w:p w14:paraId="017C8A77" w14:textId="77777777" w:rsidR="004D1366" w:rsidRDefault="00F32A12" w:rsidP="00F32A12">
            <w:pPr>
              <w:pStyle w:val="wc5"/>
            </w:pPr>
            <w:r>
              <w:t>12</w:t>
            </w:r>
          </w:p>
        </w:tc>
        <w:tc>
          <w:tcPr>
            <w:tcW w:w="1188" w:type="pct"/>
          </w:tcPr>
          <w:p w14:paraId="21D89EDF" w14:textId="77777777" w:rsidR="004D1366" w:rsidRDefault="00F32A12" w:rsidP="00F32A12">
            <w:pPr>
              <w:pStyle w:val="wc5"/>
            </w:pPr>
            <w:r>
              <w:t>0.804</w:t>
            </w:r>
          </w:p>
        </w:tc>
        <w:tc>
          <w:tcPr>
            <w:tcW w:w="1120" w:type="pct"/>
          </w:tcPr>
          <w:p w14:paraId="0E539EDC" w14:textId="77777777" w:rsidR="004D1366" w:rsidRDefault="00F32A12" w:rsidP="00F32A12">
            <w:pPr>
              <w:pStyle w:val="wc5"/>
            </w:pPr>
            <w:r>
              <w:t>0.890</w:t>
            </w:r>
          </w:p>
        </w:tc>
        <w:tc>
          <w:tcPr>
            <w:tcW w:w="1347" w:type="pct"/>
          </w:tcPr>
          <w:p w14:paraId="39021A0D" w14:textId="77777777" w:rsidR="004D1366" w:rsidRDefault="00F32A12" w:rsidP="00F32A12">
            <w:pPr>
              <w:pStyle w:val="wc5"/>
            </w:pPr>
            <w:r>
              <w:t>0.878</w:t>
            </w:r>
          </w:p>
        </w:tc>
      </w:tr>
      <w:tr w:rsidR="004D1366" w14:paraId="41B9A11A" w14:textId="77777777" w:rsidTr="00C7544D">
        <w:tc>
          <w:tcPr>
            <w:tcW w:w="1345" w:type="pct"/>
          </w:tcPr>
          <w:p w14:paraId="592B4A4B" w14:textId="77777777" w:rsidR="004D1366" w:rsidRDefault="004D1366" w:rsidP="00F32A12">
            <w:pPr>
              <w:pStyle w:val="wc5"/>
            </w:pPr>
          </w:p>
        </w:tc>
        <w:tc>
          <w:tcPr>
            <w:tcW w:w="1188" w:type="pct"/>
          </w:tcPr>
          <w:p w14:paraId="6CCE0213" w14:textId="77777777" w:rsidR="004D1366" w:rsidRDefault="00F32A12" w:rsidP="00F32A12">
            <w:pPr>
              <w:pStyle w:val="wc5"/>
            </w:pPr>
            <w:r>
              <w:t>0.790</w:t>
            </w:r>
          </w:p>
        </w:tc>
        <w:tc>
          <w:tcPr>
            <w:tcW w:w="1120" w:type="pct"/>
          </w:tcPr>
          <w:p w14:paraId="36328325" w14:textId="77777777" w:rsidR="004D1366" w:rsidRDefault="00F32A12" w:rsidP="00F32A12">
            <w:pPr>
              <w:pStyle w:val="wc5"/>
            </w:pPr>
            <w:r>
              <w:t>0.861</w:t>
            </w:r>
          </w:p>
        </w:tc>
        <w:tc>
          <w:tcPr>
            <w:tcW w:w="1347" w:type="pct"/>
          </w:tcPr>
          <w:p w14:paraId="4ADE002D" w14:textId="77777777" w:rsidR="004D1366" w:rsidRDefault="00F32A12" w:rsidP="00F32A12">
            <w:pPr>
              <w:pStyle w:val="wc5"/>
            </w:pPr>
            <w:r>
              <w:t>0.711</w:t>
            </w:r>
          </w:p>
        </w:tc>
      </w:tr>
      <w:tr w:rsidR="004D1366" w14:paraId="4A1A334F" w14:textId="77777777" w:rsidTr="00C7544D">
        <w:tc>
          <w:tcPr>
            <w:tcW w:w="1345" w:type="pct"/>
          </w:tcPr>
          <w:p w14:paraId="09664BB9" w14:textId="77777777" w:rsidR="004D1366" w:rsidRDefault="00F32A12" w:rsidP="00F32A12">
            <w:pPr>
              <w:pStyle w:val="wc5"/>
            </w:pPr>
            <w:r>
              <w:t>13</w:t>
            </w:r>
          </w:p>
        </w:tc>
        <w:tc>
          <w:tcPr>
            <w:tcW w:w="1188" w:type="pct"/>
          </w:tcPr>
          <w:p w14:paraId="3473B38D" w14:textId="77777777" w:rsidR="004D1366" w:rsidRDefault="00F32A12" w:rsidP="00F32A12">
            <w:pPr>
              <w:pStyle w:val="wc5"/>
            </w:pPr>
            <w:r>
              <w:t>0.795</w:t>
            </w:r>
          </w:p>
        </w:tc>
        <w:tc>
          <w:tcPr>
            <w:tcW w:w="1120" w:type="pct"/>
          </w:tcPr>
          <w:p w14:paraId="55BBFCAA" w14:textId="77777777" w:rsidR="004D1366" w:rsidRDefault="00F32A12" w:rsidP="00F32A12">
            <w:pPr>
              <w:pStyle w:val="wc5"/>
            </w:pPr>
            <w:r>
              <w:t>0.876</w:t>
            </w:r>
          </w:p>
        </w:tc>
        <w:tc>
          <w:tcPr>
            <w:tcW w:w="1347" w:type="pct"/>
          </w:tcPr>
          <w:p w14:paraId="27D8FACC" w14:textId="77777777" w:rsidR="004D1366" w:rsidRDefault="00F32A12" w:rsidP="00F32A12">
            <w:pPr>
              <w:pStyle w:val="wc5"/>
            </w:pPr>
            <w:r>
              <w:t>0.767</w:t>
            </w:r>
          </w:p>
        </w:tc>
      </w:tr>
      <w:tr w:rsidR="004D1366" w14:paraId="6296A641" w14:textId="77777777" w:rsidTr="00C7544D">
        <w:tc>
          <w:tcPr>
            <w:tcW w:w="1345" w:type="pct"/>
          </w:tcPr>
          <w:p w14:paraId="6A2F3750" w14:textId="77777777" w:rsidR="004D1366" w:rsidRDefault="004D1366" w:rsidP="00F32A12">
            <w:pPr>
              <w:pStyle w:val="wc5"/>
            </w:pPr>
          </w:p>
        </w:tc>
        <w:tc>
          <w:tcPr>
            <w:tcW w:w="1188" w:type="pct"/>
          </w:tcPr>
          <w:p w14:paraId="3069DB32" w14:textId="77777777" w:rsidR="004D1366" w:rsidRDefault="00F32A12" w:rsidP="00F32A12">
            <w:pPr>
              <w:pStyle w:val="wc5"/>
            </w:pPr>
            <w:r>
              <w:t>0.798</w:t>
            </w:r>
          </w:p>
        </w:tc>
        <w:tc>
          <w:tcPr>
            <w:tcW w:w="1120" w:type="pct"/>
          </w:tcPr>
          <w:p w14:paraId="680ACC8D" w14:textId="77777777" w:rsidR="004D1366" w:rsidRDefault="00F32A12" w:rsidP="00F32A12">
            <w:pPr>
              <w:pStyle w:val="wc5"/>
            </w:pPr>
            <w:r>
              <w:t>0.882</w:t>
            </w:r>
          </w:p>
        </w:tc>
        <w:tc>
          <w:tcPr>
            <w:tcW w:w="1347" w:type="pct"/>
          </w:tcPr>
          <w:p w14:paraId="015630B1" w14:textId="77777777" w:rsidR="004D1366" w:rsidRDefault="00F32A12" w:rsidP="00F32A12">
            <w:pPr>
              <w:pStyle w:val="wc5"/>
            </w:pPr>
            <w:r>
              <w:t>0.825</w:t>
            </w:r>
          </w:p>
        </w:tc>
      </w:tr>
      <w:tr w:rsidR="004D1366" w14:paraId="619CECA7" w14:textId="77777777" w:rsidTr="00C7544D">
        <w:tc>
          <w:tcPr>
            <w:tcW w:w="1345" w:type="pct"/>
          </w:tcPr>
          <w:p w14:paraId="4874EF0B" w14:textId="77777777" w:rsidR="004D1366" w:rsidRDefault="00F32A12" w:rsidP="00F32A12">
            <w:pPr>
              <w:pStyle w:val="wc5"/>
            </w:pPr>
            <w:r>
              <w:t>14</w:t>
            </w:r>
          </w:p>
        </w:tc>
        <w:tc>
          <w:tcPr>
            <w:tcW w:w="1188" w:type="pct"/>
          </w:tcPr>
          <w:p w14:paraId="49035FB9" w14:textId="77777777" w:rsidR="004D1366" w:rsidRDefault="00F32A12" w:rsidP="00F32A12">
            <w:pPr>
              <w:pStyle w:val="wc5"/>
            </w:pPr>
            <w:r>
              <w:t>0.791</w:t>
            </w:r>
          </w:p>
        </w:tc>
        <w:tc>
          <w:tcPr>
            <w:tcW w:w="1120" w:type="pct"/>
          </w:tcPr>
          <w:p w14:paraId="217C172C" w14:textId="77777777" w:rsidR="004D1366" w:rsidRDefault="00F32A12" w:rsidP="00F32A12">
            <w:pPr>
              <w:pStyle w:val="wc5"/>
            </w:pPr>
            <w:r>
              <w:t>0.872</w:t>
            </w:r>
          </w:p>
        </w:tc>
        <w:tc>
          <w:tcPr>
            <w:tcW w:w="1347" w:type="pct"/>
          </w:tcPr>
          <w:p w14:paraId="3091BA18" w14:textId="77777777" w:rsidR="004D1366" w:rsidRDefault="00F32A12" w:rsidP="00F32A12">
            <w:pPr>
              <w:pStyle w:val="wc5"/>
            </w:pPr>
            <w:r>
              <w:t>0.743</w:t>
            </w:r>
          </w:p>
        </w:tc>
      </w:tr>
      <w:tr w:rsidR="004D1366" w14:paraId="3BD6D23D" w14:textId="77777777" w:rsidTr="00C7544D">
        <w:tc>
          <w:tcPr>
            <w:tcW w:w="1345" w:type="pct"/>
          </w:tcPr>
          <w:p w14:paraId="5C2FBCE0" w14:textId="77777777" w:rsidR="004D1366" w:rsidRDefault="004D1366" w:rsidP="00F32A12">
            <w:pPr>
              <w:pStyle w:val="wc5"/>
            </w:pPr>
          </w:p>
        </w:tc>
        <w:tc>
          <w:tcPr>
            <w:tcW w:w="1188" w:type="pct"/>
          </w:tcPr>
          <w:p w14:paraId="2E6DC108" w14:textId="77777777" w:rsidR="004D1366" w:rsidRDefault="00F32A12" w:rsidP="00F32A12">
            <w:pPr>
              <w:pStyle w:val="wc5"/>
            </w:pPr>
            <w:r>
              <w:t>0.795</w:t>
            </w:r>
          </w:p>
        </w:tc>
        <w:tc>
          <w:tcPr>
            <w:tcW w:w="1120" w:type="pct"/>
          </w:tcPr>
          <w:p w14:paraId="439319B6" w14:textId="77777777" w:rsidR="004D1366" w:rsidRDefault="00F32A12" w:rsidP="00F32A12">
            <w:pPr>
              <w:pStyle w:val="wc5"/>
            </w:pPr>
            <w:r>
              <w:t>0.876</w:t>
            </w:r>
          </w:p>
        </w:tc>
        <w:tc>
          <w:tcPr>
            <w:tcW w:w="1347" w:type="pct"/>
          </w:tcPr>
          <w:p w14:paraId="7D4E31BB" w14:textId="77777777" w:rsidR="004D1366" w:rsidRDefault="00F32A12" w:rsidP="00F32A12">
            <w:pPr>
              <w:pStyle w:val="wc5"/>
            </w:pPr>
            <w:r>
              <w:t>0.924</w:t>
            </w:r>
          </w:p>
        </w:tc>
      </w:tr>
      <w:tr w:rsidR="004D1366" w14:paraId="0CEDB4C6" w14:textId="77777777" w:rsidTr="00C7544D">
        <w:tc>
          <w:tcPr>
            <w:tcW w:w="1345" w:type="pct"/>
          </w:tcPr>
          <w:p w14:paraId="3B4C3904" w14:textId="77777777" w:rsidR="004D1366" w:rsidRDefault="00F32A12" w:rsidP="00F32A12">
            <w:pPr>
              <w:pStyle w:val="wc5"/>
            </w:pPr>
            <w:r>
              <w:t>15</w:t>
            </w:r>
          </w:p>
        </w:tc>
        <w:tc>
          <w:tcPr>
            <w:tcW w:w="1188" w:type="pct"/>
          </w:tcPr>
          <w:p w14:paraId="76341389" w14:textId="77777777" w:rsidR="004D1366" w:rsidRDefault="00F32A12" w:rsidP="00F32A12">
            <w:pPr>
              <w:pStyle w:val="wc5"/>
            </w:pPr>
            <w:r>
              <w:t>0.799</w:t>
            </w:r>
          </w:p>
        </w:tc>
        <w:tc>
          <w:tcPr>
            <w:tcW w:w="1120" w:type="pct"/>
          </w:tcPr>
          <w:p w14:paraId="46DE5ABE" w14:textId="77777777" w:rsidR="004D1366" w:rsidRDefault="00F32A12" w:rsidP="00F32A12">
            <w:pPr>
              <w:pStyle w:val="wc5"/>
            </w:pPr>
            <w:r>
              <w:t>0.886</w:t>
            </w:r>
          </w:p>
        </w:tc>
        <w:tc>
          <w:tcPr>
            <w:tcW w:w="1347" w:type="pct"/>
          </w:tcPr>
          <w:p w14:paraId="5B4BFB1F" w14:textId="77777777" w:rsidR="004D1366" w:rsidRDefault="00F32A12" w:rsidP="00F32A12">
            <w:pPr>
              <w:pStyle w:val="wc5"/>
            </w:pPr>
            <w:r>
              <w:t>1.004</w:t>
            </w:r>
          </w:p>
        </w:tc>
      </w:tr>
      <w:tr w:rsidR="004D1366" w14:paraId="7C7A7DBF" w14:textId="77777777" w:rsidTr="00C7544D">
        <w:tc>
          <w:tcPr>
            <w:tcW w:w="1345" w:type="pct"/>
          </w:tcPr>
          <w:p w14:paraId="163CC19C" w14:textId="77777777" w:rsidR="004D1366" w:rsidRDefault="004D1366" w:rsidP="00F32A12">
            <w:pPr>
              <w:pStyle w:val="wc5"/>
            </w:pPr>
          </w:p>
        </w:tc>
        <w:tc>
          <w:tcPr>
            <w:tcW w:w="1188" w:type="pct"/>
          </w:tcPr>
          <w:p w14:paraId="33DC418F" w14:textId="77777777" w:rsidR="004D1366" w:rsidRDefault="00F32A12" w:rsidP="00F32A12">
            <w:pPr>
              <w:pStyle w:val="wc5"/>
            </w:pPr>
            <w:r>
              <w:t>0.800</w:t>
            </w:r>
          </w:p>
        </w:tc>
        <w:tc>
          <w:tcPr>
            <w:tcW w:w="1120" w:type="pct"/>
          </w:tcPr>
          <w:p w14:paraId="23CBD428" w14:textId="77777777" w:rsidR="004D1366" w:rsidRDefault="00F32A12" w:rsidP="00F32A12">
            <w:pPr>
              <w:pStyle w:val="wc5"/>
            </w:pPr>
            <w:r>
              <w:t>0.882</w:t>
            </w:r>
          </w:p>
        </w:tc>
        <w:tc>
          <w:tcPr>
            <w:tcW w:w="1347" w:type="pct"/>
          </w:tcPr>
          <w:p w14:paraId="5D96C7C3" w14:textId="77777777" w:rsidR="004D1366" w:rsidRDefault="00F32A12" w:rsidP="00F32A12">
            <w:pPr>
              <w:pStyle w:val="wc5"/>
            </w:pPr>
            <w:r>
              <w:t>0.924</w:t>
            </w:r>
          </w:p>
        </w:tc>
      </w:tr>
      <w:tr w:rsidR="004D1366" w14:paraId="66B76BBF" w14:textId="77777777" w:rsidTr="00C7544D">
        <w:tc>
          <w:tcPr>
            <w:tcW w:w="1345" w:type="pct"/>
          </w:tcPr>
          <w:p w14:paraId="0236F689" w14:textId="77777777" w:rsidR="004D1366" w:rsidRDefault="00F32A12" w:rsidP="00F32A12">
            <w:pPr>
              <w:pStyle w:val="wc5"/>
            </w:pPr>
            <w:r>
              <w:t>16</w:t>
            </w:r>
          </w:p>
        </w:tc>
        <w:tc>
          <w:tcPr>
            <w:tcW w:w="1188" w:type="pct"/>
          </w:tcPr>
          <w:p w14:paraId="119C99D9" w14:textId="77777777" w:rsidR="004D1366" w:rsidRDefault="00F32A12" w:rsidP="00F32A12">
            <w:pPr>
              <w:pStyle w:val="wc5"/>
            </w:pPr>
            <w:r>
              <w:t>0.797</w:t>
            </w:r>
          </w:p>
        </w:tc>
        <w:tc>
          <w:tcPr>
            <w:tcW w:w="1120" w:type="pct"/>
          </w:tcPr>
          <w:p w14:paraId="3FC6D687" w14:textId="77777777" w:rsidR="004D1366" w:rsidRDefault="00F32A12" w:rsidP="00F32A12">
            <w:pPr>
              <w:pStyle w:val="wc5"/>
            </w:pPr>
            <w:r>
              <w:t>0.882</w:t>
            </w:r>
          </w:p>
        </w:tc>
        <w:tc>
          <w:tcPr>
            <w:tcW w:w="1347" w:type="pct"/>
          </w:tcPr>
          <w:p w14:paraId="4A20C877" w14:textId="77777777" w:rsidR="004D1366" w:rsidRDefault="00F32A12" w:rsidP="00F32A12">
            <w:pPr>
              <w:pStyle w:val="wc5"/>
            </w:pPr>
            <w:r>
              <w:t>1.003</w:t>
            </w:r>
          </w:p>
        </w:tc>
      </w:tr>
      <w:tr w:rsidR="004D1366" w14:paraId="6784EAD8" w14:textId="77777777" w:rsidTr="00C7544D">
        <w:tc>
          <w:tcPr>
            <w:tcW w:w="1345" w:type="pct"/>
          </w:tcPr>
          <w:p w14:paraId="25AD7B85" w14:textId="77777777" w:rsidR="004D1366" w:rsidRDefault="004D1366" w:rsidP="00F32A12">
            <w:pPr>
              <w:pStyle w:val="wc5"/>
            </w:pPr>
          </w:p>
        </w:tc>
        <w:tc>
          <w:tcPr>
            <w:tcW w:w="1188" w:type="pct"/>
          </w:tcPr>
          <w:p w14:paraId="0B685DD5" w14:textId="77777777" w:rsidR="004D1366" w:rsidRDefault="00F32A12" w:rsidP="00F32A12">
            <w:pPr>
              <w:pStyle w:val="wc5"/>
            </w:pPr>
            <w:r>
              <w:t>0.791</w:t>
            </w:r>
          </w:p>
        </w:tc>
        <w:tc>
          <w:tcPr>
            <w:tcW w:w="1120" w:type="pct"/>
          </w:tcPr>
          <w:p w14:paraId="3DE476EA" w14:textId="77777777" w:rsidR="004D1366" w:rsidRDefault="00F32A12" w:rsidP="00F32A12">
            <w:pPr>
              <w:pStyle w:val="wc5"/>
            </w:pPr>
            <w:r>
              <w:t>0.871</w:t>
            </w:r>
          </w:p>
        </w:tc>
        <w:tc>
          <w:tcPr>
            <w:tcW w:w="1347" w:type="pct"/>
          </w:tcPr>
          <w:p w14:paraId="00B2D43D" w14:textId="77777777" w:rsidR="004D1366" w:rsidRDefault="00F32A12" w:rsidP="00F32A12">
            <w:pPr>
              <w:pStyle w:val="wc5"/>
            </w:pPr>
            <w:r>
              <w:t>0.889</w:t>
            </w:r>
          </w:p>
        </w:tc>
      </w:tr>
      <w:tr w:rsidR="004D1366" w14:paraId="406A65D4" w14:textId="77777777" w:rsidTr="00C7544D">
        <w:tc>
          <w:tcPr>
            <w:tcW w:w="1345" w:type="pct"/>
          </w:tcPr>
          <w:p w14:paraId="713253A2" w14:textId="77777777" w:rsidR="004D1366" w:rsidRDefault="00F32A12" w:rsidP="00F32A12">
            <w:pPr>
              <w:pStyle w:val="wc5"/>
            </w:pPr>
            <w:r>
              <w:t>17</w:t>
            </w:r>
          </w:p>
        </w:tc>
        <w:tc>
          <w:tcPr>
            <w:tcW w:w="1188" w:type="pct"/>
          </w:tcPr>
          <w:p w14:paraId="32BF5A20" w14:textId="77777777" w:rsidR="004D1366" w:rsidRDefault="00F32A12" w:rsidP="00F32A12">
            <w:pPr>
              <w:pStyle w:val="wc5"/>
            </w:pPr>
            <w:r>
              <w:t>0.797</w:t>
            </w:r>
          </w:p>
        </w:tc>
        <w:tc>
          <w:tcPr>
            <w:tcW w:w="1120" w:type="pct"/>
          </w:tcPr>
          <w:p w14:paraId="71F1433B" w14:textId="77777777" w:rsidR="004D1366" w:rsidRDefault="00F32A12" w:rsidP="00F32A12">
            <w:pPr>
              <w:pStyle w:val="wc5"/>
            </w:pPr>
            <w:r>
              <w:t>0.882</w:t>
            </w:r>
          </w:p>
        </w:tc>
        <w:tc>
          <w:tcPr>
            <w:tcW w:w="1347" w:type="pct"/>
          </w:tcPr>
          <w:p w14:paraId="4FAD24D2" w14:textId="77777777" w:rsidR="004D1366" w:rsidRDefault="00F32A12" w:rsidP="00F32A12">
            <w:pPr>
              <w:pStyle w:val="wc5"/>
            </w:pPr>
            <w:r>
              <w:t>0.809</w:t>
            </w:r>
          </w:p>
        </w:tc>
      </w:tr>
      <w:tr w:rsidR="004D1366" w14:paraId="4CB1B1EE" w14:textId="77777777" w:rsidTr="00C7544D">
        <w:tc>
          <w:tcPr>
            <w:tcW w:w="1345" w:type="pct"/>
          </w:tcPr>
          <w:p w14:paraId="4CD1522D" w14:textId="77777777" w:rsidR="004D1366" w:rsidRDefault="004D1366" w:rsidP="00F32A12">
            <w:pPr>
              <w:pStyle w:val="wc5"/>
            </w:pPr>
          </w:p>
        </w:tc>
        <w:tc>
          <w:tcPr>
            <w:tcW w:w="1188" w:type="pct"/>
          </w:tcPr>
          <w:p w14:paraId="154A7239" w14:textId="77777777" w:rsidR="004D1366" w:rsidRDefault="00F32A12" w:rsidP="00F32A12">
            <w:pPr>
              <w:pStyle w:val="wc5"/>
            </w:pPr>
            <w:r>
              <w:t>0.795</w:t>
            </w:r>
          </w:p>
        </w:tc>
        <w:tc>
          <w:tcPr>
            <w:tcW w:w="1120" w:type="pct"/>
          </w:tcPr>
          <w:p w14:paraId="640CC16F" w14:textId="77777777" w:rsidR="004D1366" w:rsidRDefault="00F32A12" w:rsidP="00F32A12">
            <w:pPr>
              <w:pStyle w:val="wc5"/>
            </w:pPr>
            <w:r>
              <w:t>0.877</w:t>
            </w:r>
          </w:p>
        </w:tc>
        <w:tc>
          <w:tcPr>
            <w:tcW w:w="1347" w:type="pct"/>
          </w:tcPr>
          <w:p w14:paraId="58659929" w14:textId="77777777" w:rsidR="004D1366" w:rsidRDefault="00F32A12" w:rsidP="00F32A12">
            <w:pPr>
              <w:pStyle w:val="wc5"/>
            </w:pPr>
            <w:r>
              <w:t>0.788</w:t>
            </w:r>
          </w:p>
        </w:tc>
      </w:tr>
      <w:tr w:rsidR="004D1366" w14:paraId="65031D58" w14:textId="77777777" w:rsidTr="00C7544D">
        <w:tc>
          <w:tcPr>
            <w:tcW w:w="1345" w:type="pct"/>
          </w:tcPr>
          <w:p w14:paraId="5803D0D9" w14:textId="77777777" w:rsidR="004D1366" w:rsidRDefault="00F32A12" w:rsidP="00F32A12">
            <w:pPr>
              <w:pStyle w:val="wc5"/>
            </w:pPr>
            <w:r>
              <w:t>18</w:t>
            </w:r>
          </w:p>
        </w:tc>
        <w:tc>
          <w:tcPr>
            <w:tcW w:w="1188" w:type="pct"/>
          </w:tcPr>
          <w:p w14:paraId="2570096C" w14:textId="77777777" w:rsidR="004D1366" w:rsidRDefault="00F32A12" w:rsidP="00F32A12">
            <w:pPr>
              <w:pStyle w:val="wc5"/>
            </w:pPr>
            <w:r>
              <w:t>0.795</w:t>
            </w:r>
          </w:p>
        </w:tc>
        <w:tc>
          <w:tcPr>
            <w:tcW w:w="1120" w:type="pct"/>
          </w:tcPr>
          <w:p w14:paraId="56263FFC" w14:textId="77777777" w:rsidR="004D1366" w:rsidRDefault="00F32A12" w:rsidP="00F32A12">
            <w:pPr>
              <w:pStyle w:val="wc5"/>
            </w:pPr>
            <w:r>
              <w:t>0.879</w:t>
            </w:r>
          </w:p>
        </w:tc>
        <w:tc>
          <w:tcPr>
            <w:tcW w:w="1347" w:type="pct"/>
          </w:tcPr>
          <w:p w14:paraId="147198E4" w14:textId="77777777" w:rsidR="004D1366" w:rsidRDefault="00F32A12" w:rsidP="00F32A12">
            <w:pPr>
              <w:pStyle w:val="wc5"/>
            </w:pPr>
            <w:r>
              <w:t>0.734</w:t>
            </w:r>
          </w:p>
        </w:tc>
      </w:tr>
      <w:tr w:rsidR="004D1366" w14:paraId="3229747F" w14:textId="77777777" w:rsidTr="00C7544D">
        <w:tc>
          <w:tcPr>
            <w:tcW w:w="1345" w:type="pct"/>
          </w:tcPr>
          <w:p w14:paraId="4389B3DA" w14:textId="77777777" w:rsidR="004D1366" w:rsidRDefault="004D1366" w:rsidP="00F32A12">
            <w:pPr>
              <w:pStyle w:val="wc5"/>
            </w:pPr>
          </w:p>
        </w:tc>
        <w:tc>
          <w:tcPr>
            <w:tcW w:w="1188" w:type="pct"/>
          </w:tcPr>
          <w:p w14:paraId="14C587D7" w14:textId="77777777" w:rsidR="004D1366" w:rsidRDefault="00F32A12" w:rsidP="00F32A12">
            <w:pPr>
              <w:pStyle w:val="wc5"/>
            </w:pPr>
            <w:r>
              <w:t>0.791</w:t>
            </w:r>
          </w:p>
        </w:tc>
        <w:tc>
          <w:tcPr>
            <w:tcW w:w="1120" w:type="pct"/>
          </w:tcPr>
          <w:p w14:paraId="78F90E2E" w14:textId="77777777" w:rsidR="004D1366" w:rsidRDefault="00F32A12" w:rsidP="00F32A12">
            <w:pPr>
              <w:pStyle w:val="wc5"/>
            </w:pPr>
            <w:r>
              <w:t>0.870</w:t>
            </w:r>
          </w:p>
        </w:tc>
        <w:tc>
          <w:tcPr>
            <w:tcW w:w="1347" w:type="pct"/>
          </w:tcPr>
          <w:p w14:paraId="05A1FB11" w14:textId="77777777" w:rsidR="004D1366" w:rsidRDefault="00F32A12" w:rsidP="00F32A12">
            <w:pPr>
              <w:pStyle w:val="wc5"/>
            </w:pPr>
            <w:r>
              <w:t>0.988</w:t>
            </w:r>
          </w:p>
        </w:tc>
      </w:tr>
      <w:tr w:rsidR="004D1366" w14:paraId="54EAD634" w14:textId="77777777" w:rsidTr="00C7544D">
        <w:tc>
          <w:tcPr>
            <w:tcW w:w="1345" w:type="pct"/>
          </w:tcPr>
          <w:p w14:paraId="7B670440" w14:textId="77777777" w:rsidR="004D1366" w:rsidRDefault="00F32A12" w:rsidP="00F32A12">
            <w:pPr>
              <w:pStyle w:val="wc5"/>
            </w:pPr>
            <w:r>
              <w:lastRenderedPageBreak/>
              <w:t>19</w:t>
            </w:r>
          </w:p>
        </w:tc>
        <w:tc>
          <w:tcPr>
            <w:tcW w:w="1188" w:type="pct"/>
          </w:tcPr>
          <w:p w14:paraId="3A1AFC78" w14:textId="77777777" w:rsidR="004D1366" w:rsidRDefault="00F32A12" w:rsidP="00F32A12">
            <w:pPr>
              <w:pStyle w:val="wc5"/>
            </w:pPr>
            <w:r>
              <w:t>0.795</w:t>
            </w:r>
          </w:p>
        </w:tc>
        <w:tc>
          <w:tcPr>
            <w:tcW w:w="1120" w:type="pct"/>
          </w:tcPr>
          <w:p w14:paraId="38544CC1" w14:textId="77777777" w:rsidR="004D1366" w:rsidRDefault="00F32A12" w:rsidP="00F32A12">
            <w:pPr>
              <w:pStyle w:val="wc5"/>
            </w:pPr>
            <w:r>
              <w:t>0.877</w:t>
            </w:r>
          </w:p>
        </w:tc>
        <w:tc>
          <w:tcPr>
            <w:tcW w:w="1347" w:type="pct"/>
          </w:tcPr>
          <w:p w14:paraId="151154B1" w14:textId="77777777" w:rsidR="004D1366" w:rsidRDefault="00F32A12" w:rsidP="00F32A12">
            <w:pPr>
              <w:pStyle w:val="wc5"/>
            </w:pPr>
            <w:r>
              <w:t>0.813</w:t>
            </w:r>
          </w:p>
        </w:tc>
      </w:tr>
      <w:tr w:rsidR="004D1366" w14:paraId="1486FDBD" w14:textId="77777777" w:rsidTr="00C7544D">
        <w:tc>
          <w:tcPr>
            <w:tcW w:w="1345" w:type="pct"/>
          </w:tcPr>
          <w:p w14:paraId="502862CE" w14:textId="77777777" w:rsidR="004D1366" w:rsidRDefault="004D1366" w:rsidP="00F32A12">
            <w:pPr>
              <w:pStyle w:val="wc5"/>
            </w:pPr>
          </w:p>
        </w:tc>
        <w:tc>
          <w:tcPr>
            <w:tcW w:w="1188" w:type="pct"/>
          </w:tcPr>
          <w:p w14:paraId="3863517A" w14:textId="77777777" w:rsidR="004D1366" w:rsidRDefault="00F32A12" w:rsidP="00F32A12">
            <w:pPr>
              <w:pStyle w:val="wc5"/>
            </w:pPr>
            <w:r>
              <w:t>0.790</w:t>
            </w:r>
          </w:p>
        </w:tc>
        <w:tc>
          <w:tcPr>
            <w:tcW w:w="1120" w:type="pct"/>
          </w:tcPr>
          <w:p w14:paraId="55398A96" w14:textId="77777777" w:rsidR="004D1366" w:rsidRDefault="00F32A12" w:rsidP="00F32A12">
            <w:pPr>
              <w:pStyle w:val="wc5"/>
            </w:pPr>
            <w:r>
              <w:t>0.869</w:t>
            </w:r>
          </w:p>
        </w:tc>
        <w:tc>
          <w:tcPr>
            <w:tcW w:w="1347" w:type="pct"/>
          </w:tcPr>
          <w:p w14:paraId="1B869175" w14:textId="77777777" w:rsidR="004D1366" w:rsidRDefault="00F32A12" w:rsidP="00F32A12">
            <w:pPr>
              <w:pStyle w:val="wc5"/>
            </w:pPr>
            <w:r>
              <w:t>0.708</w:t>
            </w:r>
          </w:p>
        </w:tc>
      </w:tr>
      <w:tr w:rsidR="004D1366" w14:paraId="5D9A5E75" w14:textId="77777777" w:rsidTr="00C7544D">
        <w:tc>
          <w:tcPr>
            <w:tcW w:w="1345" w:type="pct"/>
          </w:tcPr>
          <w:p w14:paraId="19C0F309" w14:textId="77777777" w:rsidR="004D1366" w:rsidRDefault="00F32A12" w:rsidP="00F32A12">
            <w:pPr>
              <w:pStyle w:val="wc5"/>
            </w:pPr>
            <w:r>
              <w:t>20</w:t>
            </w:r>
          </w:p>
        </w:tc>
        <w:tc>
          <w:tcPr>
            <w:tcW w:w="1188" w:type="pct"/>
          </w:tcPr>
          <w:p w14:paraId="1A385CAA" w14:textId="77777777" w:rsidR="004D1366" w:rsidRDefault="00F32A12" w:rsidP="00F32A12">
            <w:pPr>
              <w:pStyle w:val="wc5"/>
            </w:pPr>
            <w:r>
              <w:t>0.796</w:t>
            </w:r>
          </w:p>
        </w:tc>
        <w:tc>
          <w:tcPr>
            <w:tcW w:w="1120" w:type="pct"/>
          </w:tcPr>
          <w:p w14:paraId="7F47A8AA" w14:textId="77777777" w:rsidR="004D1366" w:rsidRDefault="00F32A12" w:rsidP="00F32A12">
            <w:pPr>
              <w:pStyle w:val="wc5"/>
            </w:pPr>
            <w:r>
              <w:t>0.880</w:t>
            </w:r>
          </w:p>
        </w:tc>
        <w:tc>
          <w:tcPr>
            <w:tcW w:w="1347" w:type="pct"/>
          </w:tcPr>
          <w:p w14:paraId="7B1E89D3" w14:textId="77777777" w:rsidR="004D1366" w:rsidRDefault="00F32A12" w:rsidP="00F32A12">
            <w:pPr>
              <w:pStyle w:val="wc5"/>
            </w:pPr>
            <w:r>
              <w:t>0.881</w:t>
            </w:r>
          </w:p>
        </w:tc>
      </w:tr>
      <w:tr w:rsidR="004D1366" w14:paraId="0A5740DC" w14:textId="77777777" w:rsidTr="00C7544D">
        <w:tc>
          <w:tcPr>
            <w:tcW w:w="1345" w:type="pct"/>
          </w:tcPr>
          <w:p w14:paraId="0626A39F" w14:textId="77777777" w:rsidR="004D1366" w:rsidRDefault="004D1366" w:rsidP="00F32A12">
            <w:pPr>
              <w:pStyle w:val="wc5"/>
            </w:pPr>
          </w:p>
        </w:tc>
        <w:tc>
          <w:tcPr>
            <w:tcW w:w="1188" w:type="pct"/>
          </w:tcPr>
          <w:p w14:paraId="135FBA92" w14:textId="77777777" w:rsidR="004D1366" w:rsidRDefault="00F32A12" w:rsidP="00F32A12">
            <w:pPr>
              <w:pStyle w:val="wc5"/>
            </w:pPr>
            <w:r>
              <w:t>0.790</w:t>
            </w:r>
          </w:p>
        </w:tc>
        <w:tc>
          <w:tcPr>
            <w:tcW w:w="1120" w:type="pct"/>
          </w:tcPr>
          <w:p w14:paraId="5A85222B" w14:textId="77777777" w:rsidR="004D1366" w:rsidRDefault="00F32A12" w:rsidP="00F32A12">
            <w:pPr>
              <w:pStyle w:val="wc5"/>
            </w:pPr>
            <w:r>
              <w:t>0.868</w:t>
            </w:r>
          </w:p>
        </w:tc>
        <w:tc>
          <w:tcPr>
            <w:tcW w:w="1347" w:type="pct"/>
          </w:tcPr>
          <w:p w14:paraId="407CAF20" w14:textId="77777777" w:rsidR="004D1366" w:rsidRDefault="00F32A12" w:rsidP="00F32A12">
            <w:pPr>
              <w:pStyle w:val="wc5"/>
            </w:pPr>
            <w:r>
              <w:t>0.822</w:t>
            </w:r>
          </w:p>
        </w:tc>
      </w:tr>
      <w:tr w:rsidR="004D1366" w14:paraId="4231E4B2" w14:textId="77777777" w:rsidTr="00C7544D">
        <w:tc>
          <w:tcPr>
            <w:tcW w:w="1345" w:type="pct"/>
          </w:tcPr>
          <w:p w14:paraId="505FF06B" w14:textId="77777777" w:rsidR="004D1366" w:rsidRDefault="00F32A12" w:rsidP="00F32A12">
            <w:pPr>
              <w:pStyle w:val="wc5"/>
            </w:pPr>
            <w:r>
              <w:t>21</w:t>
            </w:r>
          </w:p>
        </w:tc>
        <w:tc>
          <w:tcPr>
            <w:tcW w:w="1188" w:type="pct"/>
          </w:tcPr>
          <w:p w14:paraId="0B971111" w14:textId="77777777" w:rsidR="004D1366" w:rsidRDefault="00F32A12" w:rsidP="00F32A12">
            <w:pPr>
              <w:pStyle w:val="wc5"/>
            </w:pPr>
            <w:r>
              <w:t>0.796</w:t>
            </w:r>
          </w:p>
        </w:tc>
        <w:tc>
          <w:tcPr>
            <w:tcW w:w="1120" w:type="pct"/>
          </w:tcPr>
          <w:p w14:paraId="3D7664A2" w14:textId="77777777" w:rsidR="004D1366" w:rsidRDefault="00F32A12" w:rsidP="00F32A12">
            <w:pPr>
              <w:pStyle w:val="wc5"/>
            </w:pPr>
            <w:r>
              <w:t>0.886</w:t>
            </w:r>
          </w:p>
        </w:tc>
        <w:tc>
          <w:tcPr>
            <w:tcW w:w="1347" w:type="pct"/>
          </w:tcPr>
          <w:p w14:paraId="01FF822F" w14:textId="77777777" w:rsidR="004D1366" w:rsidRDefault="00F32A12" w:rsidP="00F32A12">
            <w:pPr>
              <w:pStyle w:val="wc5"/>
            </w:pPr>
            <w:r>
              <w:t>0.776</w:t>
            </w:r>
          </w:p>
        </w:tc>
      </w:tr>
      <w:tr w:rsidR="004D1366" w14:paraId="17A58796" w14:textId="77777777" w:rsidTr="00C7544D">
        <w:tc>
          <w:tcPr>
            <w:tcW w:w="1345" w:type="pct"/>
          </w:tcPr>
          <w:p w14:paraId="0F1F4D2C" w14:textId="77777777" w:rsidR="004D1366" w:rsidRDefault="004D1366" w:rsidP="00F32A12">
            <w:pPr>
              <w:pStyle w:val="wc5"/>
            </w:pPr>
          </w:p>
        </w:tc>
        <w:tc>
          <w:tcPr>
            <w:tcW w:w="1188" w:type="pct"/>
          </w:tcPr>
          <w:p w14:paraId="3EE0468F" w14:textId="77777777" w:rsidR="004D1366" w:rsidRDefault="00F32A12" w:rsidP="00F32A12">
            <w:pPr>
              <w:pStyle w:val="wc5"/>
            </w:pPr>
            <w:r>
              <w:t>0.794</w:t>
            </w:r>
          </w:p>
        </w:tc>
        <w:tc>
          <w:tcPr>
            <w:tcW w:w="1120" w:type="pct"/>
          </w:tcPr>
          <w:p w14:paraId="3CFFB0EB" w14:textId="77777777" w:rsidR="004D1366" w:rsidRDefault="00F32A12" w:rsidP="00F32A12">
            <w:pPr>
              <w:pStyle w:val="wc5"/>
            </w:pPr>
            <w:r>
              <w:t>0.875</w:t>
            </w:r>
          </w:p>
        </w:tc>
        <w:tc>
          <w:tcPr>
            <w:tcW w:w="1347" w:type="pct"/>
          </w:tcPr>
          <w:p w14:paraId="38330076" w14:textId="77777777" w:rsidR="004D1366" w:rsidRDefault="00F32A12" w:rsidP="00F32A12">
            <w:pPr>
              <w:pStyle w:val="wc5"/>
            </w:pPr>
            <w:r>
              <w:t>0.807</w:t>
            </w:r>
          </w:p>
        </w:tc>
      </w:tr>
    </w:tbl>
    <w:p w14:paraId="444F3B5E" w14:textId="77777777" w:rsidR="004D1366" w:rsidRDefault="00F32A12" w:rsidP="00F32A12">
      <w:pPr>
        <w:pStyle w:val="wc2"/>
      </w:pPr>
      <w:bookmarkStart w:id="65" w:name="b.6-寿命考核强化试验"/>
      <w:bookmarkEnd w:id="64"/>
      <w:r>
        <w:t xml:space="preserve">B.6 </w:t>
      </w:r>
      <w:r>
        <w:rPr>
          <w:rFonts w:hint="eastAsia"/>
        </w:rPr>
        <w:t>寿命考核强化试验</w:t>
      </w:r>
    </w:p>
    <w:p w14:paraId="2EA54FA1" w14:textId="77777777" w:rsidR="004D1366" w:rsidRDefault="00F32A12" w:rsidP="00F32A12">
      <w:pPr>
        <w:pStyle w:val="wc1"/>
        <w:ind w:firstLine="480"/>
      </w:pPr>
      <w:r>
        <w:rPr>
          <w:rFonts w:hint="eastAsia"/>
        </w:rPr>
        <w:t>间歇寿命试验前后测试数据见表</w:t>
      </w:r>
      <w:r>
        <w:rPr>
          <w:rFonts w:hint="eastAsia"/>
        </w:rPr>
        <w:t>B.6.1</w:t>
      </w:r>
      <w:r>
        <w:rPr>
          <w:rFonts w:hint="eastAsia"/>
        </w:rPr>
        <w:t>，单臂稳态寿命试验前后测试数据见表</w:t>
      </w:r>
      <w:r>
        <w:rPr>
          <w:rFonts w:hint="eastAsia"/>
        </w:rPr>
        <w:t>B.6.2</w:t>
      </w:r>
      <w:r>
        <w:rPr>
          <w:rFonts w:hint="eastAsia"/>
        </w:rPr>
        <w:t>。</w:t>
      </w:r>
    </w:p>
    <w:p w14:paraId="16EC9C19" w14:textId="77777777" w:rsidR="004D1366" w:rsidRDefault="00F32A12" w:rsidP="00C7544D">
      <w:pPr>
        <w:pStyle w:val="wc6"/>
      </w:pPr>
      <w:r>
        <w:t xml:space="preserve">B.6.1 </w:t>
      </w:r>
      <w:r>
        <w:rPr>
          <w:rFonts w:hint="eastAsia"/>
        </w:rPr>
        <w:t>间歇寿命试验前后测试</w:t>
      </w:r>
    </w:p>
    <w:tbl>
      <w:tblPr>
        <w:tblStyle w:val="Table"/>
        <w:tblW w:w="8859" w:type="dxa"/>
        <w:tblLayout w:type="fixed"/>
        <w:tblLook w:val="0000" w:firstRow="0" w:lastRow="0" w:firstColumn="0" w:lastColumn="0" w:noHBand="0" w:noVBand="0"/>
      </w:tblPr>
      <w:tblGrid>
        <w:gridCol w:w="883"/>
        <w:gridCol w:w="885"/>
        <w:gridCol w:w="884"/>
        <w:gridCol w:w="885"/>
        <w:gridCol w:w="886"/>
        <w:gridCol w:w="885"/>
        <w:gridCol w:w="886"/>
        <w:gridCol w:w="885"/>
        <w:gridCol w:w="886"/>
        <w:gridCol w:w="882"/>
        <w:gridCol w:w="12"/>
      </w:tblGrid>
      <w:tr w:rsidR="00F32A12" w14:paraId="316238D4" w14:textId="77777777" w:rsidTr="00C7544D">
        <w:tc>
          <w:tcPr>
            <w:tcW w:w="883" w:type="dxa"/>
          </w:tcPr>
          <w:p w14:paraId="0E2D1EF0" w14:textId="77777777" w:rsidR="004D1366" w:rsidRDefault="00F32A12" w:rsidP="00F32A12">
            <w:pPr>
              <w:pStyle w:val="wc5"/>
            </w:pPr>
            <w:r>
              <w:rPr>
                <w:rFonts w:hint="eastAsia"/>
              </w:rPr>
              <w:t>参数</w:t>
            </w:r>
          </w:p>
        </w:tc>
        <w:tc>
          <w:tcPr>
            <w:tcW w:w="885" w:type="dxa"/>
          </w:tcPr>
          <w:p w14:paraId="740884F9" w14:textId="77777777" w:rsidR="004D1366" w:rsidRDefault="00F32A12" w:rsidP="00F32A12">
            <w:pPr>
              <w:pStyle w:val="wc5"/>
            </w:pPr>
            <w:r>
              <w:t>V</w:t>
            </w:r>
            <w:r w:rsidRPr="00C7544D">
              <w:rPr>
                <w:vertAlign w:val="subscript"/>
              </w:rPr>
              <w:t>F1</w:t>
            </w:r>
            <w:r>
              <w:t>(V)</w:t>
            </w:r>
          </w:p>
        </w:tc>
        <w:tc>
          <w:tcPr>
            <w:tcW w:w="884" w:type="dxa"/>
          </w:tcPr>
          <w:p w14:paraId="05E22F9C" w14:textId="77777777" w:rsidR="004D1366" w:rsidRDefault="00F32A12" w:rsidP="00F32A12">
            <w:pPr>
              <w:pStyle w:val="wc5"/>
            </w:pPr>
            <w:r>
              <w:t>VF1(V)</w:t>
            </w:r>
          </w:p>
        </w:tc>
        <w:tc>
          <w:tcPr>
            <w:tcW w:w="885" w:type="dxa"/>
          </w:tcPr>
          <w:p w14:paraId="51491D8E" w14:textId="77777777" w:rsidR="004D1366" w:rsidRDefault="00F32A12" w:rsidP="00F32A12">
            <w:pPr>
              <w:pStyle w:val="wc5"/>
            </w:pPr>
            <w:r>
              <w:t>IR1(</w:t>
            </w:r>
            <w:proofErr w:type="spellStart"/>
            <w:r>
              <w:t>uA</w:t>
            </w:r>
            <w:proofErr w:type="spellEnd"/>
            <w:r>
              <w:t>)</w:t>
            </w:r>
          </w:p>
        </w:tc>
        <w:tc>
          <w:tcPr>
            <w:tcW w:w="886" w:type="dxa"/>
          </w:tcPr>
          <w:p w14:paraId="7CFFBF07" w14:textId="77777777" w:rsidR="004D1366" w:rsidRDefault="00F32A12" w:rsidP="00F32A12">
            <w:pPr>
              <w:pStyle w:val="wc5"/>
            </w:pPr>
            <w:r>
              <w:t>VF1(V)</w:t>
            </w:r>
          </w:p>
        </w:tc>
        <w:tc>
          <w:tcPr>
            <w:tcW w:w="885" w:type="dxa"/>
          </w:tcPr>
          <w:p w14:paraId="7A5065B4" w14:textId="77777777" w:rsidR="004D1366" w:rsidRDefault="00F32A12" w:rsidP="00F32A12">
            <w:pPr>
              <w:pStyle w:val="wc5"/>
            </w:pPr>
            <w:r>
              <w:t>VF1(V)</w:t>
            </w:r>
          </w:p>
        </w:tc>
        <w:tc>
          <w:tcPr>
            <w:tcW w:w="886" w:type="dxa"/>
          </w:tcPr>
          <w:p w14:paraId="795A9576" w14:textId="77777777" w:rsidR="004D1366" w:rsidRDefault="00F32A12" w:rsidP="00F32A12">
            <w:pPr>
              <w:pStyle w:val="wc5"/>
            </w:pPr>
            <w:r>
              <w:t>IR1(</w:t>
            </w:r>
            <w:proofErr w:type="spellStart"/>
            <w:r>
              <w:t>uA</w:t>
            </w:r>
            <w:proofErr w:type="spellEnd"/>
            <w:r>
              <w:t>)</w:t>
            </w:r>
          </w:p>
        </w:tc>
        <w:tc>
          <w:tcPr>
            <w:tcW w:w="885" w:type="dxa"/>
          </w:tcPr>
          <w:p w14:paraId="2324BF70" w14:textId="77777777" w:rsidR="004D1366" w:rsidRDefault="00F32A12" w:rsidP="00F32A12">
            <w:pPr>
              <w:pStyle w:val="wc5"/>
            </w:pPr>
            <w:r>
              <w:t>VF1(V)</w:t>
            </w:r>
          </w:p>
        </w:tc>
        <w:tc>
          <w:tcPr>
            <w:tcW w:w="886" w:type="dxa"/>
          </w:tcPr>
          <w:p w14:paraId="53D0F0FF" w14:textId="77777777" w:rsidR="004D1366" w:rsidRDefault="00F32A12" w:rsidP="00F32A12">
            <w:pPr>
              <w:pStyle w:val="wc5"/>
            </w:pPr>
            <w:r>
              <w:t>VF1(V)</w:t>
            </w:r>
          </w:p>
        </w:tc>
        <w:tc>
          <w:tcPr>
            <w:tcW w:w="894" w:type="dxa"/>
            <w:gridSpan w:val="2"/>
          </w:tcPr>
          <w:p w14:paraId="11BA4127" w14:textId="77777777" w:rsidR="004D1366" w:rsidRDefault="00F32A12" w:rsidP="00F32A12">
            <w:pPr>
              <w:pStyle w:val="wc5"/>
            </w:pPr>
            <w:r>
              <w:t>IR1(</w:t>
            </w:r>
            <w:proofErr w:type="spellStart"/>
            <w:r>
              <w:t>uA</w:t>
            </w:r>
            <w:proofErr w:type="spellEnd"/>
            <w:r>
              <w:t>)</w:t>
            </w:r>
          </w:p>
        </w:tc>
      </w:tr>
      <w:tr w:rsidR="00F32A12" w14:paraId="69EF3B69" w14:textId="77777777" w:rsidTr="00C7544D">
        <w:tc>
          <w:tcPr>
            <w:tcW w:w="883" w:type="dxa"/>
          </w:tcPr>
          <w:p w14:paraId="202AF7AE" w14:textId="77777777" w:rsidR="004D1366" w:rsidRDefault="00F32A12" w:rsidP="00F32A12">
            <w:pPr>
              <w:pStyle w:val="wc5"/>
            </w:pPr>
            <w:r>
              <w:rPr>
                <w:rFonts w:hint="eastAsia"/>
              </w:rPr>
              <w:t>测试条件</w:t>
            </w:r>
          </w:p>
        </w:tc>
        <w:tc>
          <w:tcPr>
            <w:tcW w:w="885" w:type="dxa"/>
          </w:tcPr>
          <w:p w14:paraId="2B6C9FCF" w14:textId="77777777" w:rsidR="004D1366" w:rsidRDefault="00F32A12" w:rsidP="00F32A12">
            <w:pPr>
              <w:pStyle w:val="wc5"/>
            </w:pPr>
            <w:r>
              <w:t>IF=7.5A</w:t>
            </w:r>
          </w:p>
        </w:tc>
        <w:tc>
          <w:tcPr>
            <w:tcW w:w="884" w:type="dxa"/>
          </w:tcPr>
          <w:p w14:paraId="013B9AA0" w14:textId="77777777" w:rsidR="004D1366" w:rsidRDefault="00F32A12" w:rsidP="00F32A12">
            <w:pPr>
              <w:pStyle w:val="wc5"/>
            </w:pPr>
            <w:r>
              <w:t>IF=15A</w:t>
            </w:r>
          </w:p>
        </w:tc>
        <w:tc>
          <w:tcPr>
            <w:tcW w:w="885" w:type="dxa"/>
          </w:tcPr>
          <w:p w14:paraId="66A7981B" w14:textId="77777777" w:rsidR="004D1366" w:rsidRDefault="00F32A12" w:rsidP="00F32A12">
            <w:pPr>
              <w:pStyle w:val="wc5"/>
            </w:pPr>
            <w:r>
              <w:t>VR=150V</w:t>
            </w:r>
          </w:p>
        </w:tc>
        <w:tc>
          <w:tcPr>
            <w:tcW w:w="886" w:type="dxa"/>
          </w:tcPr>
          <w:p w14:paraId="4683358D" w14:textId="77777777" w:rsidR="004D1366" w:rsidRDefault="00F32A12" w:rsidP="00F32A12">
            <w:pPr>
              <w:pStyle w:val="wc5"/>
            </w:pPr>
            <w:r>
              <w:t>IF=7.5A</w:t>
            </w:r>
          </w:p>
        </w:tc>
        <w:tc>
          <w:tcPr>
            <w:tcW w:w="885" w:type="dxa"/>
          </w:tcPr>
          <w:p w14:paraId="32AA3D30" w14:textId="77777777" w:rsidR="004D1366" w:rsidRDefault="00F32A12" w:rsidP="00F32A12">
            <w:pPr>
              <w:pStyle w:val="wc5"/>
            </w:pPr>
            <w:r>
              <w:t>IF=15A</w:t>
            </w:r>
          </w:p>
        </w:tc>
        <w:tc>
          <w:tcPr>
            <w:tcW w:w="886" w:type="dxa"/>
          </w:tcPr>
          <w:p w14:paraId="47FA218B" w14:textId="77777777" w:rsidR="004D1366" w:rsidRDefault="00F32A12" w:rsidP="00F32A12">
            <w:pPr>
              <w:pStyle w:val="wc5"/>
            </w:pPr>
            <w:r>
              <w:t>VR=150V</w:t>
            </w:r>
          </w:p>
        </w:tc>
        <w:tc>
          <w:tcPr>
            <w:tcW w:w="885" w:type="dxa"/>
          </w:tcPr>
          <w:p w14:paraId="61E5B9CB" w14:textId="77777777" w:rsidR="004D1366" w:rsidRDefault="00F32A12" w:rsidP="00F32A12">
            <w:pPr>
              <w:pStyle w:val="wc5"/>
            </w:pPr>
            <w:r>
              <w:t>IF=7.5A</w:t>
            </w:r>
          </w:p>
        </w:tc>
        <w:tc>
          <w:tcPr>
            <w:tcW w:w="886" w:type="dxa"/>
          </w:tcPr>
          <w:p w14:paraId="45159AF4" w14:textId="77777777" w:rsidR="004D1366" w:rsidRDefault="00F32A12" w:rsidP="00F32A12">
            <w:pPr>
              <w:pStyle w:val="wc5"/>
            </w:pPr>
            <w:r>
              <w:t>IF=15A</w:t>
            </w:r>
          </w:p>
        </w:tc>
        <w:tc>
          <w:tcPr>
            <w:tcW w:w="894" w:type="dxa"/>
            <w:gridSpan w:val="2"/>
          </w:tcPr>
          <w:p w14:paraId="68E6664B" w14:textId="77777777" w:rsidR="004D1366" w:rsidRDefault="00F32A12" w:rsidP="00F32A12">
            <w:pPr>
              <w:pStyle w:val="wc5"/>
            </w:pPr>
            <w:r>
              <w:t>VR=150V</w:t>
            </w:r>
          </w:p>
        </w:tc>
      </w:tr>
      <w:tr w:rsidR="00F32A12" w14:paraId="43B19A27" w14:textId="77777777" w:rsidTr="00C7544D">
        <w:tc>
          <w:tcPr>
            <w:tcW w:w="883" w:type="dxa"/>
          </w:tcPr>
          <w:p w14:paraId="19C72821" w14:textId="77777777" w:rsidR="004D1366" w:rsidRDefault="00F32A12" w:rsidP="00F32A12">
            <w:pPr>
              <w:pStyle w:val="wc5"/>
            </w:pPr>
            <w:r>
              <w:rPr>
                <w:rFonts w:hint="eastAsia"/>
              </w:rPr>
              <w:t>技术要求</w:t>
            </w:r>
          </w:p>
        </w:tc>
        <w:tc>
          <w:tcPr>
            <w:tcW w:w="885" w:type="dxa"/>
          </w:tcPr>
          <w:p w14:paraId="085B2C92" w14:textId="77777777" w:rsidR="004D1366" w:rsidRDefault="00F32A12" w:rsidP="00F32A12">
            <w:pPr>
              <w:pStyle w:val="wc5"/>
            </w:pPr>
            <w:r>
              <w:t>&lt;1.05</w:t>
            </w:r>
          </w:p>
        </w:tc>
        <w:tc>
          <w:tcPr>
            <w:tcW w:w="884" w:type="dxa"/>
          </w:tcPr>
          <w:p w14:paraId="2CC98175" w14:textId="77777777" w:rsidR="004D1366" w:rsidRDefault="00F32A12" w:rsidP="00F32A12">
            <w:pPr>
              <w:pStyle w:val="wc5"/>
            </w:pPr>
            <w:r>
              <w:t>&lt;1.2</w:t>
            </w:r>
          </w:p>
        </w:tc>
        <w:tc>
          <w:tcPr>
            <w:tcW w:w="885" w:type="dxa"/>
          </w:tcPr>
          <w:p w14:paraId="4978239F" w14:textId="77777777" w:rsidR="004D1366" w:rsidRDefault="00F32A12" w:rsidP="00F32A12">
            <w:pPr>
              <w:pStyle w:val="wc5"/>
            </w:pPr>
            <w:r>
              <w:t>&lt;20</w:t>
            </w:r>
          </w:p>
        </w:tc>
        <w:tc>
          <w:tcPr>
            <w:tcW w:w="886" w:type="dxa"/>
          </w:tcPr>
          <w:p w14:paraId="20FB547E" w14:textId="77777777" w:rsidR="004D1366" w:rsidRDefault="00F32A12" w:rsidP="00F32A12">
            <w:pPr>
              <w:pStyle w:val="wc5"/>
            </w:pPr>
            <w:r>
              <w:t>&lt;1.05</w:t>
            </w:r>
          </w:p>
        </w:tc>
        <w:tc>
          <w:tcPr>
            <w:tcW w:w="885" w:type="dxa"/>
          </w:tcPr>
          <w:p w14:paraId="64E5356C" w14:textId="77777777" w:rsidR="004D1366" w:rsidRDefault="00F32A12" w:rsidP="00F32A12">
            <w:pPr>
              <w:pStyle w:val="wc5"/>
            </w:pPr>
            <w:r>
              <w:t>&lt;1.2</w:t>
            </w:r>
          </w:p>
        </w:tc>
        <w:tc>
          <w:tcPr>
            <w:tcW w:w="886" w:type="dxa"/>
          </w:tcPr>
          <w:p w14:paraId="483F4D4C" w14:textId="77777777" w:rsidR="004D1366" w:rsidRDefault="00F32A12" w:rsidP="00F32A12">
            <w:pPr>
              <w:pStyle w:val="wc5"/>
            </w:pPr>
            <w:r>
              <w:t>&lt;20</w:t>
            </w:r>
          </w:p>
        </w:tc>
        <w:tc>
          <w:tcPr>
            <w:tcW w:w="885" w:type="dxa"/>
          </w:tcPr>
          <w:p w14:paraId="3F852703" w14:textId="77777777" w:rsidR="004D1366" w:rsidRDefault="00F32A12" w:rsidP="00F32A12">
            <w:pPr>
              <w:pStyle w:val="wc5"/>
            </w:pPr>
            <w:r>
              <w:t>&lt;1.05</w:t>
            </w:r>
          </w:p>
        </w:tc>
        <w:tc>
          <w:tcPr>
            <w:tcW w:w="886" w:type="dxa"/>
          </w:tcPr>
          <w:p w14:paraId="72368616" w14:textId="77777777" w:rsidR="004D1366" w:rsidRDefault="00F32A12" w:rsidP="00F32A12">
            <w:pPr>
              <w:pStyle w:val="wc5"/>
            </w:pPr>
            <w:r>
              <w:t>&lt;1.2</w:t>
            </w:r>
          </w:p>
        </w:tc>
        <w:tc>
          <w:tcPr>
            <w:tcW w:w="894" w:type="dxa"/>
            <w:gridSpan w:val="2"/>
          </w:tcPr>
          <w:p w14:paraId="30C2FEB1" w14:textId="77777777" w:rsidR="004D1366" w:rsidRDefault="00F32A12" w:rsidP="00F32A12">
            <w:pPr>
              <w:pStyle w:val="wc5"/>
            </w:pPr>
            <w:r>
              <w:t>&lt;20</w:t>
            </w:r>
          </w:p>
        </w:tc>
      </w:tr>
      <w:tr w:rsidR="004D1366" w14:paraId="4F63634E" w14:textId="77777777" w:rsidTr="00C7544D">
        <w:trPr>
          <w:gridAfter w:val="1"/>
          <w:wAfter w:w="12" w:type="dxa"/>
          <w:trHeight w:val="437"/>
        </w:trPr>
        <w:tc>
          <w:tcPr>
            <w:tcW w:w="883" w:type="dxa"/>
          </w:tcPr>
          <w:p w14:paraId="0F739972" w14:textId="77777777" w:rsidR="004D1366" w:rsidRDefault="004D1366" w:rsidP="00F32A12">
            <w:pPr>
              <w:pStyle w:val="wc5"/>
            </w:pPr>
          </w:p>
        </w:tc>
        <w:tc>
          <w:tcPr>
            <w:tcW w:w="2654" w:type="dxa"/>
            <w:gridSpan w:val="3"/>
          </w:tcPr>
          <w:p w14:paraId="60D264A2" w14:textId="77777777" w:rsidR="004D1366" w:rsidRDefault="00F32A12" w:rsidP="00F32A12">
            <w:pPr>
              <w:pStyle w:val="wc5"/>
            </w:pPr>
            <w:r>
              <w:rPr>
                <w:rFonts w:hint="eastAsia"/>
              </w:rPr>
              <w:t>间歇寿命前</w:t>
            </w:r>
          </w:p>
        </w:tc>
        <w:tc>
          <w:tcPr>
            <w:tcW w:w="2657" w:type="dxa"/>
            <w:gridSpan w:val="3"/>
          </w:tcPr>
          <w:p w14:paraId="026B79DD" w14:textId="77777777" w:rsidR="004D1366" w:rsidRDefault="00F32A12" w:rsidP="00F32A12">
            <w:pPr>
              <w:pStyle w:val="wc5"/>
            </w:pPr>
            <w:r>
              <w:rPr>
                <w:rFonts w:hint="eastAsia"/>
              </w:rPr>
              <w:t>6000</w:t>
            </w:r>
            <w:r>
              <w:rPr>
                <w:rFonts w:hint="eastAsia"/>
              </w:rPr>
              <w:t>次间歇后</w:t>
            </w:r>
          </w:p>
        </w:tc>
        <w:tc>
          <w:tcPr>
            <w:tcW w:w="2653" w:type="dxa"/>
            <w:gridSpan w:val="3"/>
          </w:tcPr>
          <w:p w14:paraId="702ED30C" w14:textId="77777777" w:rsidR="004D1366" w:rsidRDefault="00F32A12" w:rsidP="00F32A12">
            <w:pPr>
              <w:pStyle w:val="wc5"/>
            </w:pPr>
            <w:r>
              <w:rPr>
                <w:rFonts w:hint="eastAsia"/>
              </w:rPr>
              <w:t>12000</w:t>
            </w:r>
            <w:r>
              <w:rPr>
                <w:rFonts w:hint="eastAsia"/>
              </w:rPr>
              <w:t>次间歇后</w:t>
            </w:r>
          </w:p>
        </w:tc>
      </w:tr>
      <w:tr w:rsidR="00F32A12" w14:paraId="45759F84" w14:textId="77777777" w:rsidTr="00C7544D">
        <w:tc>
          <w:tcPr>
            <w:tcW w:w="883" w:type="dxa"/>
          </w:tcPr>
          <w:p w14:paraId="32E58021" w14:textId="77777777" w:rsidR="004D1366" w:rsidRDefault="00F32A12" w:rsidP="00F32A12">
            <w:pPr>
              <w:pStyle w:val="wc5"/>
            </w:pPr>
            <w:r>
              <w:t>22</w:t>
            </w:r>
          </w:p>
        </w:tc>
        <w:tc>
          <w:tcPr>
            <w:tcW w:w="885" w:type="dxa"/>
          </w:tcPr>
          <w:p w14:paraId="29712ED5" w14:textId="77777777" w:rsidR="004D1366" w:rsidRDefault="00F32A12" w:rsidP="00F32A12">
            <w:pPr>
              <w:pStyle w:val="wc5"/>
            </w:pPr>
            <w:r>
              <w:t>0.784</w:t>
            </w:r>
          </w:p>
        </w:tc>
        <w:tc>
          <w:tcPr>
            <w:tcW w:w="884" w:type="dxa"/>
          </w:tcPr>
          <w:p w14:paraId="761E67BC" w14:textId="77777777" w:rsidR="004D1366" w:rsidRDefault="00F32A12" w:rsidP="00F32A12">
            <w:pPr>
              <w:pStyle w:val="wc5"/>
            </w:pPr>
            <w:r>
              <w:t>0.863</w:t>
            </w:r>
          </w:p>
        </w:tc>
        <w:tc>
          <w:tcPr>
            <w:tcW w:w="885" w:type="dxa"/>
          </w:tcPr>
          <w:p w14:paraId="077E86A5" w14:textId="77777777" w:rsidR="004D1366" w:rsidRDefault="00F32A12" w:rsidP="00F32A12">
            <w:pPr>
              <w:pStyle w:val="wc5"/>
            </w:pPr>
            <w:r>
              <w:t>0.637</w:t>
            </w:r>
          </w:p>
        </w:tc>
        <w:tc>
          <w:tcPr>
            <w:tcW w:w="886" w:type="dxa"/>
          </w:tcPr>
          <w:p w14:paraId="1C00186C" w14:textId="77777777" w:rsidR="004D1366" w:rsidRDefault="00F32A12" w:rsidP="00F32A12">
            <w:pPr>
              <w:pStyle w:val="wc5"/>
            </w:pPr>
            <w:r>
              <w:t>0.775</w:t>
            </w:r>
          </w:p>
        </w:tc>
        <w:tc>
          <w:tcPr>
            <w:tcW w:w="885" w:type="dxa"/>
          </w:tcPr>
          <w:p w14:paraId="4AB5AEB7" w14:textId="77777777" w:rsidR="004D1366" w:rsidRDefault="00F32A12" w:rsidP="00F32A12">
            <w:pPr>
              <w:pStyle w:val="wc5"/>
            </w:pPr>
            <w:r>
              <w:t>0.853</w:t>
            </w:r>
          </w:p>
        </w:tc>
        <w:tc>
          <w:tcPr>
            <w:tcW w:w="886" w:type="dxa"/>
          </w:tcPr>
          <w:p w14:paraId="36FC8743" w14:textId="77777777" w:rsidR="004D1366" w:rsidRDefault="00F32A12" w:rsidP="00F32A12">
            <w:pPr>
              <w:pStyle w:val="wc5"/>
            </w:pPr>
            <w:r>
              <w:t>2.836</w:t>
            </w:r>
          </w:p>
        </w:tc>
        <w:tc>
          <w:tcPr>
            <w:tcW w:w="885" w:type="dxa"/>
          </w:tcPr>
          <w:p w14:paraId="10DDD495" w14:textId="77777777" w:rsidR="004D1366" w:rsidRDefault="00F32A12" w:rsidP="00F32A12">
            <w:pPr>
              <w:pStyle w:val="wc5"/>
            </w:pPr>
            <w:r>
              <w:t>0.775</w:t>
            </w:r>
          </w:p>
        </w:tc>
        <w:tc>
          <w:tcPr>
            <w:tcW w:w="886" w:type="dxa"/>
          </w:tcPr>
          <w:p w14:paraId="2931174C" w14:textId="77777777" w:rsidR="004D1366" w:rsidRDefault="00F32A12" w:rsidP="00F32A12">
            <w:pPr>
              <w:pStyle w:val="wc5"/>
            </w:pPr>
            <w:r>
              <w:t>0.855</w:t>
            </w:r>
          </w:p>
        </w:tc>
        <w:tc>
          <w:tcPr>
            <w:tcW w:w="894" w:type="dxa"/>
            <w:gridSpan w:val="2"/>
          </w:tcPr>
          <w:p w14:paraId="5B5776CE" w14:textId="77777777" w:rsidR="004D1366" w:rsidRDefault="00F32A12" w:rsidP="00F32A12">
            <w:pPr>
              <w:pStyle w:val="wc5"/>
            </w:pPr>
            <w:r>
              <w:t>2.828</w:t>
            </w:r>
          </w:p>
        </w:tc>
      </w:tr>
      <w:tr w:rsidR="00F32A12" w14:paraId="58EF06AF" w14:textId="77777777" w:rsidTr="00C7544D">
        <w:tc>
          <w:tcPr>
            <w:tcW w:w="883" w:type="dxa"/>
          </w:tcPr>
          <w:p w14:paraId="4C756D42" w14:textId="77777777" w:rsidR="004D1366" w:rsidRDefault="004D1366" w:rsidP="00F32A12">
            <w:pPr>
              <w:pStyle w:val="wc5"/>
            </w:pPr>
          </w:p>
        </w:tc>
        <w:tc>
          <w:tcPr>
            <w:tcW w:w="885" w:type="dxa"/>
          </w:tcPr>
          <w:p w14:paraId="4FED62CE" w14:textId="77777777" w:rsidR="004D1366" w:rsidRDefault="00F32A12" w:rsidP="00F32A12">
            <w:pPr>
              <w:pStyle w:val="wc5"/>
            </w:pPr>
            <w:r>
              <w:t>0.782</w:t>
            </w:r>
          </w:p>
        </w:tc>
        <w:tc>
          <w:tcPr>
            <w:tcW w:w="884" w:type="dxa"/>
          </w:tcPr>
          <w:p w14:paraId="60F44CE7" w14:textId="77777777" w:rsidR="004D1366" w:rsidRDefault="00F32A12" w:rsidP="00F32A12">
            <w:pPr>
              <w:pStyle w:val="wc5"/>
            </w:pPr>
            <w:r>
              <w:t>0.857</w:t>
            </w:r>
          </w:p>
        </w:tc>
        <w:tc>
          <w:tcPr>
            <w:tcW w:w="885" w:type="dxa"/>
          </w:tcPr>
          <w:p w14:paraId="1737327B" w14:textId="77777777" w:rsidR="004D1366" w:rsidRDefault="00F32A12" w:rsidP="00F32A12">
            <w:pPr>
              <w:pStyle w:val="wc5"/>
            </w:pPr>
            <w:r>
              <w:t>0.689</w:t>
            </w:r>
          </w:p>
        </w:tc>
        <w:tc>
          <w:tcPr>
            <w:tcW w:w="886" w:type="dxa"/>
          </w:tcPr>
          <w:p w14:paraId="3B985620" w14:textId="77777777" w:rsidR="004D1366" w:rsidRDefault="00F32A12" w:rsidP="00F32A12">
            <w:pPr>
              <w:pStyle w:val="wc5"/>
            </w:pPr>
            <w:r>
              <w:t>0.770</w:t>
            </w:r>
          </w:p>
        </w:tc>
        <w:tc>
          <w:tcPr>
            <w:tcW w:w="885" w:type="dxa"/>
          </w:tcPr>
          <w:p w14:paraId="5E2CE15D" w14:textId="77777777" w:rsidR="004D1366" w:rsidRDefault="00F32A12" w:rsidP="00F32A12">
            <w:pPr>
              <w:pStyle w:val="wc5"/>
            </w:pPr>
            <w:r>
              <w:t>0.866</w:t>
            </w:r>
          </w:p>
        </w:tc>
        <w:tc>
          <w:tcPr>
            <w:tcW w:w="886" w:type="dxa"/>
          </w:tcPr>
          <w:p w14:paraId="7ACEA185" w14:textId="77777777" w:rsidR="004D1366" w:rsidRDefault="00F32A12" w:rsidP="00F32A12">
            <w:pPr>
              <w:pStyle w:val="wc5"/>
            </w:pPr>
            <w:r>
              <w:t>3.488</w:t>
            </w:r>
          </w:p>
        </w:tc>
        <w:tc>
          <w:tcPr>
            <w:tcW w:w="885" w:type="dxa"/>
          </w:tcPr>
          <w:p w14:paraId="64176B5E" w14:textId="77777777" w:rsidR="004D1366" w:rsidRDefault="00F32A12" w:rsidP="00F32A12">
            <w:pPr>
              <w:pStyle w:val="wc5"/>
            </w:pPr>
            <w:r>
              <w:t>0.782</w:t>
            </w:r>
          </w:p>
        </w:tc>
        <w:tc>
          <w:tcPr>
            <w:tcW w:w="886" w:type="dxa"/>
          </w:tcPr>
          <w:p w14:paraId="717EDF52" w14:textId="77777777" w:rsidR="004D1366" w:rsidRDefault="00F32A12" w:rsidP="00F32A12">
            <w:pPr>
              <w:pStyle w:val="wc5"/>
            </w:pPr>
            <w:r>
              <w:t>0.848</w:t>
            </w:r>
          </w:p>
        </w:tc>
        <w:tc>
          <w:tcPr>
            <w:tcW w:w="894" w:type="dxa"/>
            <w:gridSpan w:val="2"/>
          </w:tcPr>
          <w:p w14:paraId="2B4A3564" w14:textId="77777777" w:rsidR="004D1366" w:rsidRDefault="00F32A12" w:rsidP="00F32A12">
            <w:pPr>
              <w:pStyle w:val="wc5"/>
            </w:pPr>
            <w:r>
              <w:t>3.479</w:t>
            </w:r>
          </w:p>
        </w:tc>
      </w:tr>
      <w:tr w:rsidR="00F32A12" w14:paraId="16D18B83" w14:textId="77777777" w:rsidTr="00C7544D">
        <w:tc>
          <w:tcPr>
            <w:tcW w:w="883" w:type="dxa"/>
          </w:tcPr>
          <w:p w14:paraId="64E03ABE" w14:textId="77777777" w:rsidR="004D1366" w:rsidRDefault="00F32A12" w:rsidP="00F32A12">
            <w:pPr>
              <w:pStyle w:val="wc5"/>
            </w:pPr>
            <w:r>
              <w:t>23</w:t>
            </w:r>
          </w:p>
        </w:tc>
        <w:tc>
          <w:tcPr>
            <w:tcW w:w="885" w:type="dxa"/>
          </w:tcPr>
          <w:p w14:paraId="093A7CB1" w14:textId="77777777" w:rsidR="004D1366" w:rsidRDefault="00F32A12" w:rsidP="00F32A12">
            <w:pPr>
              <w:pStyle w:val="wc5"/>
            </w:pPr>
            <w:r>
              <w:t>0.789</w:t>
            </w:r>
          </w:p>
        </w:tc>
        <w:tc>
          <w:tcPr>
            <w:tcW w:w="884" w:type="dxa"/>
          </w:tcPr>
          <w:p w14:paraId="23CE5AD5" w14:textId="77777777" w:rsidR="004D1366" w:rsidRDefault="00F32A12" w:rsidP="00F32A12">
            <w:pPr>
              <w:pStyle w:val="wc5"/>
            </w:pPr>
            <w:r>
              <w:t>0.873</w:t>
            </w:r>
          </w:p>
        </w:tc>
        <w:tc>
          <w:tcPr>
            <w:tcW w:w="885" w:type="dxa"/>
          </w:tcPr>
          <w:p w14:paraId="3E7F70A0" w14:textId="77777777" w:rsidR="004D1366" w:rsidRDefault="00F32A12" w:rsidP="00F32A12">
            <w:pPr>
              <w:pStyle w:val="wc5"/>
            </w:pPr>
            <w:r>
              <w:t>0.809</w:t>
            </w:r>
          </w:p>
        </w:tc>
        <w:tc>
          <w:tcPr>
            <w:tcW w:w="886" w:type="dxa"/>
          </w:tcPr>
          <w:p w14:paraId="3A107C66" w14:textId="77777777" w:rsidR="004D1366" w:rsidRDefault="00F32A12" w:rsidP="00F32A12">
            <w:pPr>
              <w:pStyle w:val="wc5"/>
            </w:pPr>
            <w:r>
              <w:t>0.791</w:t>
            </w:r>
          </w:p>
        </w:tc>
        <w:tc>
          <w:tcPr>
            <w:tcW w:w="885" w:type="dxa"/>
          </w:tcPr>
          <w:p w14:paraId="25811977" w14:textId="77777777" w:rsidR="004D1366" w:rsidRDefault="00F32A12" w:rsidP="00F32A12">
            <w:pPr>
              <w:pStyle w:val="wc5"/>
            </w:pPr>
            <w:r>
              <w:t>0.875</w:t>
            </w:r>
          </w:p>
        </w:tc>
        <w:tc>
          <w:tcPr>
            <w:tcW w:w="886" w:type="dxa"/>
          </w:tcPr>
          <w:p w14:paraId="64BABDD9" w14:textId="77777777" w:rsidR="004D1366" w:rsidRDefault="00F32A12" w:rsidP="00F32A12">
            <w:pPr>
              <w:pStyle w:val="wc5"/>
            </w:pPr>
            <w:r>
              <w:t>0.746</w:t>
            </w:r>
          </w:p>
        </w:tc>
        <w:tc>
          <w:tcPr>
            <w:tcW w:w="885" w:type="dxa"/>
          </w:tcPr>
          <w:p w14:paraId="6B1222F1" w14:textId="77777777" w:rsidR="004D1366" w:rsidRDefault="00F32A12" w:rsidP="00F32A12">
            <w:pPr>
              <w:pStyle w:val="wc5"/>
            </w:pPr>
            <w:r>
              <w:t>0.805</w:t>
            </w:r>
          </w:p>
        </w:tc>
        <w:tc>
          <w:tcPr>
            <w:tcW w:w="886" w:type="dxa"/>
          </w:tcPr>
          <w:p w14:paraId="31D37415" w14:textId="77777777" w:rsidR="004D1366" w:rsidRDefault="00F32A12" w:rsidP="00F32A12">
            <w:pPr>
              <w:pStyle w:val="wc5"/>
            </w:pPr>
            <w:r>
              <w:t>0.860</w:t>
            </w:r>
          </w:p>
        </w:tc>
        <w:tc>
          <w:tcPr>
            <w:tcW w:w="894" w:type="dxa"/>
            <w:gridSpan w:val="2"/>
          </w:tcPr>
          <w:p w14:paraId="18191F46" w14:textId="77777777" w:rsidR="004D1366" w:rsidRDefault="00F32A12" w:rsidP="00F32A12">
            <w:pPr>
              <w:pStyle w:val="wc5"/>
            </w:pPr>
            <w:r>
              <w:t>0.733</w:t>
            </w:r>
          </w:p>
        </w:tc>
      </w:tr>
      <w:tr w:rsidR="00F32A12" w14:paraId="0C0E1AD3" w14:textId="77777777" w:rsidTr="00C7544D">
        <w:tc>
          <w:tcPr>
            <w:tcW w:w="883" w:type="dxa"/>
          </w:tcPr>
          <w:p w14:paraId="7FE1D436" w14:textId="77777777" w:rsidR="004D1366" w:rsidRDefault="004D1366" w:rsidP="00F32A12">
            <w:pPr>
              <w:pStyle w:val="wc5"/>
            </w:pPr>
          </w:p>
        </w:tc>
        <w:tc>
          <w:tcPr>
            <w:tcW w:w="885" w:type="dxa"/>
          </w:tcPr>
          <w:p w14:paraId="15972198" w14:textId="77777777" w:rsidR="004D1366" w:rsidRDefault="00F32A12" w:rsidP="00F32A12">
            <w:pPr>
              <w:pStyle w:val="wc5"/>
            </w:pPr>
            <w:r>
              <w:t>0.786</w:t>
            </w:r>
          </w:p>
        </w:tc>
        <w:tc>
          <w:tcPr>
            <w:tcW w:w="884" w:type="dxa"/>
          </w:tcPr>
          <w:p w14:paraId="61F06F00" w14:textId="77777777" w:rsidR="004D1366" w:rsidRDefault="00F32A12" w:rsidP="00F32A12">
            <w:pPr>
              <w:pStyle w:val="wc5"/>
            </w:pPr>
            <w:r>
              <w:t>0.868</w:t>
            </w:r>
          </w:p>
        </w:tc>
        <w:tc>
          <w:tcPr>
            <w:tcW w:w="885" w:type="dxa"/>
          </w:tcPr>
          <w:p w14:paraId="5FDF4856" w14:textId="77777777" w:rsidR="004D1366" w:rsidRDefault="00F32A12" w:rsidP="00F32A12">
            <w:pPr>
              <w:pStyle w:val="wc5"/>
            </w:pPr>
            <w:r>
              <w:t>0.889</w:t>
            </w:r>
          </w:p>
        </w:tc>
        <w:tc>
          <w:tcPr>
            <w:tcW w:w="886" w:type="dxa"/>
          </w:tcPr>
          <w:p w14:paraId="13E6F651" w14:textId="77777777" w:rsidR="004D1366" w:rsidRDefault="00F32A12" w:rsidP="00F32A12">
            <w:pPr>
              <w:pStyle w:val="wc5"/>
            </w:pPr>
            <w:r>
              <w:t>0.786</w:t>
            </w:r>
          </w:p>
        </w:tc>
        <w:tc>
          <w:tcPr>
            <w:tcW w:w="885" w:type="dxa"/>
          </w:tcPr>
          <w:p w14:paraId="1E844A8F" w14:textId="77777777" w:rsidR="004D1366" w:rsidRDefault="00F32A12" w:rsidP="00F32A12">
            <w:pPr>
              <w:pStyle w:val="wc5"/>
            </w:pPr>
            <w:r>
              <w:t>0.864</w:t>
            </w:r>
          </w:p>
        </w:tc>
        <w:tc>
          <w:tcPr>
            <w:tcW w:w="886" w:type="dxa"/>
          </w:tcPr>
          <w:p w14:paraId="542D0E37" w14:textId="77777777" w:rsidR="004D1366" w:rsidRDefault="00F32A12" w:rsidP="00F32A12">
            <w:pPr>
              <w:pStyle w:val="wc5"/>
            </w:pPr>
            <w:r>
              <w:t>0.880</w:t>
            </w:r>
          </w:p>
        </w:tc>
        <w:tc>
          <w:tcPr>
            <w:tcW w:w="885" w:type="dxa"/>
          </w:tcPr>
          <w:p w14:paraId="5F872BA5" w14:textId="77777777" w:rsidR="004D1366" w:rsidRDefault="00F32A12" w:rsidP="00F32A12">
            <w:pPr>
              <w:pStyle w:val="wc5"/>
            </w:pPr>
            <w:r>
              <w:t>0.795</w:t>
            </w:r>
          </w:p>
        </w:tc>
        <w:tc>
          <w:tcPr>
            <w:tcW w:w="886" w:type="dxa"/>
          </w:tcPr>
          <w:p w14:paraId="5FA246B6" w14:textId="77777777" w:rsidR="004D1366" w:rsidRDefault="00F32A12" w:rsidP="00F32A12">
            <w:pPr>
              <w:pStyle w:val="wc5"/>
            </w:pPr>
            <w:r>
              <w:t>0.866</w:t>
            </w:r>
          </w:p>
        </w:tc>
        <w:tc>
          <w:tcPr>
            <w:tcW w:w="894" w:type="dxa"/>
            <w:gridSpan w:val="2"/>
          </w:tcPr>
          <w:p w14:paraId="6F7F91ED" w14:textId="77777777" w:rsidR="004D1366" w:rsidRDefault="00F32A12" w:rsidP="00F32A12">
            <w:pPr>
              <w:pStyle w:val="wc5"/>
            </w:pPr>
            <w:r>
              <w:t>0.878</w:t>
            </w:r>
          </w:p>
        </w:tc>
      </w:tr>
      <w:tr w:rsidR="00F32A12" w14:paraId="79992B35" w14:textId="77777777" w:rsidTr="00C7544D">
        <w:tc>
          <w:tcPr>
            <w:tcW w:w="883" w:type="dxa"/>
          </w:tcPr>
          <w:p w14:paraId="1427CF85" w14:textId="77777777" w:rsidR="004D1366" w:rsidRDefault="00F32A12" w:rsidP="00F32A12">
            <w:pPr>
              <w:pStyle w:val="wc5"/>
            </w:pPr>
            <w:r>
              <w:t>24</w:t>
            </w:r>
          </w:p>
        </w:tc>
        <w:tc>
          <w:tcPr>
            <w:tcW w:w="885" w:type="dxa"/>
          </w:tcPr>
          <w:p w14:paraId="5650E400" w14:textId="77777777" w:rsidR="004D1366" w:rsidRDefault="00F32A12" w:rsidP="00F32A12">
            <w:pPr>
              <w:pStyle w:val="wc5"/>
            </w:pPr>
            <w:r>
              <w:t>0.786</w:t>
            </w:r>
          </w:p>
        </w:tc>
        <w:tc>
          <w:tcPr>
            <w:tcW w:w="884" w:type="dxa"/>
          </w:tcPr>
          <w:p w14:paraId="7847C729" w14:textId="77777777" w:rsidR="004D1366" w:rsidRDefault="00F32A12" w:rsidP="00F32A12">
            <w:pPr>
              <w:pStyle w:val="wc5"/>
            </w:pPr>
            <w:r>
              <w:t>0.868</w:t>
            </w:r>
          </w:p>
        </w:tc>
        <w:tc>
          <w:tcPr>
            <w:tcW w:w="885" w:type="dxa"/>
          </w:tcPr>
          <w:p w14:paraId="74B07710" w14:textId="77777777" w:rsidR="004D1366" w:rsidRDefault="00F32A12" w:rsidP="00F32A12">
            <w:pPr>
              <w:pStyle w:val="wc5"/>
            </w:pPr>
            <w:r>
              <w:t>0.700</w:t>
            </w:r>
          </w:p>
        </w:tc>
        <w:tc>
          <w:tcPr>
            <w:tcW w:w="886" w:type="dxa"/>
          </w:tcPr>
          <w:p w14:paraId="30D494BA" w14:textId="77777777" w:rsidR="004D1366" w:rsidRDefault="00F32A12" w:rsidP="00F32A12">
            <w:pPr>
              <w:pStyle w:val="wc5"/>
            </w:pPr>
            <w:r>
              <w:t>0.793</w:t>
            </w:r>
          </w:p>
        </w:tc>
        <w:tc>
          <w:tcPr>
            <w:tcW w:w="885" w:type="dxa"/>
          </w:tcPr>
          <w:p w14:paraId="665A7D68" w14:textId="77777777" w:rsidR="004D1366" w:rsidRDefault="00F32A12" w:rsidP="00F32A12">
            <w:pPr>
              <w:pStyle w:val="wc5"/>
            </w:pPr>
            <w:r>
              <w:t>0.882</w:t>
            </w:r>
          </w:p>
        </w:tc>
        <w:tc>
          <w:tcPr>
            <w:tcW w:w="886" w:type="dxa"/>
          </w:tcPr>
          <w:p w14:paraId="3889F6D1" w14:textId="77777777" w:rsidR="004D1366" w:rsidRDefault="00F32A12" w:rsidP="00F32A12">
            <w:pPr>
              <w:pStyle w:val="wc5"/>
            </w:pPr>
            <w:r>
              <w:t>0.686</w:t>
            </w:r>
          </w:p>
        </w:tc>
        <w:tc>
          <w:tcPr>
            <w:tcW w:w="885" w:type="dxa"/>
          </w:tcPr>
          <w:p w14:paraId="1FCE8951" w14:textId="77777777" w:rsidR="004D1366" w:rsidRDefault="00F32A12" w:rsidP="00F32A12">
            <w:pPr>
              <w:pStyle w:val="wc5"/>
            </w:pPr>
            <w:r>
              <w:t>0.782</w:t>
            </w:r>
          </w:p>
        </w:tc>
        <w:tc>
          <w:tcPr>
            <w:tcW w:w="886" w:type="dxa"/>
          </w:tcPr>
          <w:p w14:paraId="5176B6A6" w14:textId="77777777" w:rsidR="004D1366" w:rsidRDefault="00F32A12" w:rsidP="00F32A12">
            <w:pPr>
              <w:pStyle w:val="wc5"/>
            </w:pPr>
            <w:r>
              <w:t>0.872</w:t>
            </w:r>
          </w:p>
        </w:tc>
        <w:tc>
          <w:tcPr>
            <w:tcW w:w="894" w:type="dxa"/>
            <w:gridSpan w:val="2"/>
          </w:tcPr>
          <w:p w14:paraId="5249F06B" w14:textId="77777777" w:rsidR="004D1366" w:rsidRDefault="00F32A12" w:rsidP="00F32A12">
            <w:pPr>
              <w:pStyle w:val="wc5"/>
            </w:pPr>
            <w:r>
              <w:t>0.690</w:t>
            </w:r>
          </w:p>
        </w:tc>
      </w:tr>
      <w:tr w:rsidR="00F32A12" w14:paraId="2253D52F" w14:textId="77777777" w:rsidTr="00C7544D">
        <w:tc>
          <w:tcPr>
            <w:tcW w:w="883" w:type="dxa"/>
          </w:tcPr>
          <w:p w14:paraId="041B9781" w14:textId="77777777" w:rsidR="004D1366" w:rsidRDefault="004D1366" w:rsidP="00F32A12">
            <w:pPr>
              <w:pStyle w:val="wc5"/>
            </w:pPr>
          </w:p>
        </w:tc>
        <w:tc>
          <w:tcPr>
            <w:tcW w:w="885" w:type="dxa"/>
          </w:tcPr>
          <w:p w14:paraId="318FDE18" w14:textId="77777777" w:rsidR="004D1366" w:rsidRDefault="00F32A12" w:rsidP="00F32A12">
            <w:pPr>
              <w:pStyle w:val="wc5"/>
            </w:pPr>
            <w:r>
              <w:t>0.792</w:t>
            </w:r>
          </w:p>
        </w:tc>
        <w:tc>
          <w:tcPr>
            <w:tcW w:w="884" w:type="dxa"/>
          </w:tcPr>
          <w:p w14:paraId="77481B54" w14:textId="77777777" w:rsidR="004D1366" w:rsidRDefault="00F32A12" w:rsidP="00F32A12">
            <w:pPr>
              <w:pStyle w:val="wc5"/>
            </w:pPr>
            <w:r>
              <w:t>0.877</w:t>
            </w:r>
          </w:p>
        </w:tc>
        <w:tc>
          <w:tcPr>
            <w:tcW w:w="885" w:type="dxa"/>
          </w:tcPr>
          <w:p w14:paraId="244D52D7" w14:textId="77777777" w:rsidR="004D1366" w:rsidRDefault="00F32A12" w:rsidP="00F32A12">
            <w:pPr>
              <w:pStyle w:val="wc5"/>
            </w:pPr>
            <w:r>
              <w:t>0.838</w:t>
            </w:r>
          </w:p>
        </w:tc>
        <w:tc>
          <w:tcPr>
            <w:tcW w:w="886" w:type="dxa"/>
          </w:tcPr>
          <w:p w14:paraId="456FB62E" w14:textId="77777777" w:rsidR="004D1366" w:rsidRDefault="00F32A12" w:rsidP="00F32A12">
            <w:pPr>
              <w:pStyle w:val="wc5"/>
            </w:pPr>
            <w:r>
              <w:t>0.805</w:t>
            </w:r>
          </w:p>
        </w:tc>
        <w:tc>
          <w:tcPr>
            <w:tcW w:w="885" w:type="dxa"/>
          </w:tcPr>
          <w:p w14:paraId="69ACE5C4" w14:textId="77777777" w:rsidR="004D1366" w:rsidRDefault="00F32A12" w:rsidP="00F32A12">
            <w:pPr>
              <w:pStyle w:val="wc5"/>
            </w:pPr>
            <w:r>
              <w:t>0.877</w:t>
            </w:r>
          </w:p>
        </w:tc>
        <w:tc>
          <w:tcPr>
            <w:tcW w:w="886" w:type="dxa"/>
          </w:tcPr>
          <w:p w14:paraId="28F76EFD" w14:textId="77777777" w:rsidR="004D1366" w:rsidRDefault="00F32A12" w:rsidP="00F32A12">
            <w:pPr>
              <w:pStyle w:val="wc5"/>
            </w:pPr>
            <w:r>
              <w:t>0.632</w:t>
            </w:r>
          </w:p>
        </w:tc>
        <w:tc>
          <w:tcPr>
            <w:tcW w:w="885" w:type="dxa"/>
          </w:tcPr>
          <w:p w14:paraId="3769B122" w14:textId="77777777" w:rsidR="004D1366" w:rsidRDefault="00F32A12" w:rsidP="00F32A12">
            <w:pPr>
              <w:pStyle w:val="wc5"/>
            </w:pPr>
            <w:r>
              <w:t>0.806</w:t>
            </w:r>
          </w:p>
        </w:tc>
        <w:tc>
          <w:tcPr>
            <w:tcW w:w="886" w:type="dxa"/>
          </w:tcPr>
          <w:p w14:paraId="6CBD3B4B" w14:textId="77777777" w:rsidR="004D1366" w:rsidRDefault="00F32A12" w:rsidP="00F32A12">
            <w:pPr>
              <w:pStyle w:val="wc5"/>
            </w:pPr>
            <w:r>
              <w:t>0.885</w:t>
            </w:r>
          </w:p>
        </w:tc>
        <w:tc>
          <w:tcPr>
            <w:tcW w:w="894" w:type="dxa"/>
            <w:gridSpan w:val="2"/>
          </w:tcPr>
          <w:p w14:paraId="32989333" w14:textId="77777777" w:rsidR="004D1366" w:rsidRDefault="00F32A12" w:rsidP="00F32A12">
            <w:pPr>
              <w:pStyle w:val="wc5"/>
            </w:pPr>
            <w:r>
              <w:t>0.640</w:t>
            </w:r>
          </w:p>
        </w:tc>
      </w:tr>
      <w:tr w:rsidR="00F32A12" w14:paraId="79AEA85E" w14:textId="77777777" w:rsidTr="00C7544D">
        <w:tc>
          <w:tcPr>
            <w:tcW w:w="883" w:type="dxa"/>
          </w:tcPr>
          <w:p w14:paraId="052634C2" w14:textId="77777777" w:rsidR="004D1366" w:rsidRDefault="00F32A12" w:rsidP="00F32A12">
            <w:pPr>
              <w:pStyle w:val="wc5"/>
            </w:pPr>
            <w:r>
              <w:t>25</w:t>
            </w:r>
          </w:p>
        </w:tc>
        <w:tc>
          <w:tcPr>
            <w:tcW w:w="885" w:type="dxa"/>
          </w:tcPr>
          <w:p w14:paraId="25C2B14C" w14:textId="77777777" w:rsidR="004D1366" w:rsidRDefault="00F32A12" w:rsidP="00F32A12">
            <w:pPr>
              <w:pStyle w:val="wc5"/>
            </w:pPr>
            <w:r>
              <w:t>0.784</w:t>
            </w:r>
          </w:p>
        </w:tc>
        <w:tc>
          <w:tcPr>
            <w:tcW w:w="884" w:type="dxa"/>
          </w:tcPr>
          <w:p w14:paraId="39187AA4" w14:textId="77777777" w:rsidR="004D1366" w:rsidRDefault="00F32A12" w:rsidP="00F32A12">
            <w:pPr>
              <w:pStyle w:val="wc5"/>
            </w:pPr>
            <w:r>
              <w:t>0.864</w:t>
            </w:r>
          </w:p>
        </w:tc>
        <w:tc>
          <w:tcPr>
            <w:tcW w:w="885" w:type="dxa"/>
          </w:tcPr>
          <w:p w14:paraId="7B25AABC" w14:textId="77777777" w:rsidR="004D1366" w:rsidRDefault="00F32A12" w:rsidP="00F32A12">
            <w:pPr>
              <w:pStyle w:val="wc5"/>
            </w:pPr>
            <w:r>
              <w:t>0.821</w:t>
            </w:r>
          </w:p>
        </w:tc>
        <w:tc>
          <w:tcPr>
            <w:tcW w:w="886" w:type="dxa"/>
          </w:tcPr>
          <w:p w14:paraId="6F13E13C" w14:textId="77777777" w:rsidR="004D1366" w:rsidRDefault="00F32A12" w:rsidP="00F32A12">
            <w:pPr>
              <w:pStyle w:val="wc5"/>
            </w:pPr>
            <w:r>
              <w:t>0.793</w:t>
            </w:r>
          </w:p>
        </w:tc>
        <w:tc>
          <w:tcPr>
            <w:tcW w:w="885" w:type="dxa"/>
          </w:tcPr>
          <w:p w14:paraId="68B4AD36" w14:textId="77777777" w:rsidR="004D1366" w:rsidRDefault="00F32A12" w:rsidP="00F32A12">
            <w:pPr>
              <w:pStyle w:val="wc5"/>
            </w:pPr>
            <w:r>
              <w:t>0.864</w:t>
            </w:r>
          </w:p>
        </w:tc>
        <w:tc>
          <w:tcPr>
            <w:tcW w:w="886" w:type="dxa"/>
          </w:tcPr>
          <w:p w14:paraId="7665D88A" w14:textId="77777777" w:rsidR="004D1366" w:rsidRDefault="00F32A12" w:rsidP="00F32A12">
            <w:pPr>
              <w:pStyle w:val="wc5"/>
            </w:pPr>
            <w:r>
              <w:t>1.613</w:t>
            </w:r>
          </w:p>
        </w:tc>
        <w:tc>
          <w:tcPr>
            <w:tcW w:w="885" w:type="dxa"/>
          </w:tcPr>
          <w:p w14:paraId="3C3123DD" w14:textId="77777777" w:rsidR="004D1366" w:rsidRDefault="00F32A12" w:rsidP="00F32A12">
            <w:pPr>
              <w:pStyle w:val="wc5"/>
            </w:pPr>
            <w:r>
              <w:t>0.782</w:t>
            </w:r>
          </w:p>
        </w:tc>
        <w:tc>
          <w:tcPr>
            <w:tcW w:w="886" w:type="dxa"/>
          </w:tcPr>
          <w:p w14:paraId="4439A755" w14:textId="77777777" w:rsidR="004D1366" w:rsidRDefault="00F32A12" w:rsidP="00F32A12">
            <w:pPr>
              <w:pStyle w:val="wc5"/>
            </w:pPr>
            <w:r>
              <w:t>0.877</w:t>
            </w:r>
          </w:p>
        </w:tc>
        <w:tc>
          <w:tcPr>
            <w:tcW w:w="894" w:type="dxa"/>
            <w:gridSpan w:val="2"/>
          </w:tcPr>
          <w:p w14:paraId="72D53DBE" w14:textId="77777777" w:rsidR="004D1366" w:rsidRDefault="00F32A12" w:rsidP="00F32A12">
            <w:pPr>
              <w:pStyle w:val="wc5"/>
            </w:pPr>
            <w:r>
              <w:t>1.626</w:t>
            </w:r>
          </w:p>
        </w:tc>
      </w:tr>
      <w:tr w:rsidR="00F32A12" w14:paraId="1A9B7C9A" w14:textId="77777777" w:rsidTr="00C7544D">
        <w:tc>
          <w:tcPr>
            <w:tcW w:w="883" w:type="dxa"/>
          </w:tcPr>
          <w:p w14:paraId="3C7E1237" w14:textId="77777777" w:rsidR="004D1366" w:rsidRDefault="004D1366" w:rsidP="00F32A12">
            <w:pPr>
              <w:pStyle w:val="wc5"/>
            </w:pPr>
          </w:p>
        </w:tc>
        <w:tc>
          <w:tcPr>
            <w:tcW w:w="885" w:type="dxa"/>
          </w:tcPr>
          <w:p w14:paraId="4B8D8964" w14:textId="77777777" w:rsidR="004D1366" w:rsidRDefault="00F32A12" w:rsidP="00F32A12">
            <w:pPr>
              <w:pStyle w:val="wc5"/>
            </w:pPr>
            <w:r>
              <w:t>0.787</w:t>
            </w:r>
          </w:p>
        </w:tc>
        <w:tc>
          <w:tcPr>
            <w:tcW w:w="884" w:type="dxa"/>
          </w:tcPr>
          <w:p w14:paraId="0FDCB120" w14:textId="77777777" w:rsidR="004D1366" w:rsidRDefault="00F32A12" w:rsidP="00F32A12">
            <w:pPr>
              <w:pStyle w:val="wc5"/>
            </w:pPr>
            <w:r>
              <w:t>0.867</w:t>
            </w:r>
          </w:p>
        </w:tc>
        <w:tc>
          <w:tcPr>
            <w:tcW w:w="885" w:type="dxa"/>
          </w:tcPr>
          <w:p w14:paraId="2083CC67" w14:textId="77777777" w:rsidR="004D1366" w:rsidRDefault="00F32A12" w:rsidP="00F32A12">
            <w:pPr>
              <w:pStyle w:val="wc5"/>
            </w:pPr>
            <w:r>
              <w:t>0.704</w:t>
            </w:r>
          </w:p>
        </w:tc>
        <w:tc>
          <w:tcPr>
            <w:tcW w:w="886" w:type="dxa"/>
          </w:tcPr>
          <w:p w14:paraId="7B455299" w14:textId="77777777" w:rsidR="004D1366" w:rsidRDefault="00F32A12" w:rsidP="00F32A12">
            <w:pPr>
              <w:pStyle w:val="wc5"/>
            </w:pPr>
            <w:r>
              <w:t>0.789</w:t>
            </w:r>
          </w:p>
        </w:tc>
        <w:tc>
          <w:tcPr>
            <w:tcW w:w="885" w:type="dxa"/>
          </w:tcPr>
          <w:p w14:paraId="2D7EA6DA" w14:textId="77777777" w:rsidR="004D1366" w:rsidRDefault="00F32A12" w:rsidP="00F32A12">
            <w:pPr>
              <w:pStyle w:val="wc5"/>
            </w:pPr>
            <w:r>
              <w:t>0.857</w:t>
            </w:r>
          </w:p>
        </w:tc>
        <w:tc>
          <w:tcPr>
            <w:tcW w:w="886" w:type="dxa"/>
          </w:tcPr>
          <w:p w14:paraId="6ED3C8FE" w14:textId="77777777" w:rsidR="004D1366" w:rsidRDefault="00F32A12" w:rsidP="00F32A12">
            <w:pPr>
              <w:pStyle w:val="wc5"/>
            </w:pPr>
            <w:r>
              <w:t>3.001</w:t>
            </w:r>
          </w:p>
        </w:tc>
        <w:tc>
          <w:tcPr>
            <w:tcW w:w="885" w:type="dxa"/>
          </w:tcPr>
          <w:p w14:paraId="4DD2A345" w14:textId="77777777" w:rsidR="004D1366" w:rsidRDefault="00F32A12" w:rsidP="00F32A12">
            <w:pPr>
              <w:pStyle w:val="wc5"/>
            </w:pPr>
            <w:r>
              <w:t>0.801</w:t>
            </w:r>
          </w:p>
        </w:tc>
        <w:tc>
          <w:tcPr>
            <w:tcW w:w="886" w:type="dxa"/>
          </w:tcPr>
          <w:p w14:paraId="24CE7698" w14:textId="77777777" w:rsidR="004D1366" w:rsidRDefault="00F32A12" w:rsidP="00F32A12">
            <w:pPr>
              <w:pStyle w:val="wc5"/>
            </w:pPr>
            <w:r>
              <w:t>0.862</w:t>
            </w:r>
          </w:p>
        </w:tc>
        <w:tc>
          <w:tcPr>
            <w:tcW w:w="894" w:type="dxa"/>
            <w:gridSpan w:val="2"/>
          </w:tcPr>
          <w:p w14:paraId="1FA8679C" w14:textId="77777777" w:rsidR="004D1366" w:rsidRDefault="00F32A12" w:rsidP="00F32A12">
            <w:pPr>
              <w:pStyle w:val="wc5"/>
            </w:pPr>
            <w:r>
              <w:t>2.996</w:t>
            </w:r>
          </w:p>
        </w:tc>
      </w:tr>
      <w:tr w:rsidR="00F32A12" w14:paraId="75F0C342" w14:textId="77777777" w:rsidTr="00C7544D">
        <w:tc>
          <w:tcPr>
            <w:tcW w:w="883" w:type="dxa"/>
          </w:tcPr>
          <w:p w14:paraId="5A07EADF" w14:textId="77777777" w:rsidR="004D1366" w:rsidRDefault="00F32A12" w:rsidP="00F32A12">
            <w:pPr>
              <w:pStyle w:val="wc5"/>
            </w:pPr>
            <w:r>
              <w:t>26</w:t>
            </w:r>
          </w:p>
        </w:tc>
        <w:tc>
          <w:tcPr>
            <w:tcW w:w="885" w:type="dxa"/>
          </w:tcPr>
          <w:p w14:paraId="7CCA5F6D" w14:textId="77777777" w:rsidR="004D1366" w:rsidRDefault="00F32A12" w:rsidP="00F32A12">
            <w:pPr>
              <w:pStyle w:val="wc5"/>
            </w:pPr>
            <w:r>
              <w:t>0.787</w:t>
            </w:r>
          </w:p>
        </w:tc>
        <w:tc>
          <w:tcPr>
            <w:tcW w:w="884" w:type="dxa"/>
          </w:tcPr>
          <w:p w14:paraId="7ABBC072" w14:textId="77777777" w:rsidR="004D1366" w:rsidRDefault="00F32A12" w:rsidP="00F32A12">
            <w:pPr>
              <w:pStyle w:val="wc5"/>
            </w:pPr>
            <w:r>
              <w:t>0.869</w:t>
            </w:r>
          </w:p>
        </w:tc>
        <w:tc>
          <w:tcPr>
            <w:tcW w:w="885" w:type="dxa"/>
          </w:tcPr>
          <w:p w14:paraId="0FD2CC54" w14:textId="77777777" w:rsidR="004D1366" w:rsidRDefault="00F32A12" w:rsidP="00F32A12">
            <w:pPr>
              <w:pStyle w:val="wc5"/>
            </w:pPr>
            <w:r>
              <w:t>0.734</w:t>
            </w:r>
          </w:p>
        </w:tc>
        <w:tc>
          <w:tcPr>
            <w:tcW w:w="886" w:type="dxa"/>
          </w:tcPr>
          <w:p w14:paraId="24F5702F" w14:textId="77777777" w:rsidR="004D1366" w:rsidRDefault="00F32A12" w:rsidP="00F32A12">
            <w:pPr>
              <w:pStyle w:val="wc5"/>
            </w:pPr>
            <w:r>
              <w:t>0.792</w:t>
            </w:r>
          </w:p>
        </w:tc>
        <w:tc>
          <w:tcPr>
            <w:tcW w:w="885" w:type="dxa"/>
          </w:tcPr>
          <w:p w14:paraId="76DD815B" w14:textId="77777777" w:rsidR="004D1366" w:rsidRDefault="00F32A12" w:rsidP="00F32A12">
            <w:pPr>
              <w:pStyle w:val="wc5"/>
            </w:pPr>
            <w:r>
              <w:t>0.870</w:t>
            </w:r>
          </w:p>
        </w:tc>
        <w:tc>
          <w:tcPr>
            <w:tcW w:w="886" w:type="dxa"/>
          </w:tcPr>
          <w:p w14:paraId="2AB8686F" w14:textId="77777777" w:rsidR="004D1366" w:rsidRDefault="00F32A12" w:rsidP="00F32A12">
            <w:pPr>
              <w:pStyle w:val="wc5"/>
            </w:pPr>
            <w:r>
              <w:t>0.594</w:t>
            </w:r>
          </w:p>
        </w:tc>
        <w:tc>
          <w:tcPr>
            <w:tcW w:w="885" w:type="dxa"/>
          </w:tcPr>
          <w:p w14:paraId="7F8B4535" w14:textId="77777777" w:rsidR="004D1366" w:rsidRDefault="00F32A12" w:rsidP="00F32A12">
            <w:pPr>
              <w:pStyle w:val="wc5"/>
            </w:pPr>
            <w:r>
              <w:t>0.801</w:t>
            </w:r>
          </w:p>
        </w:tc>
        <w:tc>
          <w:tcPr>
            <w:tcW w:w="886" w:type="dxa"/>
          </w:tcPr>
          <w:p w14:paraId="1CEB0F1F" w14:textId="77777777" w:rsidR="004D1366" w:rsidRDefault="00F32A12" w:rsidP="00F32A12">
            <w:pPr>
              <w:pStyle w:val="wc5"/>
            </w:pPr>
            <w:r>
              <w:t>0.877</w:t>
            </w:r>
          </w:p>
        </w:tc>
        <w:tc>
          <w:tcPr>
            <w:tcW w:w="894" w:type="dxa"/>
            <w:gridSpan w:val="2"/>
          </w:tcPr>
          <w:p w14:paraId="00AFDE53" w14:textId="77777777" w:rsidR="004D1366" w:rsidRDefault="00F32A12" w:rsidP="00F32A12">
            <w:pPr>
              <w:pStyle w:val="wc5"/>
            </w:pPr>
            <w:r>
              <w:t>0.602</w:t>
            </w:r>
          </w:p>
        </w:tc>
      </w:tr>
      <w:tr w:rsidR="00F32A12" w14:paraId="161A6859" w14:textId="77777777" w:rsidTr="00C7544D">
        <w:tc>
          <w:tcPr>
            <w:tcW w:w="883" w:type="dxa"/>
          </w:tcPr>
          <w:p w14:paraId="307FA228" w14:textId="77777777" w:rsidR="004D1366" w:rsidRDefault="004D1366" w:rsidP="00F32A12">
            <w:pPr>
              <w:pStyle w:val="wc5"/>
            </w:pPr>
          </w:p>
        </w:tc>
        <w:tc>
          <w:tcPr>
            <w:tcW w:w="885" w:type="dxa"/>
          </w:tcPr>
          <w:p w14:paraId="2B7C9C31" w14:textId="77777777" w:rsidR="004D1366" w:rsidRDefault="00F32A12" w:rsidP="00F32A12">
            <w:pPr>
              <w:pStyle w:val="wc5"/>
            </w:pPr>
            <w:r>
              <w:t>0.782</w:t>
            </w:r>
          </w:p>
        </w:tc>
        <w:tc>
          <w:tcPr>
            <w:tcW w:w="884" w:type="dxa"/>
          </w:tcPr>
          <w:p w14:paraId="6680DE76" w14:textId="77777777" w:rsidR="004D1366" w:rsidRDefault="00F32A12" w:rsidP="00F32A12">
            <w:pPr>
              <w:pStyle w:val="wc5"/>
            </w:pPr>
            <w:r>
              <w:t>0.856</w:t>
            </w:r>
          </w:p>
        </w:tc>
        <w:tc>
          <w:tcPr>
            <w:tcW w:w="885" w:type="dxa"/>
          </w:tcPr>
          <w:p w14:paraId="78E34CD3" w14:textId="77777777" w:rsidR="004D1366" w:rsidRDefault="00F32A12" w:rsidP="00F32A12">
            <w:pPr>
              <w:pStyle w:val="wc5"/>
            </w:pPr>
            <w:r>
              <w:t>0.811</w:t>
            </w:r>
          </w:p>
        </w:tc>
        <w:tc>
          <w:tcPr>
            <w:tcW w:w="886" w:type="dxa"/>
          </w:tcPr>
          <w:p w14:paraId="43073370" w14:textId="77777777" w:rsidR="004D1366" w:rsidRDefault="00F32A12" w:rsidP="00F32A12">
            <w:pPr>
              <w:pStyle w:val="wc5"/>
            </w:pPr>
            <w:r>
              <w:t>0.793</w:t>
            </w:r>
          </w:p>
        </w:tc>
        <w:tc>
          <w:tcPr>
            <w:tcW w:w="885" w:type="dxa"/>
          </w:tcPr>
          <w:p w14:paraId="064D220A" w14:textId="77777777" w:rsidR="004D1366" w:rsidRDefault="00F32A12" w:rsidP="00F32A12">
            <w:pPr>
              <w:pStyle w:val="wc5"/>
            </w:pPr>
            <w:r>
              <w:t>0.861</w:t>
            </w:r>
          </w:p>
        </w:tc>
        <w:tc>
          <w:tcPr>
            <w:tcW w:w="886" w:type="dxa"/>
          </w:tcPr>
          <w:p w14:paraId="581F7EA5" w14:textId="77777777" w:rsidR="004D1366" w:rsidRDefault="00F32A12" w:rsidP="00F32A12">
            <w:pPr>
              <w:pStyle w:val="wc5"/>
            </w:pPr>
            <w:r>
              <w:t>0.741</w:t>
            </w:r>
          </w:p>
        </w:tc>
        <w:tc>
          <w:tcPr>
            <w:tcW w:w="885" w:type="dxa"/>
          </w:tcPr>
          <w:p w14:paraId="4B4A75CE" w14:textId="77777777" w:rsidR="004D1366" w:rsidRDefault="00F32A12" w:rsidP="00F32A12">
            <w:pPr>
              <w:pStyle w:val="wc5"/>
            </w:pPr>
            <w:r>
              <w:t>0.805</w:t>
            </w:r>
          </w:p>
        </w:tc>
        <w:tc>
          <w:tcPr>
            <w:tcW w:w="886" w:type="dxa"/>
          </w:tcPr>
          <w:p w14:paraId="02962EF7" w14:textId="77777777" w:rsidR="004D1366" w:rsidRDefault="00F32A12" w:rsidP="00F32A12">
            <w:pPr>
              <w:pStyle w:val="wc5"/>
            </w:pPr>
            <w:r>
              <w:t>0.854</w:t>
            </w:r>
          </w:p>
        </w:tc>
        <w:tc>
          <w:tcPr>
            <w:tcW w:w="894" w:type="dxa"/>
            <w:gridSpan w:val="2"/>
          </w:tcPr>
          <w:p w14:paraId="56946603" w14:textId="77777777" w:rsidR="004D1366" w:rsidRDefault="00F32A12" w:rsidP="00F32A12">
            <w:pPr>
              <w:pStyle w:val="wc5"/>
            </w:pPr>
            <w:r>
              <w:t>0.739</w:t>
            </w:r>
          </w:p>
        </w:tc>
      </w:tr>
      <w:tr w:rsidR="00F32A12" w14:paraId="797678E0" w14:textId="77777777" w:rsidTr="00C7544D">
        <w:tc>
          <w:tcPr>
            <w:tcW w:w="883" w:type="dxa"/>
          </w:tcPr>
          <w:p w14:paraId="0E21CDFD" w14:textId="77777777" w:rsidR="004D1366" w:rsidRDefault="00F32A12" w:rsidP="00F32A12">
            <w:pPr>
              <w:pStyle w:val="wc5"/>
            </w:pPr>
            <w:r>
              <w:t>27</w:t>
            </w:r>
          </w:p>
        </w:tc>
        <w:tc>
          <w:tcPr>
            <w:tcW w:w="885" w:type="dxa"/>
          </w:tcPr>
          <w:p w14:paraId="41E82A78" w14:textId="77777777" w:rsidR="004D1366" w:rsidRDefault="00F32A12" w:rsidP="00F32A12">
            <w:pPr>
              <w:pStyle w:val="wc5"/>
            </w:pPr>
            <w:r>
              <w:t>0.790</w:t>
            </w:r>
          </w:p>
        </w:tc>
        <w:tc>
          <w:tcPr>
            <w:tcW w:w="884" w:type="dxa"/>
          </w:tcPr>
          <w:p w14:paraId="02B202FB" w14:textId="77777777" w:rsidR="004D1366" w:rsidRDefault="00F32A12" w:rsidP="00F32A12">
            <w:pPr>
              <w:pStyle w:val="wc5"/>
            </w:pPr>
            <w:r>
              <w:t>0.877</w:t>
            </w:r>
          </w:p>
        </w:tc>
        <w:tc>
          <w:tcPr>
            <w:tcW w:w="885" w:type="dxa"/>
          </w:tcPr>
          <w:p w14:paraId="0229124E" w14:textId="77777777" w:rsidR="004D1366" w:rsidRDefault="00F32A12" w:rsidP="00F32A12">
            <w:pPr>
              <w:pStyle w:val="wc5"/>
            </w:pPr>
            <w:r>
              <w:t>0.749</w:t>
            </w:r>
          </w:p>
        </w:tc>
        <w:tc>
          <w:tcPr>
            <w:tcW w:w="886" w:type="dxa"/>
          </w:tcPr>
          <w:p w14:paraId="7CAFF9E0" w14:textId="77777777" w:rsidR="004D1366" w:rsidRDefault="00F32A12" w:rsidP="00F32A12">
            <w:pPr>
              <w:pStyle w:val="wc5"/>
            </w:pPr>
            <w:r>
              <w:t>0.805</w:t>
            </w:r>
          </w:p>
        </w:tc>
        <w:tc>
          <w:tcPr>
            <w:tcW w:w="885" w:type="dxa"/>
          </w:tcPr>
          <w:p w14:paraId="0611F86A" w14:textId="77777777" w:rsidR="004D1366" w:rsidRDefault="00F32A12" w:rsidP="00F32A12">
            <w:pPr>
              <w:pStyle w:val="wc5"/>
            </w:pPr>
            <w:r>
              <w:t>0.874</w:t>
            </w:r>
          </w:p>
        </w:tc>
        <w:tc>
          <w:tcPr>
            <w:tcW w:w="886" w:type="dxa"/>
          </w:tcPr>
          <w:p w14:paraId="7A73B805" w14:textId="77777777" w:rsidR="004D1366" w:rsidRDefault="00F32A12" w:rsidP="00F32A12">
            <w:pPr>
              <w:pStyle w:val="wc5"/>
            </w:pPr>
            <w:r>
              <w:t>1.153</w:t>
            </w:r>
          </w:p>
        </w:tc>
        <w:tc>
          <w:tcPr>
            <w:tcW w:w="885" w:type="dxa"/>
          </w:tcPr>
          <w:p w14:paraId="44679CE4" w14:textId="77777777" w:rsidR="004D1366" w:rsidRDefault="00F32A12" w:rsidP="00F32A12">
            <w:pPr>
              <w:pStyle w:val="wc5"/>
            </w:pPr>
            <w:r>
              <w:t>0.797</w:t>
            </w:r>
          </w:p>
        </w:tc>
        <w:tc>
          <w:tcPr>
            <w:tcW w:w="886" w:type="dxa"/>
          </w:tcPr>
          <w:p w14:paraId="55FAA115" w14:textId="77777777" w:rsidR="004D1366" w:rsidRDefault="00F32A12" w:rsidP="00F32A12">
            <w:pPr>
              <w:pStyle w:val="wc5"/>
            </w:pPr>
            <w:r>
              <w:t>0.864</w:t>
            </w:r>
          </w:p>
        </w:tc>
        <w:tc>
          <w:tcPr>
            <w:tcW w:w="894" w:type="dxa"/>
            <w:gridSpan w:val="2"/>
          </w:tcPr>
          <w:p w14:paraId="0B027CB2" w14:textId="77777777" w:rsidR="004D1366" w:rsidRDefault="00F32A12" w:rsidP="00F32A12">
            <w:pPr>
              <w:pStyle w:val="wc5"/>
            </w:pPr>
            <w:r>
              <w:t>1.140</w:t>
            </w:r>
          </w:p>
        </w:tc>
      </w:tr>
      <w:tr w:rsidR="00F32A12" w14:paraId="2BA837DC" w14:textId="77777777" w:rsidTr="00C7544D">
        <w:tc>
          <w:tcPr>
            <w:tcW w:w="883" w:type="dxa"/>
          </w:tcPr>
          <w:p w14:paraId="51081CC4" w14:textId="77777777" w:rsidR="004D1366" w:rsidRDefault="004D1366" w:rsidP="00F32A12">
            <w:pPr>
              <w:pStyle w:val="wc5"/>
            </w:pPr>
          </w:p>
        </w:tc>
        <w:tc>
          <w:tcPr>
            <w:tcW w:w="885" w:type="dxa"/>
          </w:tcPr>
          <w:p w14:paraId="3F445A8D" w14:textId="77777777" w:rsidR="004D1366" w:rsidRDefault="00F32A12" w:rsidP="00F32A12">
            <w:pPr>
              <w:pStyle w:val="wc5"/>
            </w:pPr>
            <w:r>
              <w:t>0.790</w:t>
            </w:r>
          </w:p>
        </w:tc>
        <w:tc>
          <w:tcPr>
            <w:tcW w:w="884" w:type="dxa"/>
          </w:tcPr>
          <w:p w14:paraId="3C52BAC6" w14:textId="77777777" w:rsidR="004D1366" w:rsidRDefault="00F32A12" w:rsidP="00F32A12">
            <w:pPr>
              <w:pStyle w:val="wc5"/>
            </w:pPr>
            <w:r>
              <w:t>0.874</w:t>
            </w:r>
          </w:p>
        </w:tc>
        <w:tc>
          <w:tcPr>
            <w:tcW w:w="885" w:type="dxa"/>
          </w:tcPr>
          <w:p w14:paraId="4CD418D1" w14:textId="77777777" w:rsidR="004D1366" w:rsidRDefault="00F32A12" w:rsidP="00F32A12">
            <w:pPr>
              <w:pStyle w:val="wc5"/>
            </w:pPr>
            <w:r>
              <w:t>0.681</w:t>
            </w:r>
          </w:p>
        </w:tc>
        <w:tc>
          <w:tcPr>
            <w:tcW w:w="886" w:type="dxa"/>
          </w:tcPr>
          <w:p w14:paraId="7FC8F06D" w14:textId="77777777" w:rsidR="004D1366" w:rsidRDefault="00F32A12" w:rsidP="00F32A12">
            <w:pPr>
              <w:pStyle w:val="wc5"/>
            </w:pPr>
            <w:r>
              <w:t>0.781</w:t>
            </w:r>
          </w:p>
        </w:tc>
        <w:tc>
          <w:tcPr>
            <w:tcW w:w="885" w:type="dxa"/>
          </w:tcPr>
          <w:p w14:paraId="5ABC7205" w14:textId="77777777" w:rsidR="004D1366" w:rsidRDefault="00F32A12" w:rsidP="00F32A12">
            <w:pPr>
              <w:pStyle w:val="wc5"/>
            </w:pPr>
            <w:r>
              <w:t>0.860</w:t>
            </w:r>
          </w:p>
        </w:tc>
        <w:tc>
          <w:tcPr>
            <w:tcW w:w="886" w:type="dxa"/>
          </w:tcPr>
          <w:p w14:paraId="0A6EFD5D" w14:textId="77777777" w:rsidR="004D1366" w:rsidRDefault="00F32A12" w:rsidP="00F32A12">
            <w:pPr>
              <w:pStyle w:val="wc5"/>
            </w:pPr>
            <w:r>
              <w:t>2.718</w:t>
            </w:r>
          </w:p>
        </w:tc>
        <w:tc>
          <w:tcPr>
            <w:tcW w:w="885" w:type="dxa"/>
          </w:tcPr>
          <w:p w14:paraId="5EFAA091" w14:textId="77777777" w:rsidR="004D1366" w:rsidRDefault="00F32A12" w:rsidP="00F32A12">
            <w:pPr>
              <w:pStyle w:val="wc5"/>
            </w:pPr>
            <w:r>
              <w:t>0.816</w:t>
            </w:r>
          </w:p>
        </w:tc>
        <w:tc>
          <w:tcPr>
            <w:tcW w:w="886" w:type="dxa"/>
          </w:tcPr>
          <w:p w14:paraId="4FEEB4F7" w14:textId="77777777" w:rsidR="004D1366" w:rsidRDefault="00F32A12" w:rsidP="00F32A12">
            <w:pPr>
              <w:pStyle w:val="wc5"/>
            </w:pPr>
            <w:r>
              <w:t>0.887</w:t>
            </w:r>
          </w:p>
        </w:tc>
        <w:tc>
          <w:tcPr>
            <w:tcW w:w="894" w:type="dxa"/>
            <w:gridSpan w:val="2"/>
          </w:tcPr>
          <w:p w14:paraId="13A13CDA" w14:textId="77777777" w:rsidR="004D1366" w:rsidRDefault="00F32A12" w:rsidP="00F32A12">
            <w:pPr>
              <w:pStyle w:val="wc5"/>
            </w:pPr>
            <w:r>
              <w:t>2.731</w:t>
            </w:r>
          </w:p>
        </w:tc>
      </w:tr>
      <w:tr w:rsidR="00F32A12" w14:paraId="6EDE200C" w14:textId="77777777" w:rsidTr="00C7544D">
        <w:tc>
          <w:tcPr>
            <w:tcW w:w="883" w:type="dxa"/>
          </w:tcPr>
          <w:p w14:paraId="6F73C364" w14:textId="77777777" w:rsidR="004D1366" w:rsidRDefault="00F32A12" w:rsidP="00F32A12">
            <w:pPr>
              <w:pStyle w:val="wc5"/>
            </w:pPr>
            <w:r>
              <w:t>28</w:t>
            </w:r>
          </w:p>
        </w:tc>
        <w:tc>
          <w:tcPr>
            <w:tcW w:w="885" w:type="dxa"/>
          </w:tcPr>
          <w:p w14:paraId="471BD6AD" w14:textId="77777777" w:rsidR="004D1366" w:rsidRDefault="00F32A12" w:rsidP="00F32A12">
            <w:pPr>
              <w:pStyle w:val="wc5"/>
            </w:pPr>
            <w:r>
              <w:t>0.791</w:t>
            </w:r>
          </w:p>
        </w:tc>
        <w:tc>
          <w:tcPr>
            <w:tcW w:w="884" w:type="dxa"/>
          </w:tcPr>
          <w:p w14:paraId="120794B9" w14:textId="77777777" w:rsidR="004D1366" w:rsidRDefault="00F32A12" w:rsidP="00F32A12">
            <w:pPr>
              <w:pStyle w:val="wc5"/>
            </w:pPr>
            <w:r>
              <w:t>0.877</w:t>
            </w:r>
          </w:p>
        </w:tc>
        <w:tc>
          <w:tcPr>
            <w:tcW w:w="885" w:type="dxa"/>
          </w:tcPr>
          <w:p w14:paraId="47E149EF" w14:textId="77777777" w:rsidR="004D1366" w:rsidRDefault="00F32A12" w:rsidP="00F32A12">
            <w:pPr>
              <w:pStyle w:val="wc5"/>
            </w:pPr>
            <w:r>
              <w:t>0.726</w:t>
            </w:r>
          </w:p>
        </w:tc>
        <w:tc>
          <w:tcPr>
            <w:tcW w:w="886" w:type="dxa"/>
          </w:tcPr>
          <w:p w14:paraId="28DE2FAA" w14:textId="77777777" w:rsidR="004D1366" w:rsidRDefault="00F32A12" w:rsidP="00F32A12">
            <w:pPr>
              <w:pStyle w:val="wc5"/>
            </w:pPr>
            <w:r>
              <w:t>0.791</w:t>
            </w:r>
          </w:p>
        </w:tc>
        <w:tc>
          <w:tcPr>
            <w:tcW w:w="885" w:type="dxa"/>
          </w:tcPr>
          <w:p w14:paraId="6ED75E6D" w14:textId="77777777" w:rsidR="004D1366" w:rsidRDefault="00F32A12" w:rsidP="00F32A12">
            <w:pPr>
              <w:pStyle w:val="wc5"/>
            </w:pPr>
            <w:r>
              <w:t>0.897</w:t>
            </w:r>
          </w:p>
        </w:tc>
        <w:tc>
          <w:tcPr>
            <w:tcW w:w="886" w:type="dxa"/>
          </w:tcPr>
          <w:p w14:paraId="574E7B59" w14:textId="77777777" w:rsidR="004D1366" w:rsidRDefault="00F32A12" w:rsidP="00F32A12">
            <w:pPr>
              <w:pStyle w:val="wc5"/>
            </w:pPr>
            <w:r>
              <w:t>0.900</w:t>
            </w:r>
          </w:p>
        </w:tc>
        <w:tc>
          <w:tcPr>
            <w:tcW w:w="885" w:type="dxa"/>
          </w:tcPr>
          <w:p w14:paraId="78DEF9FE" w14:textId="77777777" w:rsidR="004D1366" w:rsidRDefault="00F32A12" w:rsidP="00F32A12">
            <w:pPr>
              <w:pStyle w:val="wc5"/>
            </w:pPr>
            <w:r>
              <w:t>0.817</w:t>
            </w:r>
          </w:p>
        </w:tc>
        <w:tc>
          <w:tcPr>
            <w:tcW w:w="886" w:type="dxa"/>
          </w:tcPr>
          <w:p w14:paraId="1D297E5C" w14:textId="77777777" w:rsidR="004D1366" w:rsidRDefault="00F32A12" w:rsidP="00F32A12">
            <w:pPr>
              <w:pStyle w:val="wc5"/>
            </w:pPr>
            <w:r>
              <w:t>0.889</w:t>
            </w:r>
          </w:p>
        </w:tc>
        <w:tc>
          <w:tcPr>
            <w:tcW w:w="894" w:type="dxa"/>
            <w:gridSpan w:val="2"/>
          </w:tcPr>
          <w:p w14:paraId="5BE15747" w14:textId="77777777" w:rsidR="004D1366" w:rsidRDefault="00F32A12" w:rsidP="00F32A12">
            <w:pPr>
              <w:pStyle w:val="wc5"/>
            </w:pPr>
            <w:r>
              <w:t>0.912</w:t>
            </w:r>
          </w:p>
        </w:tc>
      </w:tr>
      <w:tr w:rsidR="00F32A12" w14:paraId="63FA6F38" w14:textId="77777777" w:rsidTr="00C7544D">
        <w:tc>
          <w:tcPr>
            <w:tcW w:w="883" w:type="dxa"/>
          </w:tcPr>
          <w:p w14:paraId="5A8063B8" w14:textId="77777777" w:rsidR="004D1366" w:rsidRDefault="004D1366" w:rsidP="00F32A12">
            <w:pPr>
              <w:pStyle w:val="wc5"/>
            </w:pPr>
          </w:p>
        </w:tc>
        <w:tc>
          <w:tcPr>
            <w:tcW w:w="885" w:type="dxa"/>
          </w:tcPr>
          <w:p w14:paraId="0A7E7153" w14:textId="77777777" w:rsidR="004D1366" w:rsidRDefault="00F32A12" w:rsidP="00F32A12">
            <w:pPr>
              <w:pStyle w:val="wc5"/>
            </w:pPr>
            <w:r>
              <w:t>0.795</w:t>
            </w:r>
          </w:p>
        </w:tc>
        <w:tc>
          <w:tcPr>
            <w:tcW w:w="884" w:type="dxa"/>
          </w:tcPr>
          <w:p w14:paraId="2FCE2AB6" w14:textId="77777777" w:rsidR="004D1366" w:rsidRDefault="00F32A12" w:rsidP="00F32A12">
            <w:pPr>
              <w:pStyle w:val="wc5"/>
            </w:pPr>
            <w:r>
              <w:t>0.884</w:t>
            </w:r>
          </w:p>
        </w:tc>
        <w:tc>
          <w:tcPr>
            <w:tcW w:w="885" w:type="dxa"/>
          </w:tcPr>
          <w:p w14:paraId="13494C61" w14:textId="77777777" w:rsidR="004D1366" w:rsidRDefault="00F32A12" w:rsidP="00F32A12">
            <w:pPr>
              <w:pStyle w:val="wc5"/>
            </w:pPr>
            <w:r>
              <w:t>0.743</w:t>
            </w:r>
          </w:p>
        </w:tc>
        <w:tc>
          <w:tcPr>
            <w:tcW w:w="886" w:type="dxa"/>
          </w:tcPr>
          <w:p w14:paraId="7E03EAEB" w14:textId="77777777" w:rsidR="004D1366" w:rsidRDefault="00F32A12" w:rsidP="00F32A12">
            <w:pPr>
              <w:pStyle w:val="wc5"/>
            </w:pPr>
            <w:r>
              <w:t>0.783</w:t>
            </w:r>
          </w:p>
        </w:tc>
        <w:tc>
          <w:tcPr>
            <w:tcW w:w="885" w:type="dxa"/>
          </w:tcPr>
          <w:p w14:paraId="775836B9" w14:textId="77777777" w:rsidR="004D1366" w:rsidRDefault="00F32A12" w:rsidP="00F32A12">
            <w:pPr>
              <w:pStyle w:val="wc5"/>
            </w:pPr>
            <w:r>
              <w:t>0.887</w:t>
            </w:r>
          </w:p>
        </w:tc>
        <w:tc>
          <w:tcPr>
            <w:tcW w:w="886" w:type="dxa"/>
          </w:tcPr>
          <w:p w14:paraId="0E385311" w14:textId="77777777" w:rsidR="004D1366" w:rsidRDefault="00F32A12" w:rsidP="00F32A12">
            <w:pPr>
              <w:pStyle w:val="wc5"/>
            </w:pPr>
            <w:r>
              <w:t>1.025</w:t>
            </w:r>
          </w:p>
        </w:tc>
        <w:tc>
          <w:tcPr>
            <w:tcW w:w="885" w:type="dxa"/>
          </w:tcPr>
          <w:p w14:paraId="21D77065" w14:textId="77777777" w:rsidR="004D1366" w:rsidRDefault="00F32A12" w:rsidP="00F32A12">
            <w:pPr>
              <w:pStyle w:val="wc5"/>
            </w:pPr>
            <w:r>
              <w:t>0.803</w:t>
            </w:r>
          </w:p>
        </w:tc>
        <w:tc>
          <w:tcPr>
            <w:tcW w:w="886" w:type="dxa"/>
          </w:tcPr>
          <w:p w14:paraId="60FF9587" w14:textId="77777777" w:rsidR="004D1366" w:rsidRDefault="00F32A12" w:rsidP="00F32A12">
            <w:pPr>
              <w:pStyle w:val="wc5"/>
            </w:pPr>
            <w:r>
              <w:t>0.900</w:t>
            </w:r>
          </w:p>
        </w:tc>
        <w:tc>
          <w:tcPr>
            <w:tcW w:w="894" w:type="dxa"/>
            <w:gridSpan w:val="2"/>
          </w:tcPr>
          <w:p w14:paraId="481836C8" w14:textId="77777777" w:rsidR="004D1366" w:rsidRDefault="00F32A12" w:rsidP="00F32A12">
            <w:pPr>
              <w:pStyle w:val="wc5"/>
            </w:pPr>
            <w:r>
              <w:t>1.041</w:t>
            </w:r>
          </w:p>
        </w:tc>
      </w:tr>
      <w:tr w:rsidR="00F32A12" w14:paraId="66259FF6" w14:textId="77777777" w:rsidTr="00C7544D">
        <w:tc>
          <w:tcPr>
            <w:tcW w:w="883" w:type="dxa"/>
          </w:tcPr>
          <w:p w14:paraId="1989AC03" w14:textId="77777777" w:rsidR="004D1366" w:rsidRDefault="00F32A12" w:rsidP="00F32A12">
            <w:pPr>
              <w:pStyle w:val="wc5"/>
            </w:pPr>
            <w:r>
              <w:t>29</w:t>
            </w:r>
          </w:p>
        </w:tc>
        <w:tc>
          <w:tcPr>
            <w:tcW w:w="885" w:type="dxa"/>
          </w:tcPr>
          <w:p w14:paraId="51989B72" w14:textId="77777777" w:rsidR="004D1366" w:rsidRDefault="00F32A12" w:rsidP="00F32A12">
            <w:pPr>
              <w:pStyle w:val="wc5"/>
            </w:pPr>
            <w:r>
              <w:t>0.790</w:t>
            </w:r>
          </w:p>
        </w:tc>
        <w:tc>
          <w:tcPr>
            <w:tcW w:w="884" w:type="dxa"/>
          </w:tcPr>
          <w:p w14:paraId="669052A2" w14:textId="77777777" w:rsidR="004D1366" w:rsidRDefault="00F32A12" w:rsidP="00F32A12">
            <w:pPr>
              <w:pStyle w:val="wc5"/>
            </w:pPr>
            <w:r>
              <w:t>0.875</w:t>
            </w:r>
          </w:p>
        </w:tc>
        <w:tc>
          <w:tcPr>
            <w:tcW w:w="885" w:type="dxa"/>
          </w:tcPr>
          <w:p w14:paraId="49BEF21C" w14:textId="77777777" w:rsidR="004D1366" w:rsidRDefault="00F32A12" w:rsidP="00F32A12">
            <w:pPr>
              <w:pStyle w:val="wc5"/>
            </w:pPr>
            <w:r>
              <w:t>0.769</w:t>
            </w:r>
          </w:p>
        </w:tc>
        <w:tc>
          <w:tcPr>
            <w:tcW w:w="886" w:type="dxa"/>
          </w:tcPr>
          <w:p w14:paraId="3D5AED2B" w14:textId="77777777" w:rsidR="004D1366" w:rsidRDefault="00F32A12" w:rsidP="00F32A12">
            <w:pPr>
              <w:pStyle w:val="wc5"/>
            </w:pPr>
            <w:r>
              <w:t>0.797</w:t>
            </w:r>
          </w:p>
        </w:tc>
        <w:tc>
          <w:tcPr>
            <w:tcW w:w="885" w:type="dxa"/>
          </w:tcPr>
          <w:p w14:paraId="64497205" w14:textId="77777777" w:rsidR="004D1366" w:rsidRDefault="00F32A12" w:rsidP="00F32A12">
            <w:pPr>
              <w:pStyle w:val="wc5"/>
            </w:pPr>
            <w:r>
              <w:t>0.875</w:t>
            </w:r>
          </w:p>
        </w:tc>
        <w:tc>
          <w:tcPr>
            <w:tcW w:w="886" w:type="dxa"/>
          </w:tcPr>
          <w:p w14:paraId="70A81D21" w14:textId="77777777" w:rsidR="004D1366" w:rsidRDefault="00F32A12" w:rsidP="00F32A12">
            <w:pPr>
              <w:pStyle w:val="wc5"/>
            </w:pPr>
            <w:r>
              <w:t>0.335</w:t>
            </w:r>
          </w:p>
        </w:tc>
        <w:tc>
          <w:tcPr>
            <w:tcW w:w="885" w:type="dxa"/>
          </w:tcPr>
          <w:p w14:paraId="7C7269BB" w14:textId="77777777" w:rsidR="004D1366" w:rsidRDefault="00F32A12" w:rsidP="00F32A12">
            <w:pPr>
              <w:pStyle w:val="wc5"/>
            </w:pPr>
            <w:r>
              <w:t>0.828</w:t>
            </w:r>
          </w:p>
        </w:tc>
        <w:tc>
          <w:tcPr>
            <w:tcW w:w="886" w:type="dxa"/>
          </w:tcPr>
          <w:p w14:paraId="4C4F16C1" w14:textId="77777777" w:rsidR="004D1366" w:rsidRDefault="00F32A12" w:rsidP="00F32A12">
            <w:pPr>
              <w:pStyle w:val="wc5"/>
            </w:pPr>
            <w:r>
              <w:t>0.883</w:t>
            </w:r>
          </w:p>
        </w:tc>
        <w:tc>
          <w:tcPr>
            <w:tcW w:w="894" w:type="dxa"/>
            <w:gridSpan w:val="2"/>
          </w:tcPr>
          <w:p w14:paraId="1128D2A4" w14:textId="77777777" w:rsidR="004D1366" w:rsidRDefault="00F32A12" w:rsidP="00F32A12">
            <w:pPr>
              <w:pStyle w:val="wc5"/>
            </w:pPr>
            <w:r>
              <w:t>0.343</w:t>
            </w:r>
          </w:p>
        </w:tc>
      </w:tr>
      <w:tr w:rsidR="00F32A12" w14:paraId="26FCE633" w14:textId="77777777" w:rsidTr="00C7544D">
        <w:tc>
          <w:tcPr>
            <w:tcW w:w="883" w:type="dxa"/>
          </w:tcPr>
          <w:p w14:paraId="4C769E06" w14:textId="77777777" w:rsidR="004D1366" w:rsidRDefault="004D1366" w:rsidP="00F32A12">
            <w:pPr>
              <w:pStyle w:val="wc5"/>
            </w:pPr>
          </w:p>
        </w:tc>
        <w:tc>
          <w:tcPr>
            <w:tcW w:w="885" w:type="dxa"/>
          </w:tcPr>
          <w:p w14:paraId="7D99171B" w14:textId="77777777" w:rsidR="004D1366" w:rsidRDefault="00F32A12" w:rsidP="00F32A12">
            <w:pPr>
              <w:pStyle w:val="wc5"/>
            </w:pPr>
            <w:r>
              <w:t>0.791</w:t>
            </w:r>
          </w:p>
        </w:tc>
        <w:tc>
          <w:tcPr>
            <w:tcW w:w="884" w:type="dxa"/>
          </w:tcPr>
          <w:p w14:paraId="75185939" w14:textId="77777777" w:rsidR="004D1366" w:rsidRDefault="00F32A12" w:rsidP="00F32A12">
            <w:pPr>
              <w:pStyle w:val="wc5"/>
            </w:pPr>
            <w:r>
              <w:t>0.874</w:t>
            </w:r>
          </w:p>
        </w:tc>
        <w:tc>
          <w:tcPr>
            <w:tcW w:w="885" w:type="dxa"/>
          </w:tcPr>
          <w:p w14:paraId="4223C7A2" w14:textId="77777777" w:rsidR="004D1366" w:rsidRDefault="00F32A12" w:rsidP="00F32A12">
            <w:pPr>
              <w:pStyle w:val="wc5"/>
            </w:pPr>
            <w:r>
              <w:t>0.722</w:t>
            </w:r>
          </w:p>
        </w:tc>
        <w:tc>
          <w:tcPr>
            <w:tcW w:w="886" w:type="dxa"/>
          </w:tcPr>
          <w:p w14:paraId="71AE694A" w14:textId="77777777" w:rsidR="004D1366" w:rsidRDefault="00F32A12" w:rsidP="00F32A12">
            <w:pPr>
              <w:pStyle w:val="wc5"/>
            </w:pPr>
            <w:r>
              <w:t>0.797</w:t>
            </w:r>
          </w:p>
        </w:tc>
        <w:tc>
          <w:tcPr>
            <w:tcW w:w="885" w:type="dxa"/>
          </w:tcPr>
          <w:p w14:paraId="4B0A3B1C" w14:textId="77777777" w:rsidR="004D1366" w:rsidRDefault="00F32A12" w:rsidP="00F32A12">
            <w:pPr>
              <w:pStyle w:val="wc5"/>
            </w:pPr>
            <w:r>
              <w:t>0.890</w:t>
            </w:r>
          </w:p>
        </w:tc>
        <w:tc>
          <w:tcPr>
            <w:tcW w:w="886" w:type="dxa"/>
          </w:tcPr>
          <w:p w14:paraId="628A8B7E" w14:textId="77777777" w:rsidR="004D1366" w:rsidRDefault="00F32A12" w:rsidP="00F32A12">
            <w:pPr>
              <w:pStyle w:val="wc5"/>
            </w:pPr>
            <w:r>
              <w:t>0.720</w:t>
            </w:r>
          </w:p>
        </w:tc>
        <w:tc>
          <w:tcPr>
            <w:tcW w:w="885" w:type="dxa"/>
          </w:tcPr>
          <w:p w14:paraId="7816574F" w14:textId="77777777" w:rsidR="004D1366" w:rsidRDefault="00F32A12" w:rsidP="00F32A12">
            <w:pPr>
              <w:pStyle w:val="wc5"/>
            </w:pPr>
            <w:r>
              <w:t>0.796</w:t>
            </w:r>
          </w:p>
        </w:tc>
        <w:tc>
          <w:tcPr>
            <w:tcW w:w="886" w:type="dxa"/>
          </w:tcPr>
          <w:p w14:paraId="0C20592E" w14:textId="77777777" w:rsidR="004D1366" w:rsidRDefault="00F32A12" w:rsidP="00F32A12">
            <w:pPr>
              <w:pStyle w:val="wc5"/>
            </w:pPr>
            <w:r>
              <w:t>0.891</w:t>
            </w:r>
          </w:p>
        </w:tc>
        <w:tc>
          <w:tcPr>
            <w:tcW w:w="894" w:type="dxa"/>
            <w:gridSpan w:val="2"/>
          </w:tcPr>
          <w:p w14:paraId="5009E757" w14:textId="77777777" w:rsidR="004D1366" w:rsidRDefault="00F32A12" w:rsidP="00F32A12">
            <w:pPr>
              <w:pStyle w:val="wc5"/>
            </w:pPr>
            <w:r>
              <w:t>0.737</w:t>
            </w:r>
          </w:p>
        </w:tc>
      </w:tr>
      <w:tr w:rsidR="00F32A12" w14:paraId="0E13D146" w14:textId="77777777" w:rsidTr="00C7544D">
        <w:tc>
          <w:tcPr>
            <w:tcW w:w="883" w:type="dxa"/>
          </w:tcPr>
          <w:p w14:paraId="4F17F417" w14:textId="77777777" w:rsidR="004D1366" w:rsidRDefault="00F32A12" w:rsidP="00F32A12">
            <w:pPr>
              <w:pStyle w:val="wc5"/>
            </w:pPr>
            <w:r>
              <w:t>30</w:t>
            </w:r>
          </w:p>
        </w:tc>
        <w:tc>
          <w:tcPr>
            <w:tcW w:w="885" w:type="dxa"/>
          </w:tcPr>
          <w:p w14:paraId="64FBEDB8" w14:textId="77777777" w:rsidR="004D1366" w:rsidRDefault="00F32A12" w:rsidP="00F32A12">
            <w:pPr>
              <w:pStyle w:val="wc5"/>
            </w:pPr>
            <w:r>
              <w:t>0.788</w:t>
            </w:r>
          </w:p>
        </w:tc>
        <w:tc>
          <w:tcPr>
            <w:tcW w:w="884" w:type="dxa"/>
          </w:tcPr>
          <w:p w14:paraId="2FDBA41B" w14:textId="77777777" w:rsidR="004D1366" w:rsidRDefault="00F32A12" w:rsidP="00F32A12">
            <w:pPr>
              <w:pStyle w:val="wc5"/>
            </w:pPr>
            <w:r>
              <w:t>0.869</w:t>
            </w:r>
          </w:p>
        </w:tc>
        <w:tc>
          <w:tcPr>
            <w:tcW w:w="885" w:type="dxa"/>
          </w:tcPr>
          <w:p w14:paraId="183367BE" w14:textId="77777777" w:rsidR="004D1366" w:rsidRDefault="00F32A12" w:rsidP="00F32A12">
            <w:pPr>
              <w:pStyle w:val="wc5"/>
            </w:pPr>
            <w:r>
              <w:t>0.703</w:t>
            </w:r>
          </w:p>
        </w:tc>
        <w:tc>
          <w:tcPr>
            <w:tcW w:w="886" w:type="dxa"/>
          </w:tcPr>
          <w:p w14:paraId="071FA5E4" w14:textId="77777777" w:rsidR="004D1366" w:rsidRDefault="00F32A12" w:rsidP="00F32A12">
            <w:pPr>
              <w:pStyle w:val="wc5"/>
            </w:pPr>
            <w:r>
              <w:t>0.800</w:t>
            </w:r>
          </w:p>
        </w:tc>
        <w:tc>
          <w:tcPr>
            <w:tcW w:w="885" w:type="dxa"/>
          </w:tcPr>
          <w:p w14:paraId="642BC257" w14:textId="77777777" w:rsidR="004D1366" w:rsidRDefault="00F32A12" w:rsidP="00F32A12">
            <w:pPr>
              <w:pStyle w:val="wc5"/>
            </w:pPr>
            <w:r>
              <w:t>0.878</w:t>
            </w:r>
          </w:p>
        </w:tc>
        <w:tc>
          <w:tcPr>
            <w:tcW w:w="886" w:type="dxa"/>
          </w:tcPr>
          <w:p w14:paraId="7DCB6B61" w14:textId="77777777" w:rsidR="004D1366" w:rsidRDefault="00F32A12" w:rsidP="00F32A12">
            <w:pPr>
              <w:pStyle w:val="wc5"/>
            </w:pPr>
            <w:r>
              <w:t>0.696</w:t>
            </w:r>
          </w:p>
        </w:tc>
        <w:tc>
          <w:tcPr>
            <w:tcW w:w="885" w:type="dxa"/>
          </w:tcPr>
          <w:p w14:paraId="7FE35807" w14:textId="77777777" w:rsidR="004D1366" w:rsidRDefault="00F32A12" w:rsidP="00F32A12">
            <w:pPr>
              <w:pStyle w:val="wc5"/>
            </w:pPr>
            <w:r>
              <w:t>0.808</w:t>
            </w:r>
          </w:p>
        </w:tc>
        <w:tc>
          <w:tcPr>
            <w:tcW w:w="886" w:type="dxa"/>
          </w:tcPr>
          <w:p w14:paraId="4FB5050B" w14:textId="77777777" w:rsidR="004D1366" w:rsidRDefault="00F32A12" w:rsidP="00F32A12">
            <w:pPr>
              <w:pStyle w:val="wc5"/>
            </w:pPr>
            <w:r>
              <w:t>0.881</w:t>
            </w:r>
          </w:p>
        </w:tc>
        <w:tc>
          <w:tcPr>
            <w:tcW w:w="894" w:type="dxa"/>
            <w:gridSpan w:val="2"/>
          </w:tcPr>
          <w:p w14:paraId="6E8F649D" w14:textId="77777777" w:rsidR="004D1366" w:rsidRDefault="00F32A12" w:rsidP="00F32A12">
            <w:pPr>
              <w:pStyle w:val="wc5"/>
            </w:pPr>
            <w:r>
              <w:t>0.708</w:t>
            </w:r>
          </w:p>
        </w:tc>
      </w:tr>
      <w:tr w:rsidR="00F32A12" w14:paraId="3D336681" w14:textId="77777777" w:rsidTr="00C7544D">
        <w:tc>
          <w:tcPr>
            <w:tcW w:w="883" w:type="dxa"/>
          </w:tcPr>
          <w:p w14:paraId="2950362F" w14:textId="77777777" w:rsidR="004D1366" w:rsidRDefault="004D1366" w:rsidP="00F32A12">
            <w:pPr>
              <w:pStyle w:val="wc5"/>
            </w:pPr>
          </w:p>
        </w:tc>
        <w:tc>
          <w:tcPr>
            <w:tcW w:w="885" w:type="dxa"/>
          </w:tcPr>
          <w:p w14:paraId="053B750E" w14:textId="77777777" w:rsidR="004D1366" w:rsidRDefault="00F32A12" w:rsidP="00F32A12">
            <w:pPr>
              <w:pStyle w:val="wc5"/>
            </w:pPr>
            <w:r>
              <w:t>0.789</w:t>
            </w:r>
          </w:p>
        </w:tc>
        <w:tc>
          <w:tcPr>
            <w:tcW w:w="884" w:type="dxa"/>
          </w:tcPr>
          <w:p w14:paraId="5506549B" w14:textId="77777777" w:rsidR="004D1366" w:rsidRDefault="00F32A12" w:rsidP="00F32A12">
            <w:pPr>
              <w:pStyle w:val="wc5"/>
            </w:pPr>
            <w:r>
              <w:t>0.871</w:t>
            </w:r>
          </w:p>
        </w:tc>
        <w:tc>
          <w:tcPr>
            <w:tcW w:w="885" w:type="dxa"/>
          </w:tcPr>
          <w:p w14:paraId="6EE892D3" w14:textId="77777777" w:rsidR="004D1366" w:rsidRDefault="00F32A12" w:rsidP="00F32A12">
            <w:pPr>
              <w:pStyle w:val="wc5"/>
            </w:pPr>
            <w:r>
              <w:t>0.743</w:t>
            </w:r>
          </w:p>
        </w:tc>
        <w:tc>
          <w:tcPr>
            <w:tcW w:w="886" w:type="dxa"/>
          </w:tcPr>
          <w:p w14:paraId="6B55A4A8" w14:textId="77777777" w:rsidR="004D1366" w:rsidRDefault="00F32A12" w:rsidP="00F32A12">
            <w:pPr>
              <w:pStyle w:val="wc5"/>
            </w:pPr>
            <w:r>
              <w:t>0.798</w:t>
            </w:r>
          </w:p>
        </w:tc>
        <w:tc>
          <w:tcPr>
            <w:tcW w:w="885" w:type="dxa"/>
          </w:tcPr>
          <w:p w14:paraId="4F9AB28C" w14:textId="77777777" w:rsidR="004D1366" w:rsidRDefault="00F32A12" w:rsidP="00F32A12">
            <w:pPr>
              <w:pStyle w:val="wc5"/>
            </w:pPr>
            <w:r>
              <w:t>0.869</w:t>
            </w:r>
          </w:p>
        </w:tc>
        <w:tc>
          <w:tcPr>
            <w:tcW w:w="886" w:type="dxa"/>
          </w:tcPr>
          <w:p w14:paraId="7CC085E3" w14:textId="77777777" w:rsidR="004D1366" w:rsidRDefault="00F32A12" w:rsidP="00F32A12">
            <w:pPr>
              <w:pStyle w:val="wc5"/>
            </w:pPr>
            <w:r>
              <w:t>0.657</w:t>
            </w:r>
          </w:p>
        </w:tc>
        <w:tc>
          <w:tcPr>
            <w:tcW w:w="885" w:type="dxa"/>
          </w:tcPr>
          <w:p w14:paraId="00DD5E4A" w14:textId="77777777" w:rsidR="004D1366" w:rsidRDefault="00F32A12" w:rsidP="00F32A12">
            <w:pPr>
              <w:pStyle w:val="wc5"/>
            </w:pPr>
            <w:r>
              <w:t>0.797</w:t>
            </w:r>
          </w:p>
        </w:tc>
        <w:tc>
          <w:tcPr>
            <w:tcW w:w="886" w:type="dxa"/>
          </w:tcPr>
          <w:p w14:paraId="4776E412" w14:textId="77777777" w:rsidR="004D1366" w:rsidRDefault="00F32A12" w:rsidP="00F32A12">
            <w:pPr>
              <w:pStyle w:val="wc5"/>
            </w:pPr>
            <w:r>
              <w:t>0.884</w:t>
            </w:r>
          </w:p>
        </w:tc>
        <w:tc>
          <w:tcPr>
            <w:tcW w:w="894" w:type="dxa"/>
            <w:gridSpan w:val="2"/>
          </w:tcPr>
          <w:p w14:paraId="3718604E" w14:textId="77777777" w:rsidR="004D1366" w:rsidRDefault="00F32A12" w:rsidP="00F32A12">
            <w:pPr>
              <w:pStyle w:val="wc5"/>
            </w:pPr>
            <w:r>
              <w:t>0.670</w:t>
            </w:r>
          </w:p>
        </w:tc>
      </w:tr>
      <w:tr w:rsidR="00F32A12" w14:paraId="6D0BC240" w14:textId="77777777" w:rsidTr="00C7544D">
        <w:tc>
          <w:tcPr>
            <w:tcW w:w="883" w:type="dxa"/>
          </w:tcPr>
          <w:p w14:paraId="77F0385A" w14:textId="77777777" w:rsidR="004D1366" w:rsidRDefault="00F32A12" w:rsidP="00F32A12">
            <w:pPr>
              <w:pStyle w:val="wc5"/>
            </w:pPr>
            <w:r>
              <w:t>31</w:t>
            </w:r>
          </w:p>
        </w:tc>
        <w:tc>
          <w:tcPr>
            <w:tcW w:w="885" w:type="dxa"/>
          </w:tcPr>
          <w:p w14:paraId="55AEDE90" w14:textId="77777777" w:rsidR="004D1366" w:rsidRDefault="00F32A12" w:rsidP="00F32A12">
            <w:pPr>
              <w:pStyle w:val="wc5"/>
            </w:pPr>
            <w:r>
              <w:t>0.796</w:t>
            </w:r>
          </w:p>
        </w:tc>
        <w:tc>
          <w:tcPr>
            <w:tcW w:w="884" w:type="dxa"/>
          </w:tcPr>
          <w:p w14:paraId="309D1C8B" w14:textId="77777777" w:rsidR="004D1366" w:rsidRDefault="00F32A12" w:rsidP="00F32A12">
            <w:pPr>
              <w:pStyle w:val="wc5"/>
            </w:pPr>
            <w:r>
              <w:t>0.889</w:t>
            </w:r>
          </w:p>
        </w:tc>
        <w:tc>
          <w:tcPr>
            <w:tcW w:w="885" w:type="dxa"/>
          </w:tcPr>
          <w:p w14:paraId="165CDF5C" w14:textId="77777777" w:rsidR="004D1366" w:rsidRDefault="00F32A12" w:rsidP="00F32A12">
            <w:pPr>
              <w:pStyle w:val="wc5"/>
            </w:pPr>
            <w:r>
              <w:t>0.655</w:t>
            </w:r>
          </w:p>
        </w:tc>
        <w:tc>
          <w:tcPr>
            <w:tcW w:w="886" w:type="dxa"/>
          </w:tcPr>
          <w:p w14:paraId="03F17E41" w14:textId="77777777" w:rsidR="004D1366" w:rsidRDefault="00F32A12" w:rsidP="00F32A12">
            <w:pPr>
              <w:pStyle w:val="wc5"/>
            </w:pPr>
            <w:r>
              <w:t>0.802</w:t>
            </w:r>
          </w:p>
        </w:tc>
        <w:tc>
          <w:tcPr>
            <w:tcW w:w="885" w:type="dxa"/>
          </w:tcPr>
          <w:p w14:paraId="62852F12" w14:textId="77777777" w:rsidR="004D1366" w:rsidRDefault="00F32A12" w:rsidP="00F32A12">
            <w:pPr>
              <w:pStyle w:val="wc5"/>
            </w:pPr>
            <w:r>
              <w:t>0.901</w:t>
            </w:r>
          </w:p>
        </w:tc>
        <w:tc>
          <w:tcPr>
            <w:tcW w:w="886" w:type="dxa"/>
          </w:tcPr>
          <w:p w14:paraId="2A6BACDE" w14:textId="77777777" w:rsidR="004D1366" w:rsidRDefault="00F32A12" w:rsidP="00F32A12">
            <w:pPr>
              <w:pStyle w:val="wc5"/>
            </w:pPr>
            <w:r>
              <w:t>1.300</w:t>
            </w:r>
          </w:p>
        </w:tc>
        <w:tc>
          <w:tcPr>
            <w:tcW w:w="885" w:type="dxa"/>
          </w:tcPr>
          <w:p w14:paraId="7FD386A1" w14:textId="77777777" w:rsidR="004D1366" w:rsidRDefault="00F32A12" w:rsidP="00F32A12">
            <w:pPr>
              <w:pStyle w:val="wc5"/>
            </w:pPr>
            <w:r>
              <w:t>0.804</w:t>
            </w:r>
          </w:p>
        </w:tc>
        <w:tc>
          <w:tcPr>
            <w:tcW w:w="886" w:type="dxa"/>
          </w:tcPr>
          <w:p w14:paraId="70E0C15A" w14:textId="77777777" w:rsidR="004D1366" w:rsidRDefault="00F32A12" w:rsidP="00F32A12">
            <w:pPr>
              <w:pStyle w:val="wc5"/>
            </w:pPr>
            <w:r>
              <w:t>0.895</w:t>
            </w:r>
          </w:p>
        </w:tc>
        <w:tc>
          <w:tcPr>
            <w:tcW w:w="894" w:type="dxa"/>
            <w:gridSpan w:val="2"/>
          </w:tcPr>
          <w:p w14:paraId="79668510" w14:textId="77777777" w:rsidR="004D1366" w:rsidRDefault="00F32A12" w:rsidP="00F32A12">
            <w:pPr>
              <w:pStyle w:val="wc5"/>
            </w:pPr>
            <w:r>
              <w:t>1.306</w:t>
            </w:r>
          </w:p>
        </w:tc>
      </w:tr>
      <w:tr w:rsidR="00F32A12" w14:paraId="53BEC6B4" w14:textId="77777777" w:rsidTr="00C7544D">
        <w:tc>
          <w:tcPr>
            <w:tcW w:w="883" w:type="dxa"/>
          </w:tcPr>
          <w:p w14:paraId="772812CC" w14:textId="77777777" w:rsidR="004D1366" w:rsidRDefault="004D1366" w:rsidP="00F32A12">
            <w:pPr>
              <w:pStyle w:val="wc5"/>
            </w:pPr>
          </w:p>
        </w:tc>
        <w:tc>
          <w:tcPr>
            <w:tcW w:w="885" w:type="dxa"/>
          </w:tcPr>
          <w:p w14:paraId="57661E8F" w14:textId="77777777" w:rsidR="004D1366" w:rsidRDefault="00F32A12" w:rsidP="00F32A12">
            <w:pPr>
              <w:pStyle w:val="wc5"/>
            </w:pPr>
            <w:r>
              <w:t>0.785</w:t>
            </w:r>
          </w:p>
        </w:tc>
        <w:tc>
          <w:tcPr>
            <w:tcW w:w="884" w:type="dxa"/>
          </w:tcPr>
          <w:p w14:paraId="03AF36EF" w14:textId="77777777" w:rsidR="004D1366" w:rsidRDefault="00F32A12" w:rsidP="00F32A12">
            <w:pPr>
              <w:pStyle w:val="wc5"/>
            </w:pPr>
            <w:r>
              <w:t>0.857</w:t>
            </w:r>
          </w:p>
        </w:tc>
        <w:tc>
          <w:tcPr>
            <w:tcW w:w="885" w:type="dxa"/>
          </w:tcPr>
          <w:p w14:paraId="73DB2046" w14:textId="77777777" w:rsidR="004D1366" w:rsidRDefault="00F32A12" w:rsidP="00F32A12">
            <w:pPr>
              <w:pStyle w:val="wc5"/>
            </w:pPr>
            <w:r>
              <w:t>0.739</w:t>
            </w:r>
          </w:p>
        </w:tc>
        <w:tc>
          <w:tcPr>
            <w:tcW w:w="886" w:type="dxa"/>
          </w:tcPr>
          <w:p w14:paraId="38721923" w14:textId="77777777" w:rsidR="004D1366" w:rsidRDefault="00F32A12" w:rsidP="00F32A12">
            <w:pPr>
              <w:pStyle w:val="wc5"/>
            </w:pPr>
            <w:r>
              <w:t>0.781</w:t>
            </w:r>
          </w:p>
        </w:tc>
        <w:tc>
          <w:tcPr>
            <w:tcW w:w="885" w:type="dxa"/>
          </w:tcPr>
          <w:p w14:paraId="0C3B295D" w14:textId="77777777" w:rsidR="004D1366" w:rsidRDefault="00F32A12" w:rsidP="00F32A12">
            <w:pPr>
              <w:pStyle w:val="wc5"/>
            </w:pPr>
            <w:r>
              <w:t>0.854</w:t>
            </w:r>
          </w:p>
        </w:tc>
        <w:tc>
          <w:tcPr>
            <w:tcW w:w="886" w:type="dxa"/>
          </w:tcPr>
          <w:p w14:paraId="54AE7980" w14:textId="77777777" w:rsidR="004D1366" w:rsidRDefault="00F32A12" w:rsidP="00F32A12">
            <w:pPr>
              <w:pStyle w:val="wc5"/>
            </w:pPr>
            <w:r>
              <w:t>1.090</w:t>
            </w:r>
          </w:p>
        </w:tc>
        <w:tc>
          <w:tcPr>
            <w:tcW w:w="885" w:type="dxa"/>
          </w:tcPr>
          <w:p w14:paraId="4477FD7D" w14:textId="77777777" w:rsidR="004D1366" w:rsidRDefault="00F32A12" w:rsidP="00F32A12">
            <w:pPr>
              <w:pStyle w:val="wc5"/>
            </w:pPr>
            <w:r>
              <w:t>0.791</w:t>
            </w:r>
          </w:p>
        </w:tc>
        <w:tc>
          <w:tcPr>
            <w:tcW w:w="886" w:type="dxa"/>
          </w:tcPr>
          <w:p w14:paraId="4A448405" w14:textId="77777777" w:rsidR="004D1366" w:rsidRDefault="00F32A12" w:rsidP="00F32A12">
            <w:pPr>
              <w:pStyle w:val="wc5"/>
            </w:pPr>
            <w:r>
              <w:t>0.869</w:t>
            </w:r>
          </w:p>
        </w:tc>
        <w:tc>
          <w:tcPr>
            <w:tcW w:w="894" w:type="dxa"/>
            <w:gridSpan w:val="2"/>
          </w:tcPr>
          <w:p w14:paraId="418984F7" w14:textId="77777777" w:rsidR="004D1366" w:rsidRDefault="00F32A12" w:rsidP="00F32A12">
            <w:pPr>
              <w:pStyle w:val="wc5"/>
            </w:pPr>
            <w:r>
              <w:t>1.102</w:t>
            </w:r>
          </w:p>
        </w:tc>
      </w:tr>
      <w:tr w:rsidR="00F32A12" w14:paraId="20888473" w14:textId="77777777" w:rsidTr="00C7544D">
        <w:tc>
          <w:tcPr>
            <w:tcW w:w="883" w:type="dxa"/>
          </w:tcPr>
          <w:p w14:paraId="58D9D276" w14:textId="77777777" w:rsidR="004D1366" w:rsidRDefault="00F32A12" w:rsidP="00F32A12">
            <w:pPr>
              <w:pStyle w:val="wc5"/>
            </w:pPr>
            <w:r>
              <w:t>32</w:t>
            </w:r>
          </w:p>
        </w:tc>
        <w:tc>
          <w:tcPr>
            <w:tcW w:w="885" w:type="dxa"/>
          </w:tcPr>
          <w:p w14:paraId="376BE85D" w14:textId="77777777" w:rsidR="004D1366" w:rsidRDefault="00F32A12" w:rsidP="00F32A12">
            <w:pPr>
              <w:pStyle w:val="wc5"/>
            </w:pPr>
            <w:r>
              <w:t>0.786</w:t>
            </w:r>
          </w:p>
        </w:tc>
        <w:tc>
          <w:tcPr>
            <w:tcW w:w="884" w:type="dxa"/>
          </w:tcPr>
          <w:p w14:paraId="41BDF60D" w14:textId="77777777" w:rsidR="004D1366" w:rsidRDefault="00F32A12" w:rsidP="00F32A12">
            <w:pPr>
              <w:pStyle w:val="wc5"/>
            </w:pPr>
            <w:r>
              <w:t>0.867</w:t>
            </w:r>
          </w:p>
        </w:tc>
        <w:tc>
          <w:tcPr>
            <w:tcW w:w="885" w:type="dxa"/>
          </w:tcPr>
          <w:p w14:paraId="2F952864" w14:textId="77777777" w:rsidR="004D1366" w:rsidRDefault="00F32A12" w:rsidP="00F32A12">
            <w:pPr>
              <w:pStyle w:val="wc5"/>
            </w:pPr>
            <w:r>
              <w:t>0.636</w:t>
            </w:r>
          </w:p>
        </w:tc>
        <w:tc>
          <w:tcPr>
            <w:tcW w:w="886" w:type="dxa"/>
          </w:tcPr>
          <w:p w14:paraId="083B4BBD" w14:textId="77777777" w:rsidR="004D1366" w:rsidRDefault="00F32A12" w:rsidP="00F32A12">
            <w:pPr>
              <w:pStyle w:val="wc5"/>
            </w:pPr>
            <w:r>
              <w:t>0.788</w:t>
            </w:r>
          </w:p>
        </w:tc>
        <w:tc>
          <w:tcPr>
            <w:tcW w:w="885" w:type="dxa"/>
          </w:tcPr>
          <w:p w14:paraId="65D5491B" w14:textId="77777777" w:rsidR="004D1366" w:rsidRDefault="00F32A12" w:rsidP="00F32A12">
            <w:pPr>
              <w:pStyle w:val="wc5"/>
            </w:pPr>
            <w:r>
              <w:t>0.873</w:t>
            </w:r>
          </w:p>
        </w:tc>
        <w:tc>
          <w:tcPr>
            <w:tcW w:w="886" w:type="dxa"/>
          </w:tcPr>
          <w:p w14:paraId="42627A88" w14:textId="77777777" w:rsidR="004D1366" w:rsidRDefault="00F32A12" w:rsidP="00F32A12">
            <w:pPr>
              <w:pStyle w:val="wc5"/>
            </w:pPr>
            <w:r>
              <w:t>0.700</w:t>
            </w:r>
          </w:p>
        </w:tc>
        <w:tc>
          <w:tcPr>
            <w:tcW w:w="885" w:type="dxa"/>
          </w:tcPr>
          <w:p w14:paraId="5703988F" w14:textId="77777777" w:rsidR="004D1366" w:rsidRDefault="00F32A12" w:rsidP="00F32A12">
            <w:pPr>
              <w:pStyle w:val="wc5"/>
            </w:pPr>
            <w:r>
              <w:t>0.800</w:t>
            </w:r>
          </w:p>
        </w:tc>
        <w:tc>
          <w:tcPr>
            <w:tcW w:w="886" w:type="dxa"/>
          </w:tcPr>
          <w:p w14:paraId="40008808" w14:textId="77777777" w:rsidR="004D1366" w:rsidRDefault="00F32A12" w:rsidP="00F32A12">
            <w:pPr>
              <w:pStyle w:val="wc5"/>
            </w:pPr>
            <w:r>
              <w:t>0.879</w:t>
            </w:r>
          </w:p>
        </w:tc>
        <w:tc>
          <w:tcPr>
            <w:tcW w:w="894" w:type="dxa"/>
            <w:gridSpan w:val="2"/>
          </w:tcPr>
          <w:p w14:paraId="6F6F6BD4" w14:textId="77777777" w:rsidR="004D1366" w:rsidRDefault="00F32A12" w:rsidP="00F32A12">
            <w:pPr>
              <w:pStyle w:val="wc5"/>
            </w:pPr>
            <w:r>
              <w:t>0.712</w:t>
            </w:r>
          </w:p>
        </w:tc>
      </w:tr>
      <w:tr w:rsidR="00F32A12" w14:paraId="2454C1CD" w14:textId="77777777" w:rsidTr="00C7544D">
        <w:tc>
          <w:tcPr>
            <w:tcW w:w="883" w:type="dxa"/>
          </w:tcPr>
          <w:p w14:paraId="304E00ED" w14:textId="77777777" w:rsidR="004D1366" w:rsidRDefault="004D1366" w:rsidP="00F32A12">
            <w:pPr>
              <w:pStyle w:val="wc5"/>
            </w:pPr>
          </w:p>
        </w:tc>
        <w:tc>
          <w:tcPr>
            <w:tcW w:w="885" w:type="dxa"/>
          </w:tcPr>
          <w:p w14:paraId="3B865313" w14:textId="77777777" w:rsidR="004D1366" w:rsidRDefault="00F32A12" w:rsidP="00F32A12">
            <w:pPr>
              <w:pStyle w:val="wc5"/>
            </w:pPr>
            <w:r>
              <w:t>0.792</w:t>
            </w:r>
          </w:p>
        </w:tc>
        <w:tc>
          <w:tcPr>
            <w:tcW w:w="884" w:type="dxa"/>
          </w:tcPr>
          <w:p w14:paraId="2B2DC49D" w14:textId="77777777" w:rsidR="004D1366" w:rsidRDefault="00F32A12" w:rsidP="00F32A12">
            <w:pPr>
              <w:pStyle w:val="wc5"/>
            </w:pPr>
            <w:r>
              <w:t>0.875</w:t>
            </w:r>
          </w:p>
        </w:tc>
        <w:tc>
          <w:tcPr>
            <w:tcW w:w="885" w:type="dxa"/>
          </w:tcPr>
          <w:p w14:paraId="15DC842B" w14:textId="77777777" w:rsidR="004D1366" w:rsidRDefault="00F32A12" w:rsidP="00F32A12">
            <w:pPr>
              <w:pStyle w:val="wc5"/>
            </w:pPr>
            <w:r>
              <w:t>0.736</w:t>
            </w:r>
          </w:p>
        </w:tc>
        <w:tc>
          <w:tcPr>
            <w:tcW w:w="886" w:type="dxa"/>
          </w:tcPr>
          <w:p w14:paraId="47C723E3" w14:textId="77777777" w:rsidR="004D1366" w:rsidRDefault="00F32A12" w:rsidP="00F32A12">
            <w:pPr>
              <w:pStyle w:val="wc5"/>
            </w:pPr>
            <w:r>
              <w:t>0.803</w:t>
            </w:r>
          </w:p>
        </w:tc>
        <w:tc>
          <w:tcPr>
            <w:tcW w:w="885" w:type="dxa"/>
          </w:tcPr>
          <w:p w14:paraId="3DB89322" w14:textId="77777777" w:rsidR="004D1366" w:rsidRDefault="00F32A12" w:rsidP="00F32A12">
            <w:pPr>
              <w:pStyle w:val="wc5"/>
            </w:pPr>
            <w:r>
              <w:t>0.892</w:t>
            </w:r>
          </w:p>
        </w:tc>
        <w:tc>
          <w:tcPr>
            <w:tcW w:w="886" w:type="dxa"/>
          </w:tcPr>
          <w:p w14:paraId="6CF146C1" w14:textId="77777777" w:rsidR="004D1366" w:rsidRDefault="00F32A12" w:rsidP="00F32A12">
            <w:pPr>
              <w:pStyle w:val="wc5"/>
            </w:pPr>
            <w:r>
              <w:t>0.968</w:t>
            </w:r>
          </w:p>
        </w:tc>
        <w:tc>
          <w:tcPr>
            <w:tcW w:w="885" w:type="dxa"/>
          </w:tcPr>
          <w:p w14:paraId="7F345E49" w14:textId="77777777" w:rsidR="004D1366" w:rsidRDefault="00F32A12" w:rsidP="00F32A12">
            <w:pPr>
              <w:pStyle w:val="wc5"/>
            </w:pPr>
            <w:r>
              <w:t>0.803</w:t>
            </w:r>
          </w:p>
        </w:tc>
        <w:tc>
          <w:tcPr>
            <w:tcW w:w="886" w:type="dxa"/>
          </w:tcPr>
          <w:p w14:paraId="1712003F" w14:textId="77777777" w:rsidR="004D1366" w:rsidRDefault="00F32A12" w:rsidP="00F32A12">
            <w:pPr>
              <w:pStyle w:val="wc5"/>
            </w:pPr>
            <w:r>
              <w:t>0.881</w:t>
            </w:r>
          </w:p>
        </w:tc>
        <w:tc>
          <w:tcPr>
            <w:tcW w:w="894" w:type="dxa"/>
            <w:gridSpan w:val="2"/>
          </w:tcPr>
          <w:p w14:paraId="28A02FC1" w14:textId="77777777" w:rsidR="004D1366" w:rsidRDefault="00F32A12" w:rsidP="00F32A12">
            <w:pPr>
              <w:pStyle w:val="wc5"/>
            </w:pPr>
            <w:r>
              <w:t>0.974</w:t>
            </w:r>
          </w:p>
        </w:tc>
      </w:tr>
      <w:tr w:rsidR="00F32A12" w14:paraId="1510573C" w14:textId="77777777" w:rsidTr="00C7544D">
        <w:tc>
          <w:tcPr>
            <w:tcW w:w="883" w:type="dxa"/>
          </w:tcPr>
          <w:p w14:paraId="629BA246" w14:textId="77777777" w:rsidR="004D1366" w:rsidRDefault="00F32A12" w:rsidP="00F32A12">
            <w:pPr>
              <w:pStyle w:val="wc5"/>
            </w:pPr>
            <w:r>
              <w:rPr>
                <w:rFonts w:hint="eastAsia"/>
              </w:rPr>
              <w:t>最大值</w:t>
            </w:r>
          </w:p>
        </w:tc>
        <w:tc>
          <w:tcPr>
            <w:tcW w:w="885" w:type="dxa"/>
          </w:tcPr>
          <w:p w14:paraId="07AD383E" w14:textId="77777777" w:rsidR="004D1366" w:rsidRDefault="00F32A12" w:rsidP="00F32A12">
            <w:pPr>
              <w:pStyle w:val="wc5"/>
            </w:pPr>
            <w:r>
              <w:t>0.796</w:t>
            </w:r>
          </w:p>
        </w:tc>
        <w:tc>
          <w:tcPr>
            <w:tcW w:w="884" w:type="dxa"/>
          </w:tcPr>
          <w:p w14:paraId="1B5349B7" w14:textId="77777777" w:rsidR="004D1366" w:rsidRDefault="00F32A12" w:rsidP="00F32A12">
            <w:pPr>
              <w:pStyle w:val="wc5"/>
            </w:pPr>
            <w:r>
              <w:t>0.889</w:t>
            </w:r>
          </w:p>
        </w:tc>
        <w:tc>
          <w:tcPr>
            <w:tcW w:w="885" w:type="dxa"/>
          </w:tcPr>
          <w:p w14:paraId="653FA4E1" w14:textId="77777777" w:rsidR="004D1366" w:rsidRDefault="00F32A12" w:rsidP="00F32A12">
            <w:pPr>
              <w:pStyle w:val="wc5"/>
            </w:pPr>
            <w:r>
              <w:t>0.889</w:t>
            </w:r>
          </w:p>
        </w:tc>
        <w:tc>
          <w:tcPr>
            <w:tcW w:w="886" w:type="dxa"/>
          </w:tcPr>
          <w:p w14:paraId="55A53CCE" w14:textId="77777777" w:rsidR="004D1366" w:rsidRDefault="00F32A12" w:rsidP="00F32A12">
            <w:pPr>
              <w:pStyle w:val="wc5"/>
            </w:pPr>
            <w:r>
              <w:t>0.805</w:t>
            </w:r>
          </w:p>
        </w:tc>
        <w:tc>
          <w:tcPr>
            <w:tcW w:w="885" w:type="dxa"/>
          </w:tcPr>
          <w:p w14:paraId="3F1A8859" w14:textId="77777777" w:rsidR="004D1366" w:rsidRDefault="00F32A12" w:rsidP="00F32A12">
            <w:pPr>
              <w:pStyle w:val="wc5"/>
            </w:pPr>
            <w:r>
              <w:t>0.901</w:t>
            </w:r>
          </w:p>
        </w:tc>
        <w:tc>
          <w:tcPr>
            <w:tcW w:w="886" w:type="dxa"/>
          </w:tcPr>
          <w:p w14:paraId="77ED8C2E" w14:textId="77777777" w:rsidR="004D1366" w:rsidRDefault="00F32A12" w:rsidP="00F32A12">
            <w:pPr>
              <w:pStyle w:val="wc5"/>
            </w:pPr>
            <w:r>
              <w:t>3.488</w:t>
            </w:r>
          </w:p>
        </w:tc>
        <w:tc>
          <w:tcPr>
            <w:tcW w:w="885" w:type="dxa"/>
          </w:tcPr>
          <w:p w14:paraId="6F27B659" w14:textId="77777777" w:rsidR="004D1366" w:rsidRDefault="00F32A12" w:rsidP="00F32A12">
            <w:pPr>
              <w:pStyle w:val="wc5"/>
            </w:pPr>
            <w:r>
              <w:t>0.828</w:t>
            </w:r>
          </w:p>
        </w:tc>
        <w:tc>
          <w:tcPr>
            <w:tcW w:w="886" w:type="dxa"/>
          </w:tcPr>
          <w:p w14:paraId="618B5510" w14:textId="77777777" w:rsidR="004D1366" w:rsidRDefault="00F32A12" w:rsidP="00F32A12">
            <w:pPr>
              <w:pStyle w:val="wc5"/>
            </w:pPr>
            <w:r>
              <w:t>0.9</w:t>
            </w:r>
          </w:p>
        </w:tc>
        <w:tc>
          <w:tcPr>
            <w:tcW w:w="894" w:type="dxa"/>
            <w:gridSpan w:val="2"/>
          </w:tcPr>
          <w:p w14:paraId="394B33D5" w14:textId="77777777" w:rsidR="004D1366" w:rsidRDefault="00F32A12" w:rsidP="00F32A12">
            <w:pPr>
              <w:pStyle w:val="wc5"/>
            </w:pPr>
            <w:r>
              <w:t>3.479</w:t>
            </w:r>
          </w:p>
        </w:tc>
      </w:tr>
      <w:tr w:rsidR="00F32A12" w14:paraId="5DE4F115" w14:textId="77777777" w:rsidTr="00C7544D">
        <w:tc>
          <w:tcPr>
            <w:tcW w:w="883" w:type="dxa"/>
          </w:tcPr>
          <w:p w14:paraId="2EEF5F02" w14:textId="77777777" w:rsidR="004D1366" w:rsidRDefault="00F32A12" w:rsidP="00F32A12">
            <w:pPr>
              <w:pStyle w:val="wc5"/>
            </w:pPr>
            <w:r>
              <w:rPr>
                <w:rFonts w:hint="eastAsia"/>
              </w:rPr>
              <w:t>最小值</w:t>
            </w:r>
          </w:p>
        </w:tc>
        <w:tc>
          <w:tcPr>
            <w:tcW w:w="885" w:type="dxa"/>
          </w:tcPr>
          <w:p w14:paraId="301C8AC5" w14:textId="77777777" w:rsidR="004D1366" w:rsidRDefault="00F32A12" w:rsidP="00F32A12">
            <w:pPr>
              <w:pStyle w:val="wc5"/>
            </w:pPr>
            <w:r>
              <w:t>0.782</w:t>
            </w:r>
          </w:p>
        </w:tc>
        <w:tc>
          <w:tcPr>
            <w:tcW w:w="884" w:type="dxa"/>
          </w:tcPr>
          <w:p w14:paraId="52048680" w14:textId="77777777" w:rsidR="004D1366" w:rsidRDefault="00F32A12" w:rsidP="00F32A12">
            <w:pPr>
              <w:pStyle w:val="wc5"/>
            </w:pPr>
            <w:r>
              <w:t>0.856</w:t>
            </w:r>
          </w:p>
        </w:tc>
        <w:tc>
          <w:tcPr>
            <w:tcW w:w="885" w:type="dxa"/>
          </w:tcPr>
          <w:p w14:paraId="12A8BBA9" w14:textId="77777777" w:rsidR="004D1366" w:rsidRDefault="00F32A12" w:rsidP="00F32A12">
            <w:pPr>
              <w:pStyle w:val="wc5"/>
            </w:pPr>
            <w:r>
              <w:t>0.636</w:t>
            </w:r>
          </w:p>
        </w:tc>
        <w:tc>
          <w:tcPr>
            <w:tcW w:w="886" w:type="dxa"/>
          </w:tcPr>
          <w:p w14:paraId="6E341018" w14:textId="77777777" w:rsidR="004D1366" w:rsidRDefault="00F32A12" w:rsidP="00F32A12">
            <w:pPr>
              <w:pStyle w:val="wc5"/>
            </w:pPr>
            <w:r>
              <w:t>0.77</w:t>
            </w:r>
          </w:p>
        </w:tc>
        <w:tc>
          <w:tcPr>
            <w:tcW w:w="885" w:type="dxa"/>
          </w:tcPr>
          <w:p w14:paraId="5E5A506B" w14:textId="77777777" w:rsidR="004D1366" w:rsidRDefault="00F32A12" w:rsidP="00F32A12">
            <w:pPr>
              <w:pStyle w:val="wc5"/>
            </w:pPr>
            <w:r>
              <w:t>0.853</w:t>
            </w:r>
          </w:p>
        </w:tc>
        <w:tc>
          <w:tcPr>
            <w:tcW w:w="886" w:type="dxa"/>
          </w:tcPr>
          <w:p w14:paraId="49CC01B2" w14:textId="77777777" w:rsidR="004D1366" w:rsidRDefault="00F32A12" w:rsidP="00F32A12">
            <w:pPr>
              <w:pStyle w:val="wc5"/>
            </w:pPr>
            <w:r>
              <w:t>0.335</w:t>
            </w:r>
          </w:p>
        </w:tc>
        <w:tc>
          <w:tcPr>
            <w:tcW w:w="885" w:type="dxa"/>
          </w:tcPr>
          <w:p w14:paraId="3269E7ED" w14:textId="77777777" w:rsidR="004D1366" w:rsidRDefault="00F32A12" w:rsidP="00F32A12">
            <w:pPr>
              <w:pStyle w:val="wc5"/>
            </w:pPr>
            <w:r>
              <w:t>0.775</w:t>
            </w:r>
          </w:p>
        </w:tc>
        <w:tc>
          <w:tcPr>
            <w:tcW w:w="886" w:type="dxa"/>
          </w:tcPr>
          <w:p w14:paraId="23F335E8" w14:textId="77777777" w:rsidR="004D1366" w:rsidRDefault="00F32A12" w:rsidP="00F32A12">
            <w:pPr>
              <w:pStyle w:val="wc5"/>
            </w:pPr>
            <w:r>
              <w:t>0.848</w:t>
            </w:r>
          </w:p>
        </w:tc>
        <w:tc>
          <w:tcPr>
            <w:tcW w:w="894" w:type="dxa"/>
            <w:gridSpan w:val="2"/>
          </w:tcPr>
          <w:p w14:paraId="4467D1B5" w14:textId="77777777" w:rsidR="004D1366" w:rsidRDefault="00F32A12" w:rsidP="00F32A12">
            <w:pPr>
              <w:pStyle w:val="wc5"/>
            </w:pPr>
            <w:r>
              <w:t>0.343</w:t>
            </w:r>
          </w:p>
        </w:tc>
      </w:tr>
      <w:tr w:rsidR="00F32A12" w14:paraId="6A3427E4" w14:textId="77777777" w:rsidTr="00C7544D">
        <w:tc>
          <w:tcPr>
            <w:tcW w:w="883" w:type="dxa"/>
          </w:tcPr>
          <w:p w14:paraId="330194C9" w14:textId="77777777" w:rsidR="004D1366" w:rsidRDefault="00F32A12" w:rsidP="00F32A12">
            <w:pPr>
              <w:pStyle w:val="wc5"/>
            </w:pPr>
            <w:r>
              <w:rPr>
                <w:rFonts w:hint="eastAsia"/>
              </w:rPr>
              <w:t>平均值</w:t>
            </w:r>
          </w:p>
        </w:tc>
        <w:tc>
          <w:tcPr>
            <w:tcW w:w="885" w:type="dxa"/>
          </w:tcPr>
          <w:p w14:paraId="5EB5BAE9" w14:textId="77777777" w:rsidR="004D1366" w:rsidRDefault="00F32A12" w:rsidP="00F32A12">
            <w:pPr>
              <w:pStyle w:val="wc5"/>
            </w:pPr>
            <w:r>
              <w:t>0.788</w:t>
            </w:r>
          </w:p>
        </w:tc>
        <w:tc>
          <w:tcPr>
            <w:tcW w:w="884" w:type="dxa"/>
          </w:tcPr>
          <w:p w14:paraId="7CD058F4" w14:textId="77777777" w:rsidR="004D1366" w:rsidRDefault="00F32A12" w:rsidP="00F32A12">
            <w:pPr>
              <w:pStyle w:val="wc5"/>
            </w:pPr>
            <w:r>
              <w:t>0.871</w:t>
            </w:r>
          </w:p>
        </w:tc>
        <w:tc>
          <w:tcPr>
            <w:tcW w:w="885" w:type="dxa"/>
          </w:tcPr>
          <w:p w14:paraId="5FF18073" w14:textId="77777777" w:rsidR="004D1366" w:rsidRDefault="00F32A12" w:rsidP="00F32A12">
            <w:pPr>
              <w:pStyle w:val="wc5"/>
            </w:pPr>
            <w:r>
              <w:t>0.738</w:t>
            </w:r>
          </w:p>
        </w:tc>
        <w:tc>
          <w:tcPr>
            <w:tcW w:w="886" w:type="dxa"/>
          </w:tcPr>
          <w:p w14:paraId="4ED9A6B3" w14:textId="77777777" w:rsidR="004D1366" w:rsidRDefault="00F32A12" w:rsidP="00F32A12">
            <w:pPr>
              <w:pStyle w:val="wc5"/>
            </w:pPr>
            <w:r>
              <w:t>0.792</w:t>
            </w:r>
          </w:p>
        </w:tc>
        <w:tc>
          <w:tcPr>
            <w:tcW w:w="885" w:type="dxa"/>
          </w:tcPr>
          <w:p w14:paraId="0EDD0296" w14:textId="77777777" w:rsidR="004D1366" w:rsidRDefault="00F32A12" w:rsidP="00F32A12">
            <w:pPr>
              <w:pStyle w:val="wc5"/>
            </w:pPr>
            <w:r>
              <w:t>0.874</w:t>
            </w:r>
          </w:p>
        </w:tc>
        <w:tc>
          <w:tcPr>
            <w:tcW w:w="886" w:type="dxa"/>
          </w:tcPr>
          <w:p w14:paraId="4FB8FB00" w14:textId="77777777" w:rsidR="004D1366" w:rsidRDefault="00F32A12" w:rsidP="00F32A12">
            <w:pPr>
              <w:pStyle w:val="wc5"/>
            </w:pPr>
            <w:r>
              <w:t>1.249</w:t>
            </w:r>
          </w:p>
        </w:tc>
        <w:tc>
          <w:tcPr>
            <w:tcW w:w="885" w:type="dxa"/>
          </w:tcPr>
          <w:p w14:paraId="068205EC" w14:textId="77777777" w:rsidR="004D1366" w:rsidRDefault="00F32A12" w:rsidP="00F32A12">
            <w:pPr>
              <w:pStyle w:val="wc5"/>
            </w:pPr>
            <w:r>
              <w:t>0.800</w:t>
            </w:r>
          </w:p>
        </w:tc>
        <w:tc>
          <w:tcPr>
            <w:tcW w:w="886" w:type="dxa"/>
          </w:tcPr>
          <w:p w14:paraId="4529D6D2" w14:textId="77777777" w:rsidR="004D1366" w:rsidRDefault="00F32A12" w:rsidP="00F32A12">
            <w:pPr>
              <w:pStyle w:val="wc5"/>
            </w:pPr>
            <w:r>
              <w:t>0.875</w:t>
            </w:r>
          </w:p>
        </w:tc>
        <w:tc>
          <w:tcPr>
            <w:tcW w:w="894" w:type="dxa"/>
            <w:gridSpan w:val="2"/>
          </w:tcPr>
          <w:p w14:paraId="712316F2" w14:textId="77777777" w:rsidR="004D1366" w:rsidRDefault="00F32A12" w:rsidP="00F32A12">
            <w:pPr>
              <w:pStyle w:val="wc5"/>
            </w:pPr>
            <w:r>
              <w:t>1.254</w:t>
            </w:r>
          </w:p>
        </w:tc>
      </w:tr>
      <w:tr w:rsidR="00F32A12" w14:paraId="5D140446" w14:textId="77777777" w:rsidTr="00C7544D">
        <w:tc>
          <w:tcPr>
            <w:tcW w:w="883" w:type="dxa"/>
          </w:tcPr>
          <w:p w14:paraId="6DEB37E8" w14:textId="77777777" w:rsidR="004D1366" w:rsidRDefault="00F32A12" w:rsidP="00F32A12">
            <w:pPr>
              <w:pStyle w:val="wc5"/>
            </w:pPr>
            <w:r>
              <w:rPr>
                <w:rFonts w:hint="eastAsia"/>
              </w:rPr>
              <w:t>标准偏差</w:t>
            </w:r>
          </w:p>
        </w:tc>
        <w:tc>
          <w:tcPr>
            <w:tcW w:w="885" w:type="dxa"/>
          </w:tcPr>
          <w:p w14:paraId="73CCB690" w14:textId="77777777" w:rsidR="004D1366" w:rsidRDefault="00F32A12" w:rsidP="00F32A12">
            <w:pPr>
              <w:pStyle w:val="wc5"/>
            </w:pPr>
            <w:r>
              <w:t>0.004</w:t>
            </w:r>
          </w:p>
        </w:tc>
        <w:tc>
          <w:tcPr>
            <w:tcW w:w="884" w:type="dxa"/>
          </w:tcPr>
          <w:p w14:paraId="0F84B91D" w14:textId="77777777" w:rsidR="004D1366" w:rsidRDefault="00F32A12" w:rsidP="00F32A12">
            <w:pPr>
              <w:pStyle w:val="wc5"/>
            </w:pPr>
            <w:r>
              <w:t>0.008</w:t>
            </w:r>
          </w:p>
        </w:tc>
        <w:tc>
          <w:tcPr>
            <w:tcW w:w="885" w:type="dxa"/>
          </w:tcPr>
          <w:p w14:paraId="71BE3851" w14:textId="77777777" w:rsidR="004D1366" w:rsidRDefault="00F32A12" w:rsidP="00F32A12">
            <w:pPr>
              <w:pStyle w:val="wc5"/>
            </w:pPr>
            <w:r>
              <w:t>0.065</w:t>
            </w:r>
          </w:p>
        </w:tc>
        <w:tc>
          <w:tcPr>
            <w:tcW w:w="886" w:type="dxa"/>
          </w:tcPr>
          <w:p w14:paraId="298370C4" w14:textId="77777777" w:rsidR="004D1366" w:rsidRDefault="00F32A12" w:rsidP="00F32A12">
            <w:pPr>
              <w:pStyle w:val="wc5"/>
            </w:pPr>
            <w:r>
              <w:t>0.009</w:t>
            </w:r>
          </w:p>
        </w:tc>
        <w:tc>
          <w:tcPr>
            <w:tcW w:w="885" w:type="dxa"/>
          </w:tcPr>
          <w:p w14:paraId="3289D410" w14:textId="77777777" w:rsidR="004D1366" w:rsidRDefault="00F32A12" w:rsidP="00F32A12">
            <w:pPr>
              <w:pStyle w:val="wc5"/>
            </w:pPr>
            <w:r>
              <w:t>0.014</w:t>
            </w:r>
          </w:p>
        </w:tc>
        <w:tc>
          <w:tcPr>
            <w:tcW w:w="886" w:type="dxa"/>
          </w:tcPr>
          <w:p w14:paraId="6C9940E0" w14:textId="77777777" w:rsidR="004D1366" w:rsidRDefault="00F32A12" w:rsidP="00F32A12">
            <w:pPr>
              <w:pStyle w:val="wc5"/>
            </w:pPr>
            <w:r>
              <w:t>0.900</w:t>
            </w:r>
          </w:p>
        </w:tc>
        <w:tc>
          <w:tcPr>
            <w:tcW w:w="885" w:type="dxa"/>
          </w:tcPr>
          <w:p w14:paraId="4E5AD420" w14:textId="77777777" w:rsidR="004D1366" w:rsidRDefault="00F32A12" w:rsidP="00F32A12">
            <w:pPr>
              <w:pStyle w:val="wc5"/>
            </w:pPr>
            <w:r>
              <w:t>0.012</w:t>
            </w:r>
          </w:p>
        </w:tc>
        <w:tc>
          <w:tcPr>
            <w:tcW w:w="886" w:type="dxa"/>
          </w:tcPr>
          <w:p w14:paraId="0D88A81E" w14:textId="77777777" w:rsidR="004D1366" w:rsidRDefault="00F32A12" w:rsidP="00F32A12">
            <w:pPr>
              <w:pStyle w:val="wc5"/>
            </w:pPr>
            <w:r>
              <w:t>0.014</w:t>
            </w:r>
          </w:p>
        </w:tc>
        <w:tc>
          <w:tcPr>
            <w:tcW w:w="894" w:type="dxa"/>
            <w:gridSpan w:val="2"/>
          </w:tcPr>
          <w:p w14:paraId="4EA64E3B" w14:textId="77777777" w:rsidR="004D1366" w:rsidRDefault="00F32A12" w:rsidP="00F32A12">
            <w:pPr>
              <w:pStyle w:val="wc5"/>
            </w:pPr>
            <w:r>
              <w:t>0.897</w:t>
            </w:r>
          </w:p>
        </w:tc>
      </w:tr>
    </w:tbl>
    <w:p w14:paraId="63F4DF46" w14:textId="77777777" w:rsidR="004D1366" w:rsidRDefault="00F32A12" w:rsidP="00C7544D">
      <w:pPr>
        <w:pStyle w:val="wc6"/>
      </w:pPr>
      <w:r>
        <w:t xml:space="preserve">B.6.2 </w:t>
      </w:r>
      <w:r>
        <w:rPr>
          <w:rFonts w:hint="eastAsia"/>
        </w:rPr>
        <w:t>单臂稳态寿命试验前后测试</w:t>
      </w:r>
    </w:p>
    <w:tbl>
      <w:tblPr>
        <w:tblStyle w:val="Table"/>
        <w:tblW w:w="5000" w:type="pct"/>
        <w:tblLook w:val="0000" w:firstRow="0" w:lastRow="0" w:firstColumn="0" w:lastColumn="0" w:noHBand="0" w:noVBand="0"/>
      </w:tblPr>
      <w:tblGrid>
        <w:gridCol w:w="1361"/>
        <w:gridCol w:w="1202"/>
        <w:gridCol w:w="1134"/>
        <w:gridCol w:w="1412"/>
        <w:gridCol w:w="1203"/>
        <w:gridCol w:w="1134"/>
        <w:gridCol w:w="1410"/>
      </w:tblGrid>
      <w:tr w:rsidR="004D1366" w14:paraId="45617ED7" w14:textId="77777777" w:rsidTr="00C7544D">
        <w:tc>
          <w:tcPr>
            <w:tcW w:w="769" w:type="pct"/>
          </w:tcPr>
          <w:p w14:paraId="44266535" w14:textId="77777777" w:rsidR="004D1366" w:rsidRDefault="00F32A12" w:rsidP="00F32A12">
            <w:pPr>
              <w:pStyle w:val="wc5"/>
            </w:pPr>
            <w:r>
              <w:rPr>
                <w:rFonts w:hint="eastAsia"/>
              </w:rPr>
              <w:t>参数</w:t>
            </w:r>
          </w:p>
        </w:tc>
        <w:tc>
          <w:tcPr>
            <w:tcW w:w="679" w:type="pct"/>
          </w:tcPr>
          <w:p w14:paraId="100587DC" w14:textId="77777777" w:rsidR="004D1366" w:rsidRDefault="00F32A12" w:rsidP="00F32A12">
            <w:pPr>
              <w:pStyle w:val="wc5"/>
            </w:pPr>
            <w:r>
              <w:t>VF1(V)</w:t>
            </w:r>
          </w:p>
        </w:tc>
        <w:tc>
          <w:tcPr>
            <w:tcW w:w="640" w:type="pct"/>
          </w:tcPr>
          <w:p w14:paraId="3F39C216" w14:textId="77777777" w:rsidR="004D1366" w:rsidRDefault="00F32A12" w:rsidP="00F32A12">
            <w:pPr>
              <w:pStyle w:val="wc5"/>
            </w:pPr>
            <w:r>
              <w:t>VF1(V)</w:t>
            </w:r>
          </w:p>
        </w:tc>
        <w:tc>
          <w:tcPr>
            <w:tcW w:w="797" w:type="pct"/>
          </w:tcPr>
          <w:p w14:paraId="25D7A48E" w14:textId="77777777" w:rsidR="004D1366" w:rsidRDefault="00F32A12" w:rsidP="00F32A12">
            <w:pPr>
              <w:pStyle w:val="wc5"/>
            </w:pPr>
            <w:r>
              <w:t>IR1(</w:t>
            </w:r>
            <w:proofErr w:type="spellStart"/>
            <w:r>
              <w:t>uA</w:t>
            </w:r>
            <w:proofErr w:type="spellEnd"/>
            <w:r>
              <w:t>)</w:t>
            </w:r>
          </w:p>
        </w:tc>
        <w:tc>
          <w:tcPr>
            <w:tcW w:w="679" w:type="pct"/>
          </w:tcPr>
          <w:p w14:paraId="5CD097E7" w14:textId="77777777" w:rsidR="004D1366" w:rsidRDefault="00F32A12" w:rsidP="00F32A12">
            <w:pPr>
              <w:pStyle w:val="wc5"/>
            </w:pPr>
            <w:r>
              <w:t>VF1(V)</w:t>
            </w:r>
          </w:p>
        </w:tc>
        <w:tc>
          <w:tcPr>
            <w:tcW w:w="640" w:type="pct"/>
          </w:tcPr>
          <w:p w14:paraId="49605B39" w14:textId="77777777" w:rsidR="004D1366" w:rsidRDefault="00F32A12" w:rsidP="00F32A12">
            <w:pPr>
              <w:pStyle w:val="wc5"/>
            </w:pPr>
            <w:r>
              <w:t>VF1(V)</w:t>
            </w:r>
          </w:p>
        </w:tc>
        <w:tc>
          <w:tcPr>
            <w:tcW w:w="797" w:type="pct"/>
          </w:tcPr>
          <w:p w14:paraId="10987F8A" w14:textId="77777777" w:rsidR="004D1366" w:rsidRDefault="00F32A12" w:rsidP="00F32A12">
            <w:pPr>
              <w:pStyle w:val="wc5"/>
            </w:pPr>
            <w:r>
              <w:t>IR1(</w:t>
            </w:r>
            <w:proofErr w:type="spellStart"/>
            <w:r>
              <w:t>uA</w:t>
            </w:r>
            <w:proofErr w:type="spellEnd"/>
            <w:r>
              <w:t>)</w:t>
            </w:r>
          </w:p>
        </w:tc>
      </w:tr>
      <w:tr w:rsidR="004D1366" w14:paraId="09264C83" w14:textId="77777777" w:rsidTr="00C7544D">
        <w:tc>
          <w:tcPr>
            <w:tcW w:w="769" w:type="pct"/>
          </w:tcPr>
          <w:p w14:paraId="484BD04D" w14:textId="77777777" w:rsidR="004D1366" w:rsidRDefault="00F32A12" w:rsidP="00F32A12">
            <w:pPr>
              <w:pStyle w:val="wc5"/>
            </w:pPr>
            <w:r>
              <w:rPr>
                <w:rFonts w:hint="eastAsia"/>
              </w:rPr>
              <w:t>测试条件</w:t>
            </w:r>
          </w:p>
        </w:tc>
        <w:tc>
          <w:tcPr>
            <w:tcW w:w="679" w:type="pct"/>
          </w:tcPr>
          <w:p w14:paraId="1F82FDC8" w14:textId="77777777" w:rsidR="004D1366" w:rsidRDefault="00F32A12" w:rsidP="00F32A12">
            <w:pPr>
              <w:pStyle w:val="wc5"/>
            </w:pPr>
            <w:r>
              <w:t>IF=7.5A</w:t>
            </w:r>
          </w:p>
        </w:tc>
        <w:tc>
          <w:tcPr>
            <w:tcW w:w="640" w:type="pct"/>
          </w:tcPr>
          <w:p w14:paraId="7F4E9308" w14:textId="77777777" w:rsidR="004D1366" w:rsidRDefault="00F32A12" w:rsidP="00F32A12">
            <w:pPr>
              <w:pStyle w:val="wc5"/>
            </w:pPr>
            <w:r>
              <w:t>IF=15A</w:t>
            </w:r>
          </w:p>
        </w:tc>
        <w:tc>
          <w:tcPr>
            <w:tcW w:w="797" w:type="pct"/>
          </w:tcPr>
          <w:p w14:paraId="046B8EA6" w14:textId="77777777" w:rsidR="004D1366" w:rsidRDefault="00F32A12" w:rsidP="00F32A12">
            <w:pPr>
              <w:pStyle w:val="wc5"/>
            </w:pPr>
            <w:r>
              <w:t>VR=150V</w:t>
            </w:r>
          </w:p>
        </w:tc>
        <w:tc>
          <w:tcPr>
            <w:tcW w:w="679" w:type="pct"/>
          </w:tcPr>
          <w:p w14:paraId="2D4C29C8" w14:textId="77777777" w:rsidR="004D1366" w:rsidRDefault="00F32A12" w:rsidP="00F32A12">
            <w:pPr>
              <w:pStyle w:val="wc5"/>
            </w:pPr>
            <w:r>
              <w:t>IF=7.5A</w:t>
            </w:r>
          </w:p>
        </w:tc>
        <w:tc>
          <w:tcPr>
            <w:tcW w:w="640" w:type="pct"/>
          </w:tcPr>
          <w:p w14:paraId="5DEBAF54" w14:textId="77777777" w:rsidR="004D1366" w:rsidRDefault="00F32A12" w:rsidP="00F32A12">
            <w:pPr>
              <w:pStyle w:val="wc5"/>
            </w:pPr>
            <w:r>
              <w:t>IF=15A</w:t>
            </w:r>
          </w:p>
        </w:tc>
        <w:tc>
          <w:tcPr>
            <w:tcW w:w="797" w:type="pct"/>
          </w:tcPr>
          <w:p w14:paraId="35B202E8" w14:textId="77777777" w:rsidR="004D1366" w:rsidRDefault="00F32A12" w:rsidP="00F32A12">
            <w:pPr>
              <w:pStyle w:val="wc5"/>
            </w:pPr>
            <w:r>
              <w:t>VR=150V</w:t>
            </w:r>
          </w:p>
        </w:tc>
      </w:tr>
      <w:tr w:rsidR="004D1366" w14:paraId="1B537F05" w14:textId="77777777" w:rsidTr="00C7544D">
        <w:tc>
          <w:tcPr>
            <w:tcW w:w="769" w:type="pct"/>
          </w:tcPr>
          <w:p w14:paraId="1D51E2FB" w14:textId="77777777" w:rsidR="004D1366" w:rsidRDefault="00F32A12" w:rsidP="00F32A12">
            <w:pPr>
              <w:pStyle w:val="wc5"/>
            </w:pPr>
            <w:r>
              <w:rPr>
                <w:rFonts w:hint="eastAsia"/>
              </w:rPr>
              <w:t>技术要求</w:t>
            </w:r>
          </w:p>
        </w:tc>
        <w:tc>
          <w:tcPr>
            <w:tcW w:w="679" w:type="pct"/>
          </w:tcPr>
          <w:p w14:paraId="697D8329" w14:textId="77777777" w:rsidR="004D1366" w:rsidRDefault="00F32A12" w:rsidP="00F32A12">
            <w:pPr>
              <w:pStyle w:val="wc5"/>
            </w:pPr>
            <w:r>
              <w:t>&lt;1.05</w:t>
            </w:r>
          </w:p>
        </w:tc>
        <w:tc>
          <w:tcPr>
            <w:tcW w:w="640" w:type="pct"/>
          </w:tcPr>
          <w:p w14:paraId="0F1D9CC8" w14:textId="77777777" w:rsidR="004D1366" w:rsidRDefault="00F32A12" w:rsidP="00F32A12">
            <w:pPr>
              <w:pStyle w:val="wc5"/>
            </w:pPr>
            <w:r>
              <w:t>&lt;1.2</w:t>
            </w:r>
          </w:p>
        </w:tc>
        <w:tc>
          <w:tcPr>
            <w:tcW w:w="797" w:type="pct"/>
          </w:tcPr>
          <w:p w14:paraId="7E1452CF" w14:textId="77777777" w:rsidR="004D1366" w:rsidRDefault="00F32A12" w:rsidP="00F32A12">
            <w:pPr>
              <w:pStyle w:val="wc5"/>
            </w:pPr>
            <w:r>
              <w:t>&lt;20</w:t>
            </w:r>
          </w:p>
        </w:tc>
        <w:tc>
          <w:tcPr>
            <w:tcW w:w="679" w:type="pct"/>
          </w:tcPr>
          <w:p w14:paraId="6CB9CB34" w14:textId="77777777" w:rsidR="004D1366" w:rsidRDefault="00F32A12" w:rsidP="00F32A12">
            <w:pPr>
              <w:pStyle w:val="wc5"/>
            </w:pPr>
            <w:r>
              <w:t>&lt;1.05</w:t>
            </w:r>
          </w:p>
        </w:tc>
        <w:tc>
          <w:tcPr>
            <w:tcW w:w="640" w:type="pct"/>
          </w:tcPr>
          <w:p w14:paraId="2EB57B69" w14:textId="77777777" w:rsidR="004D1366" w:rsidRDefault="00F32A12" w:rsidP="00F32A12">
            <w:pPr>
              <w:pStyle w:val="wc5"/>
            </w:pPr>
            <w:r>
              <w:t>&lt;1.2</w:t>
            </w:r>
          </w:p>
        </w:tc>
        <w:tc>
          <w:tcPr>
            <w:tcW w:w="797" w:type="pct"/>
          </w:tcPr>
          <w:p w14:paraId="034C25D1" w14:textId="77777777" w:rsidR="004D1366" w:rsidRDefault="00F32A12" w:rsidP="00F32A12">
            <w:pPr>
              <w:pStyle w:val="wc5"/>
            </w:pPr>
            <w:r>
              <w:t>&lt;20</w:t>
            </w:r>
          </w:p>
        </w:tc>
      </w:tr>
      <w:tr w:rsidR="004D1366" w14:paraId="65300586" w14:textId="77777777" w:rsidTr="00C7544D">
        <w:tc>
          <w:tcPr>
            <w:tcW w:w="769" w:type="pct"/>
          </w:tcPr>
          <w:p w14:paraId="6D3CB038" w14:textId="77777777" w:rsidR="004D1366" w:rsidRDefault="004D1366" w:rsidP="00F32A12">
            <w:pPr>
              <w:pStyle w:val="wc5"/>
            </w:pPr>
          </w:p>
        </w:tc>
        <w:tc>
          <w:tcPr>
            <w:tcW w:w="2116" w:type="pct"/>
            <w:gridSpan w:val="3"/>
          </w:tcPr>
          <w:p w14:paraId="4C41372C" w14:textId="77777777" w:rsidR="004D1366" w:rsidRDefault="00F32A12" w:rsidP="00F32A12">
            <w:pPr>
              <w:pStyle w:val="wc5"/>
            </w:pPr>
            <w:r>
              <w:rPr>
                <w:rFonts w:hint="eastAsia"/>
              </w:rPr>
              <w:t>试验前</w:t>
            </w:r>
          </w:p>
        </w:tc>
        <w:tc>
          <w:tcPr>
            <w:tcW w:w="2116" w:type="pct"/>
            <w:gridSpan w:val="3"/>
          </w:tcPr>
          <w:p w14:paraId="7CEE834C" w14:textId="77777777" w:rsidR="004D1366" w:rsidRDefault="00F32A12" w:rsidP="00F32A12">
            <w:pPr>
              <w:pStyle w:val="wc5"/>
            </w:pPr>
            <w:r>
              <w:rPr>
                <w:rFonts w:hint="eastAsia"/>
              </w:rPr>
              <w:t>1000h</w:t>
            </w:r>
            <w:r>
              <w:rPr>
                <w:rFonts w:hint="eastAsia"/>
              </w:rPr>
              <w:t>后</w:t>
            </w:r>
          </w:p>
        </w:tc>
      </w:tr>
      <w:tr w:rsidR="004D1366" w14:paraId="3BEA254D" w14:textId="77777777" w:rsidTr="00C7544D">
        <w:tc>
          <w:tcPr>
            <w:tcW w:w="769" w:type="pct"/>
          </w:tcPr>
          <w:p w14:paraId="7E50DCE3" w14:textId="77777777" w:rsidR="004D1366" w:rsidRDefault="00F32A12" w:rsidP="00F32A12">
            <w:pPr>
              <w:pStyle w:val="wc5"/>
            </w:pPr>
            <w:r>
              <w:t>33</w:t>
            </w:r>
          </w:p>
        </w:tc>
        <w:tc>
          <w:tcPr>
            <w:tcW w:w="679" w:type="pct"/>
          </w:tcPr>
          <w:p w14:paraId="7F36F04A" w14:textId="77777777" w:rsidR="004D1366" w:rsidRDefault="00F32A12" w:rsidP="00F32A12">
            <w:pPr>
              <w:pStyle w:val="wc5"/>
            </w:pPr>
            <w:r>
              <w:t>0.788</w:t>
            </w:r>
          </w:p>
        </w:tc>
        <w:tc>
          <w:tcPr>
            <w:tcW w:w="640" w:type="pct"/>
          </w:tcPr>
          <w:p w14:paraId="79AD4296" w14:textId="77777777" w:rsidR="004D1366" w:rsidRDefault="00F32A12" w:rsidP="00F32A12">
            <w:pPr>
              <w:pStyle w:val="wc5"/>
            </w:pPr>
            <w:r>
              <w:t>0.873</w:t>
            </w:r>
          </w:p>
        </w:tc>
        <w:tc>
          <w:tcPr>
            <w:tcW w:w="797" w:type="pct"/>
          </w:tcPr>
          <w:p w14:paraId="06E07081" w14:textId="77777777" w:rsidR="004D1366" w:rsidRDefault="00F32A12" w:rsidP="00F32A12">
            <w:pPr>
              <w:pStyle w:val="wc5"/>
            </w:pPr>
            <w:r>
              <w:t>0.809</w:t>
            </w:r>
          </w:p>
        </w:tc>
        <w:tc>
          <w:tcPr>
            <w:tcW w:w="679" w:type="pct"/>
          </w:tcPr>
          <w:p w14:paraId="6B48A9A7" w14:textId="77777777" w:rsidR="004D1366" w:rsidRDefault="00F32A12" w:rsidP="00F32A12">
            <w:pPr>
              <w:pStyle w:val="wc5"/>
            </w:pPr>
            <w:r>
              <w:t>0.793</w:t>
            </w:r>
          </w:p>
        </w:tc>
        <w:tc>
          <w:tcPr>
            <w:tcW w:w="640" w:type="pct"/>
          </w:tcPr>
          <w:p w14:paraId="5DA14CA0" w14:textId="77777777" w:rsidR="004D1366" w:rsidRDefault="00F32A12" w:rsidP="00F32A12">
            <w:pPr>
              <w:pStyle w:val="wc5"/>
            </w:pPr>
            <w:r>
              <w:t>0.874</w:t>
            </w:r>
          </w:p>
        </w:tc>
        <w:tc>
          <w:tcPr>
            <w:tcW w:w="797" w:type="pct"/>
          </w:tcPr>
          <w:p w14:paraId="100571C4" w14:textId="77777777" w:rsidR="004D1366" w:rsidRDefault="00F32A12" w:rsidP="00F32A12">
            <w:pPr>
              <w:pStyle w:val="wc5"/>
            </w:pPr>
            <w:r>
              <w:t>0.969</w:t>
            </w:r>
          </w:p>
        </w:tc>
      </w:tr>
      <w:tr w:rsidR="004D1366" w14:paraId="5FB8D3C4" w14:textId="77777777" w:rsidTr="00C7544D">
        <w:tc>
          <w:tcPr>
            <w:tcW w:w="769" w:type="pct"/>
          </w:tcPr>
          <w:p w14:paraId="20A5BE30" w14:textId="77777777" w:rsidR="004D1366" w:rsidRDefault="004D1366" w:rsidP="00F32A12">
            <w:pPr>
              <w:pStyle w:val="wc5"/>
            </w:pPr>
          </w:p>
        </w:tc>
        <w:tc>
          <w:tcPr>
            <w:tcW w:w="679" w:type="pct"/>
          </w:tcPr>
          <w:p w14:paraId="117DE84B" w14:textId="77777777" w:rsidR="004D1366" w:rsidRDefault="00F32A12" w:rsidP="00F32A12">
            <w:pPr>
              <w:pStyle w:val="wc5"/>
            </w:pPr>
            <w:r>
              <w:t>0.786</w:t>
            </w:r>
          </w:p>
        </w:tc>
        <w:tc>
          <w:tcPr>
            <w:tcW w:w="640" w:type="pct"/>
          </w:tcPr>
          <w:p w14:paraId="26454935" w14:textId="77777777" w:rsidR="004D1366" w:rsidRDefault="00F32A12" w:rsidP="00F32A12">
            <w:pPr>
              <w:pStyle w:val="wc5"/>
            </w:pPr>
            <w:r>
              <w:t>0.868</w:t>
            </w:r>
          </w:p>
        </w:tc>
        <w:tc>
          <w:tcPr>
            <w:tcW w:w="797" w:type="pct"/>
          </w:tcPr>
          <w:p w14:paraId="4B16466D" w14:textId="77777777" w:rsidR="004D1366" w:rsidRDefault="00F32A12" w:rsidP="00F32A12">
            <w:pPr>
              <w:pStyle w:val="wc5"/>
            </w:pPr>
            <w:r>
              <w:t>0.889</w:t>
            </w:r>
          </w:p>
        </w:tc>
        <w:tc>
          <w:tcPr>
            <w:tcW w:w="679" w:type="pct"/>
          </w:tcPr>
          <w:p w14:paraId="3098AB13" w14:textId="77777777" w:rsidR="004D1366" w:rsidRDefault="00F32A12" w:rsidP="00F32A12">
            <w:pPr>
              <w:pStyle w:val="wc5"/>
            </w:pPr>
            <w:r>
              <w:t>0.797</w:t>
            </w:r>
          </w:p>
        </w:tc>
        <w:tc>
          <w:tcPr>
            <w:tcW w:w="640" w:type="pct"/>
          </w:tcPr>
          <w:p w14:paraId="6BE7CBD2" w14:textId="77777777" w:rsidR="004D1366" w:rsidRDefault="00F32A12" w:rsidP="00F32A12">
            <w:pPr>
              <w:pStyle w:val="wc5"/>
            </w:pPr>
            <w:r>
              <w:t>0.873</w:t>
            </w:r>
          </w:p>
        </w:tc>
        <w:tc>
          <w:tcPr>
            <w:tcW w:w="797" w:type="pct"/>
          </w:tcPr>
          <w:p w14:paraId="368321EA" w14:textId="77777777" w:rsidR="004D1366" w:rsidRDefault="00F32A12" w:rsidP="00F32A12">
            <w:pPr>
              <w:pStyle w:val="wc5"/>
            </w:pPr>
            <w:r>
              <w:t>0.819</w:t>
            </w:r>
          </w:p>
        </w:tc>
      </w:tr>
      <w:tr w:rsidR="004D1366" w14:paraId="76B6D42B" w14:textId="77777777" w:rsidTr="00C7544D">
        <w:tc>
          <w:tcPr>
            <w:tcW w:w="769" w:type="pct"/>
          </w:tcPr>
          <w:p w14:paraId="50A0E42A" w14:textId="77777777" w:rsidR="004D1366" w:rsidRDefault="00F32A12" w:rsidP="00F32A12">
            <w:pPr>
              <w:pStyle w:val="wc5"/>
            </w:pPr>
            <w:r>
              <w:t>34</w:t>
            </w:r>
          </w:p>
        </w:tc>
        <w:tc>
          <w:tcPr>
            <w:tcW w:w="679" w:type="pct"/>
          </w:tcPr>
          <w:p w14:paraId="475DF08E" w14:textId="77777777" w:rsidR="004D1366" w:rsidRDefault="00F32A12" w:rsidP="00F32A12">
            <w:pPr>
              <w:pStyle w:val="wc5"/>
            </w:pPr>
            <w:r>
              <w:t>0.788</w:t>
            </w:r>
          </w:p>
        </w:tc>
        <w:tc>
          <w:tcPr>
            <w:tcW w:w="640" w:type="pct"/>
          </w:tcPr>
          <w:p w14:paraId="79E2547E" w14:textId="77777777" w:rsidR="004D1366" w:rsidRDefault="00F32A12" w:rsidP="00F32A12">
            <w:pPr>
              <w:pStyle w:val="wc5"/>
            </w:pPr>
            <w:r>
              <w:t>0.868</w:t>
            </w:r>
          </w:p>
        </w:tc>
        <w:tc>
          <w:tcPr>
            <w:tcW w:w="797" w:type="pct"/>
          </w:tcPr>
          <w:p w14:paraId="7AD06EF7" w14:textId="77777777" w:rsidR="004D1366" w:rsidRDefault="00F32A12" w:rsidP="00F32A12">
            <w:pPr>
              <w:pStyle w:val="wc5"/>
            </w:pPr>
            <w:r>
              <w:t>0.712</w:t>
            </w:r>
          </w:p>
        </w:tc>
        <w:tc>
          <w:tcPr>
            <w:tcW w:w="679" w:type="pct"/>
          </w:tcPr>
          <w:p w14:paraId="293DEA0D" w14:textId="77777777" w:rsidR="004D1366" w:rsidRDefault="00F32A12" w:rsidP="00F32A12">
            <w:pPr>
              <w:pStyle w:val="wc5"/>
            </w:pPr>
            <w:r>
              <w:t>0.803</w:t>
            </w:r>
          </w:p>
        </w:tc>
        <w:tc>
          <w:tcPr>
            <w:tcW w:w="640" w:type="pct"/>
          </w:tcPr>
          <w:p w14:paraId="4748B2FD" w14:textId="77777777" w:rsidR="004D1366" w:rsidRDefault="00F32A12" w:rsidP="00F32A12">
            <w:pPr>
              <w:pStyle w:val="wc5"/>
            </w:pPr>
            <w:r>
              <w:t>0.865</w:t>
            </w:r>
          </w:p>
        </w:tc>
        <w:tc>
          <w:tcPr>
            <w:tcW w:w="797" w:type="pct"/>
          </w:tcPr>
          <w:p w14:paraId="4B076B93" w14:textId="77777777" w:rsidR="004D1366" w:rsidRDefault="00F32A12" w:rsidP="00F32A12">
            <w:pPr>
              <w:pStyle w:val="wc5"/>
            </w:pPr>
            <w:r>
              <w:t>1.116</w:t>
            </w:r>
          </w:p>
        </w:tc>
      </w:tr>
      <w:tr w:rsidR="004D1366" w14:paraId="7142C1C9" w14:textId="77777777" w:rsidTr="00C7544D">
        <w:tc>
          <w:tcPr>
            <w:tcW w:w="769" w:type="pct"/>
          </w:tcPr>
          <w:p w14:paraId="5EF679CB" w14:textId="77777777" w:rsidR="004D1366" w:rsidRDefault="004D1366" w:rsidP="00F32A12">
            <w:pPr>
              <w:pStyle w:val="wc5"/>
            </w:pPr>
          </w:p>
        </w:tc>
        <w:tc>
          <w:tcPr>
            <w:tcW w:w="679" w:type="pct"/>
          </w:tcPr>
          <w:p w14:paraId="30AB4A79" w14:textId="77777777" w:rsidR="004D1366" w:rsidRDefault="00F32A12" w:rsidP="00F32A12">
            <w:pPr>
              <w:pStyle w:val="wc5"/>
            </w:pPr>
            <w:r>
              <w:t>0.791</w:t>
            </w:r>
          </w:p>
        </w:tc>
        <w:tc>
          <w:tcPr>
            <w:tcW w:w="640" w:type="pct"/>
          </w:tcPr>
          <w:p w14:paraId="3654C2BF" w14:textId="77777777" w:rsidR="004D1366" w:rsidRDefault="00F32A12" w:rsidP="00F32A12">
            <w:pPr>
              <w:pStyle w:val="wc5"/>
            </w:pPr>
            <w:r>
              <w:t>0.877</w:t>
            </w:r>
          </w:p>
        </w:tc>
        <w:tc>
          <w:tcPr>
            <w:tcW w:w="797" w:type="pct"/>
          </w:tcPr>
          <w:p w14:paraId="6CBFFB77" w14:textId="77777777" w:rsidR="004D1366" w:rsidRDefault="00F32A12" w:rsidP="00F32A12">
            <w:pPr>
              <w:pStyle w:val="wc5"/>
            </w:pPr>
            <w:r>
              <w:t>0.838</w:t>
            </w:r>
          </w:p>
        </w:tc>
        <w:tc>
          <w:tcPr>
            <w:tcW w:w="679" w:type="pct"/>
          </w:tcPr>
          <w:p w14:paraId="1C1EFB85" w14:textId="77777777" w:rsidR="004D1366" w:rsidRDefault="00F32A12" w:rsidP="00F32A12">
            <w:pPr>
              <w:pStyle w:val="wc5"/>
            </w:pPr>
            <w:r>
              <w:t>0.782</w:t>
            </w:r>
          </w:p>
        </w:tc>
        <w:tc>
          <w:tcPr>
            <w:tcW w:w="640" w:type="pct"/>
          </w:tcPr>
          <w:p w14:paraId="6BA3D762" w14:textId="77777777" w:rsidR="004D1366" w:rsidRDefault="00F32A12" w:rsidP="00F32A12">
            <w:pPr>
              <w:pStyle w:val="wc5"/>
            </w:pPr>
            <w:r>
              <w:t>0.863</w:t>
            </w:r>
          </w:p>
        </w:tc>
        <w:tc>
          <w:tcPr>
            <w:tcW w:w="797" w:type="pct"/>
          </w:tcPr>
          <w:p w14:paraId="078AC20B" w14:textId="77777777" w:rsidR="004D1366" w:rsidRDefault="00F32A12" w:rsidP="00F32A12">
            <w:pPr>
              <w:pStyle w:val="wc5"/>
            </w:pPr>
            <w:r>
              <w:t>1.875</w:t>
            </w:r>
          </w:p>
        </w:tc>
      </w:tr>
      <w:tr w:rsidR="004D1366" w14:paraId="3816838B" w14:textId="77777777" w:rsidTr="00C7544D">
        <w:tc>
          <w:tcPr>
            <w:tcW w:w="769" w:type="pct"/>
          </w:tcPr>
          <w:p w14:paraId="29113927" w14:textId="77777777" w:rsidR="004D1366" w:rsidRDefault="00F32A12" w:rsidP="00F32A12">
            <w:pPr>
              <w:pStyle w:val="wc5"/>
            </w:pPr>
            <w:r>
              <w:t>35</w:t>
            </w:r>
          </w:p>
        </w:tc>
        <w:tc>
          <w:tcPr>
            <w:tcW w:w="679" w:type="pct"/>
          </w:tcPr>
          <w:p w14:paraId="14CA4DD6" w14:textId="77777777" w:rsidR="004D1366" w:rsidRDefault="00F32A12" w:rsidP="00F32A12">
            <w:pPr>
              <w:pStyle w:val="wc5"/>
            </w:pPr>
            <w:r>
              <w:t>0.784</w:t>
            </w:r>
          </w:p>
        </w:tc>
        <w:tc>
          <w:tcPr>
            <w:tcW w:w="640" w:type="pct"/>
          </w:tcPr>
          <w:p w14:paraId="3018B4DA" w14:textId="77777777" w:rsidR="004D1366" w:rsidRDefault="00F32A12" w:rsidP="00F32A12">
            <w:pPr>
              <w:pStyle w:val="wc5"/>
            </w:pPr>
            <w:r>
              <w:t>0.864</w:t>
            </w:r>
          </w:p>
        </w:tc>
        <w:tc>
          <w:tcPr>
            <w:tcW w:w="797" w:type="pct"/>
          </w:tcPr>
          <w:p w14:paraId="3EDEEC2F" w14:textId="77777777" w:rsidR="004D1366" w:rsidRDefault="00F32A12" w:rsidP="00F32A12">
            <w:pPr>
              <w:pStyle w:val="wc5"/>
            </w:pPr>
            <w:r>
              <w:t>0.821</w:t>
            </w:r>
          </w:p>
        </w:tc>
        <w:tc>
          <w:tcPr>
            <w:tcW w:w="679" w:type="pct"/>
          </w:tcPr>
          <w:p w14:paraId="09178A83" w14:textId="77777777" w:rsidR="004D1366" w:rsidRDefault="00F32A12" w:rsidP="00F32A12">
            <w:pPr>
              <w:pStyle w:val="wc5"/>
            </w:pPr>
            <w:r>
              <w:t>0.784</w:t>
            </w:r>
          </w:p>
        </w:tc>
        <w:tc>
          <w:tcPr>
            <w:tcW w:w="640" w:type="pct"/>
          </w:tcPr>
          <w:p w14:paraId="67298959" w14:textId="77777777" w:rsidR="004D1366" w:rsidRDefault="00F32A12" w:rsidP="00F32A12">
            <w:pPr>
              <w:pStyle w:val="wc5"/>
            </w:pPr>
            <w:r>
              <w:t>0.884</w:t>
            </w:r>
          </w:p>
        </w:tc>
        <w:tc>
          <w:tcPr>
            <w:tcW w:w="797" w:type="pct"/>
          </w:tcPr>
          <w:p w14:paraId="3F86F94B" w14:textId="77777777" w:rsidR="004D1366" w:rsidRDefault="00F32A12" w:rsidP="00F32A12">
            <w:pPr>
              <w:pStyle w:val="wc5"/>
            </w:pPr>
            <w:r>
              <w:t>0.995</w:t>
            </w:r>
          </w:p>
        </w:tc>
      </w:tr>
      <w:tr w:rsidR="004D1366" w14:paraId="3EB31975" w14:textId="77777777" w:rsidTr="00C7544D">
        <w:tc>
          <w:tcPr>
            <w:tcW w:w="769" w:type="pct"/>
          </w:tcPr>
          <w:p w14:paraId="52C14868" w14:textId="77777777" w:rsidR="004D1366" w:rsidRDefault="004D1366" w:rsidP="00F32A12">
            <w:pPr>
              <w:pStyle w:val="wc5"/>
            </w:pPr>
          </w:p>
        </w:tc>
        <w:tc>
          <w:tcPr>
            <w:tcW w:w="679" w:type="pct"/>
          </w:tcPr>
          <w:p w14:paraId="5C03A09C" w14:textId="77777777" w:rsidR="004D1366" w:rsidRDefault="00F32A12" w:rsidP="00F32A12">
            <w:pPr>
              <w:pStyle w:val="wc5"/>
            </w:pPr>
            <w:r>
              <w:t>0.789</w:t>
            </w:r>
          </w:p>
        </w:tc>
        <w:tc>
          <w:tcPr>
            <w:tcW w:w="640" w:type="pct"/>
          </w:tcPr>
          <w:p w14:paraId="123570EB" w14:textId="77777777" w:rsidR="004D1366" w:rsidRDefault="00F32A12" w:rsidP="00F32A12">
            <w:pPr>
              <w:pStyle w:val="wc5"/>
            </w:pPr>
            <w:r>
              <w:t>0.868</w:t>
            </w:r>
          </w:p>
        </w:tc>
        <w:tc>
          <w:tcPr>
            <w:tcW w:w="797" w:type="pct"/>
          </w:tcPr>
          <w:p w14:paraId="27399E98" w14:textId="77777777" w:rsidR="004D1366" w:rsidRDefault="00F32A12" w:rsidP="00F32A12">
            <w:pPr>
              <w:pStyle w:val="wc5"/>
            </w:pPr>
            <w:r>
              <w:t>0.725</w:t>
            </w:r>
          </w:p>
        </w:tc>
        <w:tc>
          <w:tcPr>
            <w:tcW w:w="679" w:type="pct"/>
          </w:tcPr>
          <w:p w14:paraId="68860209" w14:textId="77777777" w:rsidR="004D1366" w:rsidRDefault="00F32A12" w:rsidP="00F32A12">
            <w:pPr>
              <w:pStyle w:val="wc5"/>
            </w:pPr>
            <w:r>
              <w:t>0.777</w:t>
            </w:r>
          </w:p>
        </w:tc>
        <w:tc>
          <w:tcPr>
            <w:tcW w:w="640" w:type="pct"/>
          </w:tcPr>
          <w:p w14:paraId="780904C8" w14:textId="77777777" w:rsidR="004D1366" w:rsidRDefault="00F32A12" w:rsidP="00F32A12">
            <w:pPr>
              <w:pStyle w:val="wc5"/>
            </w:pPr>
            <w:r>
              <w:t>0.871</w:t>
            </w:r>
          </w:p>
        </w:tc>
        <w:tc>
          <w:tcPr>
            <w:tcW w:w="797" w:type="pct"/>
          </w:tcPr>
          <w:p w14:paraId="0D0973FB" w14:textId="77777777" w:rsidR="004D1366" w:rsidRDefault="00F32A12" w:rsidP="00F32A12">
            <w:pPr>
              <w:pStyle w:val="wc5"/>
            </w:pPr>
            <w:r>
              <w:t>1.007</w:t>
            </w:r>
          </w:p>
        </w:tc>
      </w:tr>
      <w:tr w:rsidR="004D1366" w14:paraId="3A800BC4" w14:textId="77777777" w:rsidTr="00C7544D">
        <w:tc>
          <w:tcPr>
            <w:tcW w:w="769" w:type="pct"/>
          </w:tcPr>
          <w:p w14:paraId="77E47CF6" w14:textId="77777777" w:rsidR="004D1366" w:rsidRDefault="00F32A12" w:rsidP="00F32A12">
            <w:pPr>
              <w:pStyle w:val="wc5"/>
            </w:pPr>
            <w:r>
              <w:rPr>
                <w:rFonts w:hint="eastAsia"/>
              </w:rPr>
              <w:t>最大值</w:t>
            </w:r>
          </w:p>
        </w:tc>
        <w:tc>
          <w:tcPr>
            <w:tcW w:w="679" w:type="pct"/>
          </w:tcPr>
          <w:p w14:paraId="139AD2F2" w14:textId="77777777" w:rsidR="004D1366" w:rsidRDefault="00F32A12" w:rsidP="00F32A12">
            <w:pPr>
              <w:pStyle w:val="wc5"/>
            </w:pPr>
            <w:r>
              <w:t>0.791</w:t>
            </w:r>
          </w:p>
        </w:tc>
        <w:tc>
          <w:tcPr>
            <w:tcW w:w="640" w:type="pct"/>
          </w:tcPr>
          <w:p w14:paraId="359B3ED8" w14:textId="77777777" w:rsidR="004D1366" w:rsidRDefault="00F32A12" w:rsidP="00F32A12">
            <w:pPr>
              <w:pStyle w:val="wc5"/>
            </w:pPr>
            <w:r>
              <w:t>0.877</w:t>
            </w:r>
          </w:p>
        </w:tc>
        <w:tc>
          <w:tcPr>
            <w:tcW w:w="797" w:type="pct"/>
          </w:tcPr>
          <w:p w14:paraId="1FC6AF66" w14:textId="77777777" w:rsidR="004D1366" w:rsidRDefault="00F32A12" w:rsidP="00F32A12">
            <w:pPr>
              <w:pStyle w:val="wc5"/>
            </w:pPr>
            <w:r>
              <w:t>0.889</w:t>
            </w:r>
          </w:p>
        </w:tc>
        <w:tc>
          <w:tcPr>
            <w:tcW w:w="679" w:type="pct"/>
          </w:tcPr>
          <w:p w14:paraId="2443A81C" w14:textId="77777777" w:rsidR="004D1366" w:rsidRDefault="00F32A12" w:rsidP="00F32A12">
            <w:pPr>
              <w:pStyle w:val="wc5"/>
            </w:pPr>
            <w:r>
              <w:t>0.803</w:t>
            </w:r>
          </w:p>
        </w:tc>
        <w:tc>
          <w:tcPr>
            <w:tcW w:w="640" w:type="pct"/>
          </w:tcPr>
          <w:p w14:paraId="5294FBA9" w14:textId="77777777" w:rsidR="004D1366" w:rsidRDefault="00F32A12" w:rsidP="00F32A12">
            <w:pPr>
              <w:pStyle w:val="wc5"/>
            </w:pPr>
            <w:r>
              <w:t>0.884</w:t>
            </w:r>
          </w:p>
        </w:tc>
        <w:tc>
          <w:tcPr>
            <w:tcW w:w="797" w:type="pct"/>
          </w:tcPr>
          <w:p w14:paraId="388752CB" w14:textId="77777777" w:rsidR="004D1366" w:rsidRDefault="00F32A12" w:rsidP="00F32A12">
            <w:pPr>
              <w:pStyle w:val="wc5"/>
            </w:pPr>
            <w:r>
              <w:t>1.875</w:t>
            </w:r>
          </w:p>
        </w:tc>
      </w:tr>
      <w:tr w:rsidR="004D1366" w14:paraId="005F5A13" w14:textId="77777777" w:rsidTr="00C7544D">
        <w:tc>
          <w:tcPr>
            <w:tcW w:w="769" w:type="pct"/>
          </w:tcPr>
          <w:p w14:paraId="5D5025C2" w14:textId="77777777" w:rsidR="004D1366" w:rsidRDefault="00F32A12" w:rsidP="00F32A12">
            <w:pPr>
              <w:pStyle w:val="wc5"/>
            </w:pPr>
            <w:r>
              <w:rPr>
                <w:rFonts w:hint="eastAsia"/>
              </w:rPr>
              <w:t>最小值</w:t>
            </w:r>
          </w:p>
        </w:tc>
        <w:tc>
          <w:tcPr>
            <w:tcW w:w="679" w:type="pct"/>
          </w:tcPr>
          <w:p w14:paraId="66C56F39" w14:textId="77777777" w:rsidR="004D1366" w:rsidRDefault="00F32A12" w:rsidP="00F32A12">
            <w:pPr>
              <w:pStyle w:val="wc5"/>
            </w:pPr>
            <w:r>
              <w:t>0.784</w:t>
            </w:r>
          </w:p>
        </w:tc>
        <w:tc>
          <w:tcPr>
            <w:tcW w:w="640" w:type="pct"/>
          </w:tcPr>
          <w:p w14:paraId="3F48BF30" w14:textId="77777777" w:rsidR="004D1366" w:rsidRDefault="00F32A12" w:rsidP="00F32A12">
            <w:pPr>
              <w:pStyle w:val="wc5"/>
            </w:pPr>
            <w:r>
              <w:t>0.864</w:t>
            </w:r>
          </w:p>
        </w:tc>
        <w:tc>
          <w:tcPr>
            <w:tcW w:w="797" w:type="pct"/>
          </w:tcPr>
          <w:p w14:paraId="64DB7A57" w14:textId="77777777" w:rsidR="004D1366" w:rsidRDefault="00F32A12" w:rsidP="00F32A12">
            <w:pPr>
              <w:pStyle w:val="wc5"/>
            </w:pPr>
            <w:r>
              <w:t>0.712</w:t>
            </w:r>
          </w:p>
        </w:tc>
        <w:tc>
          <w:tcPr>
            <w:tcW w:w="679" w:type="pct"/>
          </w:tcPr>
          <w:p w14:paraId="52F136A4" w14:textId="77777777" w:rsidR="004D1366" w:rsidRDefault="00F32A12" w:rsidP="00F32A12">
            <w:pPr>
              <w:pStyle w:val="wc5"/>
            </w:pPr>
            <w:r>
              <w:t>0.777</w:t>
            </w:r>
          </w:p>
        </w:tc>
        <w:tc>
          <w:tcPr>
            <w:tcW w:w="640" w:type="pct"/>
          </w:tcPr>
          <w:p w14:paraId="0ACA2605" w14:textId="77777777" w:rsidR="004D1366" w:rsidRDefault="00F32A12" w:rsidP="00F32A12">
            <w:pPr>
              <w:pStyle w:val="wc5"/>
            </w:pPr>
            <w:r>
              <w:t>0.863</w:t>
            </w:r>
          </w:p>
        </w:tc>
        <w:tc>
          <w:tcPr>
            <w:tcW w:w="797" w:type="pct"/>
          </w:tcPr>
          <w:p w14:paraId="08214BA3" w14:textId="77777777" w:rsidR="004D1366" w:rsidRDefault="00F32A12" w:rsidP="00F32A12">
            <w:pPr>
              <w:pStyle w:val="wc5"/>
            </w:pPr>
            <w:r>
              <w:t>0.819</w:t>
            </w:r>
          </w:p>
        </w:tc>
      </w:tr>
      <w:tr w:rsidR="004D1366" w14:paraId="7FC725F0" w14:textId="77777777" w:rsidTr="00C7544D">
        <w:tc>
          <w:tcPr>
            <w:tcW w:w="769" w:type="pct"/>
          </w:tcPr>
          <w:p w14:paraId="650F44AC" w14:textId="77777777" w:rsidR="004D1366" w:rsidRDefault="00F32A12" w:rsidP="00F32A12">
            <w:pPr>
              <w:pStyle w:val="wc5"/>
            </w:pPr>
            <w:r>
              <w:rPr>
                <w:rFonts w:hint="eastAsia"/>
              </w:rPr>
              <w:t>平均值</w:t>
            </w:r>
          </w:p>
        </w:tc>
        <w:tc>
          <w:tcPr>
            <w:tcW w:w="679" w:type="pct"/>
          </w:tcPr>
          <w:p w14:paraId="15CA560D" w14:textId="77777777" w:rsidR="004D1366" w:rsidRDefault="00F32A12" w:rsidP="00F32A12">
            <w:pPr>
              <w:pStyle w:val="wc5"/>
            </w:pPr>
            <w:r>
              <w:t>0.788</w:t>
            </w:r>
          </w:p>
        </w:tc>
        <w:tc>
          <w:tcPr>
            <w:tcW w:w="640" w:type="pct"/>
          </w:tcPr>
          <w:p w14:paraId="0E53F13D" w14:textId="77777777" w:rsidR="004D1366" w:rsidRDefault="00F32A12" w:rsidP="00F32A12">
            <w:pPr>
              <w:pStyle w:val="wc5"/>
            </w:pPr>
            <w:r>
              <w:t>0.870</w:t>
            </w:r>
          </w:p>
        </w:tc>
        <w:tc>
          <w:tcPr>
            <w:tcW w:w="797" w:type="pct"/>
          </w:tcPr>
          <w:p w14:paraId="455A73B2" w14:textId="77777777" w:rsidR="004D1366" w:rsidRDefault="00F32A12" w:rsidP="00F32A12">
            <w:pPr>
              <w:pStyle w:val="wc5"/>
            </w:pPr>
            <w:r>
              <w:t>0.799</w:t>
            </w:r>
          </w:p>
        </w:tc>
        <w:tc>
          <w:tcPr>
            <w:tcW w:w="679" w:type="pct"/>
          </w:tcPr>
          <w:p w14:paraId="3A1558E5" w14:textId="77777777" w:rsidR="004D1366" w:rsidRDefault="00F32A12" w:rsidP="00F32A12">
            <w:pPr>
              <w:pStyle w:val="wc5"/>
            </w:pPr>
            <w:r>
              <w:t>0.789</w:t>
            </w:r>
          </w:p>
        </w:tc>
        <w:tc>
          <w:tcPr>
            <w:tcW w:w="640" w:type="pct"/>
          </w:tcPr>
          <w:p w14:paraId="60000BE0" w14:textId="77777777" w:rsidR="004D1366" w:rsidRDefault="00F32A12" w:rsidP="00F32A12">
            <w:pPr>
              <w:pStyle w:val="wc5"/>
            </w:pPr>
            <w:r>
              <w:t>0.872</w:t>
            </w:r>
          </w:p>
        </w:tc>
        <w:tc>
          <w:tcPr>
            <w:tcW w:w="797" w:type="pct"/>
          </w:tcPr>
          <w:p w14:paraId="7CD48389" w14:textId="77777777" w:rsidR="004D1366" w:rsidRDefault="00F32A12" w:rsidP="00F32A12">
            <w:pPr>
              <w:pStyle w:val="wc5"/>
            </w:pPr>
            <w:r>
              <w:t>1.130</w:t>
            </w:r>
          </w:p>
        </w:tc>
      </w:tr>
      <w:tr w:rsidR="004D1366" w14:paraId="0CCF7240" w14:textId="77777777" w:rsidTr="00C7544D">
        <w:tc>
          <w:tcPr>
            <w:tcW w:w="769" w:type="pct"/>
          </w:tcPr>
          <w:p w14:paraId="16075C1B" w14:textId="77777777" w:rsidR="004D1366" w:rsidRDefault="00F32A12" w:rsidP="00F32A12">
            <w:pPr>
              <w:pStyle w:val="wc5"/>
            </w:pPr>
            <w:r>
              <w:rPr>
                <w:rFonts w:hint="eastAsia"/>
              </w:rPr>
              <w:t>标准偏差</w:t>
            </w:r>
          </w:p>
        </w:tc>
        <w:tc>
          <w:tcPr>
            <w:tcW w:w="679" w:type="pct"/>
          </w:tcPr>
          <w:p w14:paraId="33652B49" w14:textId="77777777" w:rsidR="004D1366" w:rsidRDefault="00F32A12" w:rsidP="00F32A12">
            <w:pPr>
              <w:pStyle w:val="wc5"/>
            </w:pPr>
            <w:r>
              <w:t>0.003</w:t>
            </w:r>
          </w:p>
        </w:tc>
        <w:tc>
          <w:tcPr>
            <w:tcW w:w="640" w:type="pct"/>
          </w:tcPr>
          <w:p w14:paraId="4B3A6131" w14:textId="77777777" w:rsidR="004D1366" w:rsidRDefault="00F32A12" w:rsidP="00F32A12">
            <w:pPr>
              <w:pStyle w:val="wc5"/>
            </w:pPr>
            <w:r>
              <w:t>0.005</w:t>
            </w:r>
          </w:p>
        </w:tc>
        <w:tc>
          <w:tcPr>
            <w:tcW w:w="797" w:type="pct"/>
          </w:tcPr>
          <w:p w14:paraId="19AF6E31" w14:textId="77777777" w:rsidR="004D1366" w:rsidRDefault="00F32A12" w:rsidP="00F32A12">
            <w:pPr>
              <w:pStyle w:val="wc5"/>
            </w:pPr>
            <w:r>
              <w:t>0.068</w:t>
            </w:r>
          </w:p>
        </w:tc>
        <w:tc>
          <w:tcPr>
            <w:tcW w:w="679" w:type="pct"/>
          </w:tcPr>
          <w:p w14:paraId="7A231C06" w14:textId="77777777" w:rsidR="004D1366" w:rsidRDefault="00F32A12" w:rsidP="00F32A12">
            <w:pPr>
              <w:pStyle w:val="wc5"/>
            </w:pPr>
            <w:r>
              <w:t>0.010</w:t>
            </w:r>
          </w:p>
        </w:tc>
        <w:tc>
          <w:tcPr>
            <w:tcW w:w="640" w:type="pct"/>
          </w:tcPr>
          <w:p w14:paraId="2FF7044C" w14:textId="77777777" w:rsidR="004D1366" w:rsidRDefault="00F32A12" w:rsidP="00F32A12">
            <w:pPr>
              <w:pStyle w:val="wc5"/>
            </w:pPr>
            <w:r>
              <w:t>0.007</w:t>
            </w:r>
          </w:p>
        </w:tc>
        <w:tc>
          <w:tcPr>
            <w:tcW w:w="797" w:type="pct"/>
          </w:tcPr>
          <w:p w14:paraId="326CA3AA" w14:textId="77777777" w:rsidR="004D1366" w:rsidRDefault="00F32A12" w:rsidP="00F32A12">
            <w:pPr>
              <w:pStyle w:val="wc5"/>
            </w:pPr>
            <w:r>
              <w:t>0.377</w:t>
            </w:r>
          </w:p>
        </w:tc>
      </w:tr>
    </w:tbl>
    <w:p w14:paraId="0D5EAB4A" w14:textId="77777777" w:rsidR="00C7544D" w:rsidRDefault="00C7544D" w:rsidP="00C7544D">
      <w:pPr>
        <w:pStyle w:val="wc1"/>
        <w:ind w:firstLineChars="0" w:firstLine="0"/>
      </w:pPr>
      <w:bookmarkStart w:id="66" w:name="附录c"/>
      <w:bookmarkEnd w:id="65"/>
    </w:p>
    <w:p w14:paraId="03DDE58B" w14:textId="77777777" w:rsidR="00C7544D" w:rsidRDefault="00C7544D">
      <w:pPr>
        <w:widowControl/>
        <w:spacing w:after="200" w:line="240" w:lineRule="auto"/>
        <w:rPr>
          <w:rFonts w:ascii="Times New Roman" w:eastAsia="黑体" w:hAnsi="Times New Roman" w:cstheme="majorBidi"/>
          <w:color w:val="000000" w:themeColor="text1"/>
          <w:sz w:val="32"/>
          <w:szCs w:val="48"/>
        </w:rPr>
      </w:pPr>
      <w:r>
        <w:br w:type="page"/>
      </w:r>
    </w:p>
    <w:p w14:paraId="72BBA6B0" w14:textId="77777777" w:rsidR="00C7544D" w:rsidRDefault="00F32A12" w:rsidP="00553791">
      <w:pPr>
        <w:pStyle w:val="wc"/>
      </w:pPr>
      <w:r>
        <w:rPr>
          <w:rFonts w:hint="eastAsia"/>
        </w:rPr>
        <w:lastRenderedPageBreak/>
        <w:t>附录</w:t>
      </w:r>
      <w:r>
        <w:rPr>
          <w:rFonts w:hint="eastAsia"/>
        </w:rPr>
        <w:t>C</w:t>
      </w:r>
      <w:r>
        <w:br/>
      </w:r>
      <w:bookmarkStart w:id="67" w:name="资料性附录-2"/>
      <w:bookmarkEnd w:id="66"/>
      <w:r>
        <w:rPr>
          <w:rFonts w:hint="eastAsia"/>
        </w:rPr>
        <w:t>（资料性附录）</w:t>
      </w:r>
      <w:r>
        <w:br/>
      </w:r>
      <w:bookmarkStart w:id="68" w:name="生产厂信息"/>
      <w:bookmarkEnd w:id="67"/>
      <w:r>
        <w:rPr>
          <w:rFonts w:hint="eastAsia"/>
        </w:rPr>
        <w:t>生产厂信息</w:t>
      </w:r>
      <w:bookmarkStart w:id="69" w:name="d.1-生产厂信息"/>
      <w:bookmarkEnd w:id="68"/>
    </w:p>
    <w:p w14:paraId="23F699B0" w14:textId="77777777" w:rsidR="004D1366" w:rsidRDefault="00F552AB" w:rsidP="00553791">
      <w:pPr>
        <w:pStyle w:val="wc2"/>
      </w:pPr>
      <w:r>
        <w:rPr>
          <w:rFonts w:hint="eastAsia"/>
        </w:rPr>
        <w:t>C</w:t>
      </w:r>
      <w:r w:rsidR="00F32A12">
        <w:t xml:space="preserve">.1 </w:t>
      </w:r>
      <w:r w:rsidR="00F32A12">
        <w:rPr>
          <w:rFonts w:hint="eastAsia"/>
        </w:rPr>
        <w:t>生产厂信息</w:t>
      </w:r>
    </w:p>
    <w:p w14:paraId="4672B035" w14:textId="77777777" w:rsidR="004D1366" w:rsidRDefault="00F32A12" w:rsidP="00F32A12">
      <w:pPr>
        <w:pStyle w:val="wc1"/>
        <w:ind w:firstLine="480"/>
      </w:pPr>
      <w:r>
        <w:rPr>
          <w:rFonts w:hint="eastAsia"/>
        </w:rPr>
        <w:t>生产线信息：朝阳微电子科技股份有限公司（原朝阳无线电元件有限责任公司）拥有一条半导体分立器件国军标生线（</w:t>
      </w:r>
      <w:r>
        <w:rPr>
          <w:rFonts w:hint="eastAsia"/>
        </w:rPr>
        <w:t>COC-L-245-2013</w:t>
      </w:r>
      <w:r>
        <w:rPr>
          <w:rFonts w:hint="eastAsia"/>
        </w:rPr>
        <w:t>），产品以二、三极管为主，产品达数十个品种、百余个系列，上千</w:t>
      </w:r>
      <w:proofErr w:type="gramStart"/>
      <w:r>
        <w:rPr>
          <w:rFonts w:hint="eastAsia"/>
        </w:rPr>
        <w:t>个</w:t>
      </w:r>
      <w:proofErr w:type="gramEnd"/>
      <w:r>
        <w:rPr>
          <w:rFonts w:hint="eastAsia"/>
        </w:rPr>
        <w:t>规格，其中电压调整、电压基准、瞬态电压抑制二极管是我公司特色产品，目前部分产品质量等级可达到</w:t>
      </w:r>
      <w:r>
        <w:rPr>
          <w:rFonts w:hint="eastAsia"/>
        </w:rPr>
        <w:t>JCT/K</w:t>
      </w:r>
      <w:r>
        <w:rPr>
          <w:rFonts w:hint="eastAsia"/>
        </w:rPr>
        <w:t>、</w:t>
      </w:r>
      <w:r>
        <w:rPr>
          <w:rFonts w:hint="eastAsia"/>
        </w:rPr>
        <w:t>CAST</w:t>
      </w:r>
      <w:r>
        <w:rPr>
          <w:rFonts w:hint="eastAsia"/>
        </w:rPr>
        <w:t>、</w:t>
      </w:r>
      <w:r>
        <w:rPr>
          <w:rFonts w:hint="eastAsia"/>
        </w:rPr>
        <w:t>SAST</w:t>
      </w:r>
      <w:r>
        <w:rPr>
          <w:rFonts w:hint="eastAsia"/>
        </w:rPr>
        <w:t>级别。</w:t>
      </w:r>
    </w:p>
    <w:p w14:paraId="38DEAEBB" w14:textId="77777777" w:rsidR="004D1366" w:rsidRDefault="00F552AB" w:rsidP="00F32A12">
      <w:pPr>
        <w:pStyle w:val="wc2"/>
      </w:pPr>
      <w:bookmarkStart w:id="70" w:name="d.2-联系方式"/>
      <w:bookmarkEnd w:id="69"/>
      <w:r>
        <w:rPr>
          <w:rFonts w:hint="eastAsia"/>
        </w:rPr>
        <w:t>C</w:t>
      </w:r>
      <w:r w:rsidR="00F32A12">
        <w:t xml:space="preserve">.2 </w:t>
      </w:r>
      <w:r w:rsidR="00F32A12">
        <w:rPr>
          <w:rFonts w:hint="eastAsia"/>
        </w:rPr>
        <w:t>联系方式</w:t>
      </w:r>
    </w:p>
    <w:p w14:paraId="51E20EBB" w14:textId="77777777" w:rsidR="004D1366" w:rsidRDefault="00F32A12" w:rsidP="00F32A12">
      <w:pPr>
        <w:pStyle w:val="wc1"/>
        <w:ind w:firstLine="480"/>
      </w:pPr>
      <w:r>
        <w:rPr>
          <w:rFonts w:hint="eastAsia"/>
        </w:rPr>
        <w:t>通讯地址：辽宁省朝阳市龙城区文化路五段段</w:t>
      </w:r>
      <w:r>
        <w:rPr>
          <w:rFonts w:hint="eastAsia"/>
        </w:rPr>
        <w:t>105</w:t>
      </w:r>
      <w:r>
        <w:rPr>
          <w:rFonts w:hint="eastAsia"/>
        </w:rPr>
        <w:t>号</w:t>
      </w:r>
    </w:p>
    <w:p w14:paraId="685BEAC2" w14:textId="77777777" w:rsidR="004D1366" w:rsidRDefault="00F32A12" w:rsidP="00F32A12">
      <w:pPr>
        <w:pStyle w:val="wc1"/>
        <w:ind w:firstLine="480"/>
      </w:pPr>
      <w:r>
        <w:rPr>
          <w:rFonts w:hint="eastAsia"/>
        </w:rPr>
        <w:t>邮政编码：</w:t>
      </w:r>
      <w:r>
        <w:rPr>
          <w:rFonts w:hint="eastAsia"/>
        </w:rPr>
        <w:t>122000</w:t>
      </w:r>
    </w:p>
    <w:p w14:paraId="2949F19D" w14:textId="77777777" w:rsidR="004D1366" w:rsidRDefault="00F32A12" w:rsidP="00F32A12">
      <w:pPr>
        <w:pStyle w:val="wc1"/>
        <w:ind w:firstLine="480"/>
      </w:pPr>
      <w:r>
        <w:rPr>
          <w:rFonts w:hint="eastAsia"/>
        </w:rPr>
        <w:t>传真：</w:t>
      </w:r>
      <w:r>
        <w:rPr>
          <w:rFonts w:hint="eastAsia"/>
        </w:rPr>
        <w:t>0421-2810845</w:t>
      </w:r>
    </w:p>
    <w:p w14:paraId="14C6E569" w14:textId="77777777" w:rsidR="004D1366" w:rsidRDefault="00F32A12" w:rsidP="00F32A12">
      <w:pPr>
        <w:pStyle w:val="wc1"/>
        <w:ind w:firstLine="480"/>
      </w:pPr>
      <w:r>
        <w:rPr>
          <w:rFonts w:hint="eastAsia"/>
        </w:rPr>
        <w:t>技术负责人：李志福</w:t>
      </w:r>
      <w:r>
        <w:t xml:space="preserve"> </w:t>
      </w:r>
      <w:r>
        <w:rPr>
          <w:rFonts w:hint="eastAsia"/>
        </w:rPr>
        <w:t>联系电话</w:t>
      </w:r>
      <w:r>
        <w:t xml:space="preserve"> 0421-2810812 13504212612</w:t>
      </w:r>
    </w:p>
    <w:p w14:paraId="2D5BAAAA" w14:textId="77777777" w:rsidR="004D1366" w:rsidRDefault="00F32A12" w:rsidP="00F32A12">
      <w:pPr>
        <w:pStyle w:val="wc1"/>
        <w:ind w:firstLine="480"/>
      </w:pPr>
      <w:r>
        <w:rPr>
          <w:rFonts w:hint="eastAsia"/>
        </w:rPr>
        <w:t>产品负责人：王鑫</w:t>
      </w:r>
      <w:r>
        <w:t xml:space="preserve"> </w:t>
      </w:r>
      <w:r>
        <w:rPr>
          <w:rFonts w:hint="eastAsia"/>
        </w:rPr>
        <w:t>联系电话</w:t>
      </w:r>
      <w:r>
        <w:t xml:space="preserve"> 0421-2810834 13082211002</w:t>
      </w:r>
    </w:p>
    <w:p w14:paraId="30AEF41B" w14:textId="77777777" w:rsidR="004D1366" w:rsidRDefault="00F32A12" w:rsidP="00F32A12">
      <w:pPr>
        <w:pStyle w:val="wc1"/>
        <w:ind w:firstLine="480"/>
      </w:pPr>
      <w:r>
        <w:rPr>
          <w:rFonts w:hint="eastAsia"/>
        </w:rPr>
        <w:t>市场负责人：</w:t>
      </w:r>
      <w:proofErr w:type="gramStart"/>
      <w:r>
        <w:rPr>
          <w:rFonts w:hint="eastAsia"/>
        </w:rPr>
        <w:t>黄敬义</w:t>
      </w:r>
      <w:proofErr w:type="gramEnd"/>
      <w:r>
        <w:t xml:space="preserve"> </w:t>
      </w:r>
      <w:r>
        <w:rPr>
          <w:rFonts w:hint="eastAsia"/>
        </w:rPr>
        <w:t>联系电话</w:t>
      </w:r>
      <w:r>
        <w:t xml:space="preserve"> 0421-2810812 13008242899</w:t>
      </w:r>
      <w:bookmarkEnd w:id="70"/>
    </w:p>
    <w:sectPr w:rsidR="004D136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92C4F" w14:textId="77777777" w:rsidR="002E1B61" w:rsidRDefault="002E1B61" w:rsidP="00F32A12">
      <w:pPr>
        <w:spacing w:after="0"/>
      </w:pPr>
      <w:r>
        <w:separator/>
      </w:r>
    </w:p>
  </w:endnote>
  <w:endnote w:type="continuationSeparator" w:id="0">
    <w:p w14:paraId="4C28BB7D" w14:textId="77777777" w:rsidR="002E1B61" w:rsidRDefault="002E1B61" w:rsidP="00F32A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44277" w14:textId="77777777" w:rsidR="002E1B61" w:rsidRDefault="002E1B61" w:rsidP="00F32A12">
      <w:pPr>
        <w:spacing w:after="0"/>
      </w:pPr>
      <w:r>
        <w:separator/>
      </w:r>
    </w:p>
  </w:footnote>
  <w:footnote w:type="continuationSeparator" w:id="0">
    <w:p w14:paraId="7AF602F6" w14:textId="77777777" w:rsidR="002E1B61" w:rsidRDefault="002E1B61" w:rsidP="00F32A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E5ECC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10"/>
  </w:num>
  <w:num w:numId="2" w16cid:durableId="1716852695">
    <w:abstractNumId w:val="9"/>
  </w:num>
  <w:num w:numId="3" w16cid:durableId="1744643085">
    <w:abstractNumId w:val="8"/>
  </w:num>
  <w:num w:numId="4" w16cid:durableId="1904294381">
    <w:abstractNumId w:val="6"/>
  </w:num>
  <w:num w:numId="5" w16cid:durableId="771513128">
    <w:abstractNumId w:val="5"/>
  </w:num>
  <w:num w:numId="6" w16cid:durableId="1909029893">
    <w:abstractNumId w:val="4"/>
  </w:num>
  <w:num w:numId="7" w16cid:durableId="1772579924">
    <w:abstractNumId w:val="7"/>
  </w:num>
  <w:num w:numId="8" w16cid:durableId="599065195">
    <w:abstractNumId w:val="3"/>
  </w:num>
  <w:num w:numId="9" w16cid:durableId="827474344">
    <w:abstractNumId w:val="2"/>
  </w:num>
  <w:num w:numId="10" w16cid:durableId="558634748">
    <w:abstractNumId w:val="1"/>
  </w:num>
  <w:num w:numId="11" w16cid:durableId="177709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C5AAD"/>
    <w:rsid w:val="001F5EF7"/>
    <w:rsid w:val="00297854"/>
    <w:rsid w:val="002979EC"/>
    <w:rsid w:val="002E1B61"/>
    <w:rsid w:val="002F2FBF"/>
    <w:rsid w:val="003421D2"/>
    <w:rsid w:val="004D1366"/>
    <w:rsid w:val="00535FB4"/>
    <w:rsid w:val="005515C1"/>
    <w:rsid w:val="00553791"/>
    <w:rsid w:val="0056231C"/>
    <w:rsid w:val="005D233A"/>
    <w:rsid w:val="005E4580"/>
    <w:rsid w:val="006235CC"/>
    <w:rsid w:val="006D0234"/>
    <w:rsid w:val="006E3379"/>
    <w:rsid w:val="007A680F"/>
    <w:rsid w:val="007C080C"/>
    <w:rsid w:val="009A0867"/>
    <w:rsid w:val="00A915F4"/>
    <w:rsid w:val="00B223CB"/>
    <w:rsid w:val="00C71066"/>
    <w:rsid w:val="00C7544D"/>
    <w:rsid w:val="00D00EB3"/>
    <w:rsid w:val="00D17ABF"/>
    <w:rsid w:val="00E35138"/>
    <w:rsid w:val="00E85896"/>
    <w:rsid w:val="00F32A12"/>
    <w:rsid w:val="00F52527"/>
    <w:rsid w:val="00F552AB"/>
    <w:rsid w:val="00FC6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0057F"/>
  <w15:docId w15:val="{46F85801-D7ED-452F-A5CF-9BFFCEE9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Body Text" w:uiPriority="99"/>
    <w:lsdException w:name="List Continue" w:uiPriority="99"/>
    <w:lsdException w:name="List Continue 2" w:uiPriority="99"/>
    <w:lsdException w:name="List Continue 3" w:uiPriority="99"/>
    <w:lsdException w:name="Body Text 2" w:uiPriority="99"/>
    <w:lsdException w:name="Body Text 3"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C6EFA"/>
    <w:pPr>
      <w:widowControl w:val="0"/>
      <w:spacing w:after="160" w:line="278" w:lineRule="auto"/>
    </w:pPr>
    <w:rPr>
      <w:kern w:val="2"/>
      <w:sz w:val="22"/>
      <w:szCs w:val="22"/>
      <w:lang w:eastAsia="zh-CN"/>
    </w:rPr>
  </w:style>
  <w:style w:type="paragraph" w:styleId="1">
    <w:name w:val="heading 1"/>
    <w:basedOn w:val="a1"/>
    <w:next w:val="a1"/>
    <w:link w:val="10"/>
    <w:uiPriority w:val="9"/>
    <w:qFormat/>
    <w:rsid w:val="00FC6E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unhideWhenUsed/>
    <w:qFormat/>
    <w:rsid w:val="00FC6E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unhideWhenUsed/>
    <w:qFormat/>
    <w:rsid w:val="00FC6E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FC6EFA"/>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FC6EFA"/>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rsid w:val="00FC6EFA"/>
    <w:pPr>
      <w:keepNext/>
      <w:keepLines/>
      <w:spacing w:before="40" w:after="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FC6EFA"/>
    <w:pPr>
      <w:keepNext/>
      <w:keepLines/>
      <w:spacing w:before="40" w:after="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FC6EFA"/>
    <w:pPr>
      <w:keepNext/>
      <w:keepLines/>
      <w:spacing w:after="0"/>
      <w:outlineLvl w:val="7"/>
    </w:pPr>
    <w:rPr>
      <w:rFonts w:cstheme="majorBidi"/>
      <w:color w:val="595959" w:themeColor="text1" w:themeTint="A6"/>
    </w:rPr>
  </w:style>
  <w:style w:type="paragraph" w:styleId="9">
    <w:name w:val="heading 9"/>
    <w:basedOn w:val="a1"/>
    <w:next w:val="a1"/>
    <w:link w:val="90"/>
    <w:uiPriority w:val="9"/>
    <w:semiHidden/>
    <w:unhideWhenUsed/>
    <w:qFormat/>
    <w:rsid w:val="00FC6EFA"/>
    <w:pPr>
      <w:keepNext/>
      <w:keepLines/>
      <w:spacing w:after="0"/>
      <w:outlineLvl w:val="8"/>
    </w:pPr>
    <w:rPr>
      <w:rFonts w:eastAsiaTheme="majorEastAsia" w:cstheme="majorBidi"/>
      <w:color w:val="595959" w:themeColor="text1" w:themeTint="A6"/>
    </w:rPr>
  </w:style>
  <w:style w:type="character" w:default="1" w:styleId="a2">
    <w:name w:val="Default Paragraph Font"/>
    <w:uiPriority w:val="1"/>
    <w:semiHidden/>
    <w:unhideWhenUsed/>
    <w:rsid w:val="00FC6EFA"/>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FC6EFA"/>
  </w:style>
  <w:style w:type="paragraph" w:customStyle="1" w:styleId="Compact">
    <w:name w:val="Compact"/>
    <w:next w:val="Compact0"/>
    <w:qFormat/>
    <w:rsid w:val="002F2FBF"/>
    <w:pPr>
      <w:spacing w:before="36" w:after="36"/>
    </w:pPr>
  </w:style>
  <w:style w:type="paragraph" w:styleId="a5">
    <w:name w:val="Body Text"/>
    <w:basedOn w:val="a1"/>
    <w:link w:val="a6"/>
    <w:uiPriority w:val="99"/>
    <w:unhideWhenUsed/>
    <w:rsid w:val="00FC6EFA"/>
    <w:pPr>
      <w:spacing w:after="120"/>
    </w:pPr>
  </w:style>
  <w:style w:type="paragraph" w:customStyle="1" w:styleId="FirstParagraph">
    <w:name w:val="First Paragraph"/>
    <w:basedOn w:val="a5"/>
    <w:next w:val="a5"/>
    <w:qFormat/>
  </w:style>
  <w:style w:type="paragraph" w:customStyle="1" w:styleId="Compact0">
    <w:name w:val="Compact"/>
    <w:basedOn w:val="a5"/>
    <w:qFormat/>
    <w:pPr>
      <w:spacing w:before="36" w:after="36"/>
    </w:pPr>
  </w:style>
  <w:style w:type="paragraph" w:styleId="a7">
    <w:name w:val="Title"/>
    <w:basedOn w:val="a1"/>
    <w:next w:val="a1"/>
    <w:link w:val="a8"/>
    <w:uiPriority w:val="10"/>
    <w:qFormat/>
    <w:rsid w:val="00FC6E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2"/>
    <w:link w:val="a7"/>
    <w:uiPriority w:val="10"/>
    <w:rsid w:val="00FC6EFA"/>
    <w:rPr>
      <w:rFonts w:asciiTheme="majorHAnsi" w:eastAsiaTheme="majorEastAsia" w:hAnsiTheme="majorHAnsi" w:cstheme="majorBidi"/>
      <w:spacing w:val="-10"/>
      <w:kern w:val="28"/>
      <w:sz w:val="56"/>
      <w:szCs w:val="56"/>
      <w:lang w:eastAsia="zh-CN"/>
    </w:rPr>
  </w:style>
  <w:style w:type="paragraph" w:styleId="a9">
    <w:name w:val="Subtitle"/>
    <w:basedOn w:val="a1"/>
    <w:next w:val="a1"/>
    <w:link w:val="aa"/>
    <w:uiPriority w:val="11"/>
    <w:qFormat/>
    <w:rsid w:val="00FC6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2"/>
    <w:link w:val="a9"/>
    <w:uiPriority w:val="11"/>
    <w:rsid w:val="00FC6EFA"/>
    <w:rPr>
      <w:rFonts w:asciiTheme="majorHAnsi" w:eastAsiaTheme="majorEastAsia" w:hAnsiTheme="majorHAnsi" w:cstheme="majorBidi"/>
      <w:color w:val="595959" w:themeColor="text1" w:themeTint="A6"/>
      <w:spacing w:val="15"/>
      <w:kern w:val="2"/>
      <w:sz w:val="28"/>
      <w:szCs w:val="28"/>
      <w:lang w:eastAsia="zh-CN"/>
    </w:rPr>
  </w:style>
  <w:style w:type="paragraph" w:customStyle="1" w:styleId="Author">
    <w:name w:val="Author"/>
    <w:basedOn w:val="a7"/>
    <w:next w:val="a5"/>
    <w:qFormat/>
    <w:pPr>
      <w:keepNext/>
      <w:keepLines/>
    </w:pPr>
    <w:rPr>
      <w:sz w:val="24"/>
      <w:szCs w:val="24"/>
    </w:rPr>
  </w:style>
  <w:style w:type="paragraph" w:styleId="ab">
    <w:name w:val="Date"/>
    <w:basedOn w:val="a7"/>
    <w:next w:val="a5"/>
    <w:qFormat/>
    <w:pPr>
      <w:keepNext/>
      <w:keepLines/>
    </w:pPr>
    <w:rPr>
      <w:sz w:val="24"/>
      <w:szCs w:val="24"/>
    </w:rPr>
  </w:style>
  <w:style w:type="paragraph" w:customStyle="1" w:styleId="AbstractTitle">
    <w:name w:val="Abstract Title"/>
    <w:basedOn w:val="a1"/>
    <w:next w:val="Abstract"/>
    <w:qFormat/>
    <w:pPr>
      <w:keepNext/>
      <w:keepLines/>
      <w:spacing w:before="300" w:after="0"/>
      <w:jc w:val="center"/>
    </w:pPr>
    <w:rPr>
      <w:b/>
      <w:sz w:val="20"/>
      <w:szCs w:val="20"/>
    </w:rPr>
  </w:style>
  <w:style w:type="paragraph" w:customStyle="1" w:styleId="Abstract">
    <w:name w:val="Abstract"/>
    <w:basedOn w:val="a1"/>
    <w:next w:val="a5"/>
    <w:qFormat/>
    <w:pPr>
      <w:keepNext/>
      <w:keepLines/>
      <w:spacing w:before="100" w:after="300"/>
    </w:pPr>
    <w:rPr>
      <w:sz w:val="20"/>
      <w:szCs w:val="20"/>
    </w:rPr>
  </w:style>
  <w:style w:type="paragraph" w:styleId="ac">
    <w:name w:val="Bibliography"/>
    <w:basedOn w:val="a1"/>
    <w:qFormat/>
  </w:style>
  <w:style w:type="character" w:customStyle="1" w:styleId="10">
    <w:name w:val="标题 1 字符"/>
    <w:basedOn w:val="a2"/>
    <w:link w:val="1"/>
    <w:uiPriority w:val="9"/>
    <w:rsid w:val="00FC6EFA"/>
    <w:rPr>
      <w:rFonts w:asciiTheme="majorHAnsi" w:eastAsiaTheme="majorEastAsia" w:hAnsiTheme="majorHAnsi" w:cstheme="majorBidi"/>
      <w:color w:val="0F4761" w:themeColor="accent1" w:themeShade="BF"/>
      <w:kern w:val="2"/>
      <w:sz w:val="48"/>
      <w:szCs w:val="48"/>
      <w:lang w:eastAsia="zh-CN"/>
    </w:rPr>
  </w:style>
  <w:style w:type="character" w:customStyle="1" w:styleId="22">
    <w:name w:val="标题 2 字符"/>
    <w:basedOn w:val="a2"/>
    <w:link w:val="21"/>
    <w:uiPriority w:val="9"/>
    <w:rsid w:val="00FC6EFA"/>
    <w:rPr>
      <w:rFonts w:asciiTheme="majorHAnsi" w:eastAsiaTheme="majorEastAsia" w:hAnsiTheme="majorHAnsi" w:cstheme="majorBidi"/>
      <w:color w:val="0F4761" w:themeColor="accent1" w:themeShade="BF"/>
      <w:kern w:val="2"/>
      <w:sz w:val="40"/>
      <w:szCs w:val="40"/>
      <w:lang w:eastAsia="zh-CN"/>
    </w:rPr>
  </w:style>
  <w:style w:type="character" w:customStyle="1" w:styleId="32">
    <w:name w:val="标题 3 字符"/>
    <w:basedOn w:val="a2"/>
    <w:link w:val="31"/>
    <w:uiPriority w:val="9"/>
    <w:rsid w:val="00FC6EFA"/>
    <w:rPr>
      <w:rFonts w:asciiTheme="majorHAnsi" w:eastAsiaTheme="majorEastAsia" w:hAnsiTheme="majorHAnsi" w:cstheme="majorBidi"/>
      <w:color w:val="0F4761" w:themeColor="accent1" w:themeShade="BF"/>
      <w:kern w:val="2"/>
      <w:sz w:val="32"/>
      <w:szCs w:val="32"/>
      <w:lang w:eastAsia="zh-CN"/>
    </w:rPr>
  </w:style>
  <w:style w:type="character" w:customStyle="1" w:styleId="40">
    <w:name w:val="标题 4 字符"/>
    <w:basedOn w:val="a2"/>
    <w:link w:val="4"/>
    <w:uiPriority w:val="9"/>
    <w:semiHidden/>
    <w:rsid w:val="00FC6EFA"/>
    <w:rPr>
      <w:rFonts w:cstheme="majorBidi"/>
      <w:color w:val="0F4761" w:themeColor="accent1" w:themeShade="BF"/>
      <w:kern w:val="2"/>
      <w:sz w:val="28"/>
      <w:szCs w:val="28"/>
      <w:lang w:eastAsia="zh-CN"/>
    </w:rPr>
  </w:style>
  <w:style w:type="character" w:customStyle="1" w:styleId="50">
    <w:name w:val="标题 5 字符"/>
    <w:basedOn w:val="a2"/>
    <w:link w:val="5"/>
    <w:uiPriority w:val="9"/>
    <w:semiHidden/>
    <w:rsid w:val="00FC6EFA"/>
    <w:rPr>
      <w:rFonts w:cstheme="majorBidi"/>
      <w:color w:val="0F4761" w:themeColor="accent1" w:themeShade="BF"/>
      <w:kern w:val="2"/>
      <w:szCs w:val="22"/>
      <w:lang w:eastAsia="zh-CN"/>
    </w:rPr>
  </w:style>
  <w:style w:type="character" w:customStyle="1" w:styleId="60">
    <w:name w:val="标题 6 字符"/>
    <w:basedOn w:val="a2"/>
    <w:link w:val="6"/>
    <w:uiPriority w:val="9"/>
    <w:semiHidden/>
    <w:rsid w:val="00FC6EFA"/>
    <w:rPr>
      <w:rFonts w:cstheme="majorBidi"/>
      <w:b/>
      <w:bCs/>
      <w:color w:val="0F4761" w:themeColor="accent1" w:themeShade="BF"/>
      <w:kern w:val="2"/>
      <w:sz w:val="22"/>
      <w:szCs w:val="22"/>
      <w:lang w:eastAsia="zh-CN"/>
    </w:rPr>
  </w:style>
  <w:style w:type="character" w:customStyle="1" w:styleId="70">
    <w:name w:val="标题 7 字符"/>
    <w:basedOn w:val="a2"/>
    <w:link w:val="7"/>
    <w:uiPriority w:val="9"/>
    <w:semiHidden/>
    <w:rsid w:val="00FC6EFA"/>
    <w:rPr>
      <w:rFonts w:cstheme="majorBidi"/>
      <w:b/>
      <w:bCs/>
      <w:color w:val="595959" w:themeColor="text1" w:themeTint="A6"/>
      <w:kern w:val="2"/>
      <w:sz w:val="22"/>
      <w:szCs w:val="22"/>
      <w:lang w:eastAsia="zh-CN"/>
    </w:rPr>
  </w:style>
  <w:style w:type="character" w:customStyle="1" w:styleId="80">
    <w:name w:val="标题 8 字符"/>
    <w:basedOn w:val="a2"/>
    <w:link w:val="8"/>
    <w:uiPriority w:val="9"/>
    <w:semiHidden/>
    <w:rsid w:val="00FC6EFA"/>
    <w:rPr>
      <w:rFonts w:cstheme="majorBidi"/>
      <w:color w:val="595959" w:themeColor="text1" w:themeTint="A6"/>
      <w:kern w:val="2"/>
      <w:sz w:val="22"/>
      <w:szCs w:val="22"/>
      <w:lang w:eastAsia="zh-CN"/>
    </w:rPr>
  </w:style>
  <w:style w:type="character" w:customStyle="1" w:styleId="90">
    <w:name w:val="标题 9 字符"/>
    <w:basedOn w:val="a2"/>
    <w:link w:val="9"/>
    <w:uiPriority w:val="9"/>
    <w:semiHidden/>
    <w:rsid w:val="00FC6EFA"/>
    <w:rPr>
      <w:rFonts w:eastAsiaTheme="majorEastAsia" w:cstheme="majorBidi"/>
      <w:color w:val="595959" w:themeColor="text1" w:themeTint="A6"/>
      <w:kern w:val="2"/>
      <w:sz w:val="22"/>
      <w:szCs w:val="22"/>
      <w:lang w:eastAsia="zh-CN"/>
    </w:rPr>
  </w:style>
  <w:style w:type="paragraph" w:styleId="ad">
    <w:name w:val="Block Text"/>
    <w:basedOn w:val="a5"/>
    <w:next w:val="a5"/>
    <w:uiPriority w:val="9"/>
    <w:unhideWhenUsed/>
    <w:qFormat/>
    <w:pPr>
      <w:spacing w:before="100" w:after="100"/>
      <w:ind w:left="480" w:right="480"/>
    </w:pPr>
  </w:style>
  <w:style w:type="paragraph" w:styleId="ae">
    <w:name w:val="footnote text"/>
    <w:basedOn w:val="a1"/>
    <w:uiPriority w:val="9"/>
    <w:unhideWhenUsed/>
    <w:qFormat/>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rsid w:val="00297854"/>
    <w:pPr>
      <w:keepNext/>
      <w:keepLines/>
      <w:spacing w:after="0" w:line="288" w:lineRule="auto"/>
    </w:pPr>
    <w:rPr>
      <w:b/>
    </w:rPr>
  </w:style>
  <w:style w:type="paragraph" w:customStyle="1" w:styleId="Definition">
    <w:name w:val="Definition"/>
    <w:basedOn w:val="a1"/>
    <w:rsid w:val="00297854"/>
    <w:pPr>
      <w:spacing w:line="312" w:lineRule="auto"/>
    </w:pPr>
  </w:style>
  <w:style w:type="paragraph" w:styleId="af">
    <w:name w:val="caption"/>
    <w:basedOn w:val="a1"/>
    <w:next w:val="a1"/>
    <w:link w:val="af0"/>
    <w:uiPriority w:val="35"/>
    <w:unhideWhenUsed/>
    <w:qFormat/>
    <w:rsid w:val="00FC6EFA"/>
    <w:rPr>
      <w:rFonts w:asciiTheme="majorHAnsi" w:eastAsia="黑体" w:hAnsiTheme="majorHAnsi" w:cstheme="majorBidi"/>
      <w:sz w:val="20"/>
      <w:szCs w:val="20"/>
    </w:rPr>
  </w:style>
  <w:style w:type="paragraph" w:customStyle="1" w:styleId="TableCaption">
    <w:name w:val="Table Caption"/>
    <w:basedOn w:val="af"/>
    <w:pPr>
      <w:keepNext/>
    </w:pPr>
  </w:style>
  <w:style w:type="paragraph" w:customStyle="1" w:styleId="ImageCaption">
    <w:name w:val="Image Caption"/>
    <w:basedOn w:val="af"/>
  </w:style>
  <w:style w:type="paragraph" w:customStyle="1" w:styleId="Figure">
    <w:name w:val="Figure"/>
    <w:basedOn w:val="a1"/>
  </w:style>
  <w:style w:type="paragraph" w:customStyle="1" w:styleId="CaptionedFigure">
    <w:name w:val="Captioned Figure"/>
    <w:basedOn w:val="Figure"/>
    <w:pPr>
      <w:keepNext/>
    </w:pPr>
  </w:style>
  <w:style w:type="character" w:customStyle="1" w:styleId="af0">
    <w:name w:val="题注 字符"/>
    <w:basedOn w:val="a2"/>
    <w:link w:val="af"/>
    <w:uiPriority w:val="35"/>
    <w:rPr>
      <w:rFonts w:asciiTheme="majorHAnsi" w:eastAsia="黑体" w:hAnsiTheme="majorHAnsi" w:cstheme="majorBidi"/>
      <w:kern w:val="2"/>
      <w:sz w:val="20"/>
      <w:szCs w:val="20"/>
      <w:lang w:eastAsia="zh-CN"/>
    </w:rPr>
  </w:style>
  <w:style w:type="character" w:customStyle="1" w:styleId="VerbatimChar">
    <w:name w:val="Verbatim Char"/>
    <w:basedOn w:val="af0"/>
    <w:link w:val="SourceCode"/>
    <w:rPr>
      <w:rFonts w:ascii="Consolas" w:eastAsia="黑体" w:hAnsi="Consolas" w:cstheme="majorBidi"/>
      <w:kern w:val="2"/>
      <w:sz w:val="22"/>
      <w:szCs w:val="20"/>
      <w:lang w:eastAsia="zh-CN"/>
    </w:rPr>
  </w:style>
  <w:style w:type="character" w:customStyle="1" w:styleId="SectionNumber">
    <w:name w:val="Section Number"/>
    <w:basedOn w:val="af0"/>
    <w:rPr>
      <w:rFonts w:asciiTheme="majorHAnsi" w:eastAsia="黑体" w:hAnsiTheme="majorHAnsi" w:cstheme="majorBidi"/>
      <w:kern w:val="2"/>
      <w:sz w:val="20"/>
      <w:szCs w:val="20"/>
      <w:lang w:eastAsia="zh-CN"/>
    </w:rPr>
  </w:style>
  <w:style w:type="character" w:styleId="af1">
    <w:name w:val="footnote reference"/>
    <w:basedOn w:val="af0"/>
    <w:rPr>
      <w:rFonts w:asciiTheme="majorHAnsi" w:eastAsia="黑体" w:hAnsiTheme="majorHAnsi" w:cstheme="majorBidi"/>
      <w:kern w:val="2"/>
      <w:sz w:val="20"/>
      <w:szCs w:val="20"/>
      <w:vertAlign w:val="superscript"/>
      <w:lang w:eastAsia="zh-CN"/>
    </w:rPr>
  </w:style>
  <w:style w:type="character" w:styleId="af2">
    <w:name w:val="Hyperlink"/>
    <w:basedOn w:val="af0"/>
    <w:rPr>
      <w:rFonts w:asciiTheme="majorHAnsi" w:eastAsia="黑体" w:hAnsiTheme="majorHAnsi" w:cstheme="majorBidi"/>
      <w:color w:val="156082" w:themeColor="accent1"/>
      <w:kern w:val="2"/>
      <w:sz w:val="20"/>
      <w:szCs w:val="20"/>
      <w:lang w:eastAsia="zh-CN"/>
    </w:rPr>
  </w:style>
  <w:style w:type="paragraph" w:styleId="TOC">
    <w:name w:val="TOC Heading"/>
    <w:basedOn w:val="1"/>
    <w:next w:val="a1"/>
    <w:uiPriority w:val="39"/>
    <w:unhideWhenUsed/>
    <w:qFormat/>
    <w:rsid w:val="00FC6EFA"/>
    <w:pPr>
      <w:outlineLvl w:val="9"/>
    </w:pPr>
  </w:style>
  <w:style w:type="table" w:styleId="af3">
    <w:name w:val="Table Grid"/>
    <w:basedOn w:val="a3"/>
    <w:uiPriority w:val="59"/>
    <w:rsid w:val="00FC6EFA"/>
    <w:pPr>
      <w:spacing w:after="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link w:val="VerbatimChar"/>
    <w:pPr>
      <w:wordWrap w:val="0"/>
    </w:pPr>
  </w:style>
  <w:style w:type="character" w:customStyle="1" w:styleId="KeywordTok">
    <w:name w:val="KeywordTok"/>
    <w:basedOn w:val="VerbatimChar"/>
    <w:rPr>
      <w:rFonts w:ascii="Consolas" w:eastAsia="黑体" w:hAnsi="Consolas" w:cstheme="majorBidi"/>
      <w:b/>
      <w:color w:val="007020"/>
      <w:kern w:val="2"/>
      <w:sz w:val="22"/>
      <w:szCs w:val="20"/>
      <w:lang w:eastAsia="zh-CN"/>
    </w:rPr>
  </w:style>
  <w:style w:type="character" w:customStyle="1" w:styleId="DataTypeTok">
    <w:name w:val="DataTypeTok"/>
    <w:basedOn w:val="VerbatimChar"/>
    <w:rPr>
      <w:rFonts w:ascii="Consolas" w:eastAsia="黑体" w:hAnsi="Consolas" w:cstheme="majorBidi"/>
      <w:color w:val="902000"/>
      <w:kern w:val="2"/>
      <w:sz w:val="22"/>
      <w:szCs w:val="20"/>
      <w:lang w:eastAsia="zh-CN"/>
    </w:rPr>
  </w:style>
  <w:style w:type="character" w:customStyle="1" w:styleId="DecValTok">
    <w:name w:val="DecValTok"/>
    <w:basedOn w:val="VerbatimChar"/>
    <w:rPr>
      <w:rFonts w:ascii="Consolas" w:eastAsia="黑体" w:hAnsi="Consolas" w:cstheme="majorBidi"/>
      <w:color w:val="40A070"/>
      <w:kern w:val="2"/>
      <w:sz w:val="22"/>
      <w:szCs w:val="20"/>
      <w:lang w:eastAsia="zh-CN"/>
    </w:rPr>
  </w:style>
  <w:style w:type="character" w:customStyle="1" w:styleId="BaseNTok">
    <w:name w:val="BaseNTok"/>
    <w:basedOn w:val="VerbatimChar"/>
    <w:rPr>
      <w:rFonts w:ascii="Consolas" w:eastAsia="黑体" w:hAnsi="Consolas" w:cstheme="majorBidi"/>
      <w:color w:val="40A070"/>
      <w:kern w:val="2"/>
      <w:sz w:val="22"/>
      <w:szCs w:val="20"/>
      <w:lang w:eastAsia="zh-CN"/>
    </w:rPr>
  </w:style>
  <w:style w:type="character" w:customStyle="1" w:styleId="FloatTok">
    <w:name w:val="FloatTok"/>
    <w:basedOn w:val="VerbatimChar"/>
    <w:rPr>
      <w:rFonts w:ascii="Consolas" w:eastAsia="黑体" w:hAnsi="Consolas" w:cstheme="majorBidi"/>
      <w:color w:val="40A070"/>
      <w:kern w:val="2"/>
      <w:sz w:val="22"/>
      <w:szCs w:val="20"/>
      <w:lang w:eastAsia="zh-CN"/>
    </w:rPr>
  </w:style>
  <w:style w:type="character" w:customStyle="1" w:styleId="ConstantTok">
    <w:name w:val="ConstantTok"/>
    <w:basedOn w:val="VerbatimChar"/>
    <w:rPr>
      <w:rFonts w:ascii="Consolas" w:eastAsia="黑体" w:hAnsi="Consolas" w:cstheme="majorBidi"/>
      <w:color w:val="880000"/>
      <w:kern w:val="2"/>
      <w:sz w:val="22"/>
      <w:szCs w:val="20"/>
      <w:lang w:eastAsia="zh-CN"/>
    </w:rPr>
  </w:style>
  <w:style w:type="character" w:customStyle="1" w:styleId="CharTok">
    <w:name w:val="CharTok"/>
    <w:basedOn w:val="VerbatimChar"/>
    <w:rPr>
      <w:rFonts w:ascii="Consolas" w:eastAsia="黑体" w:hAnsi="Consolas" w:cstheme="majorBidi"/>
      <w:color w:val="4070A0"/>
      <w:kern w:val="2"/>
      <w:sz w:val="22"/>
      <w:szCs w:val="20"/>
      <w:lang w:eastAsia="zh-CN"/>
    </w:rPr>
  </w:style>
  <w:style w:type="character" w:customStyle="1" w:styleId="SpecialCharTok">
    <w:name w:val="SpecialCharTok"/>
    <w:basedOn w:val="VerbatimChar"/>
    <w:rPr>
      <w:rFonts w:ascii="Consolas" w:eastAsia="黑体" w:hAnsi="Consolas" w:cstheme="majorBidi"/>
      <w:color w:val="4070A0"/>
      <w:kern w:val="2"/>
      <w:sz w:val="22"/>
      <w:szCs w:val="20"/>
      <w:lang w:eastAsia="zh-CN"/>
    </w:rPr>
  </w:style>
  <w:style w:type="character" w:customStyle="1" w:styleId="StringTok">
    <w:name w:val="StringTok"/>
    <w:basedOn w:val="VerbatimChar"/>
    <w:rPr>
      <w:rFonts w:ascii="Consolas" w:eastAsia="黑体" w:hAnsi="Consolas" w:cstheme="majorBidi"/>
      <w:color w:val="4070A0"/>
      <w:kern w:val="2"/>
      <w:sz w:val="22"/>
      <w:szCs w:val="20"/>
      <w:lang w:eastAsia="zh-CN"/>
    </w:rPr>
  </w:style>
  <w:style w:type="character" w:customStyle="1" w:styleId="VerbatimStringTok">
    <w:name w:val="VerbatimStringTok"/>
    <w:basedOn w:val="VerbatimChar"/>
    <w:rPr>
      <w:rFonts w:ascii="Consolas" w:eastAsia="黑体" w:hAnsi="Consolas" w:cstheme="majorBidi"/>
      <w:color w:val="4070A0"/>
      <w:kern w:val="2"/>
      <w:sz w:val="22"/>
      <w:szCs w:val="20"/>
      <w:lang w:eastAsia="zh-CN"/>
    </w:rPr>
  </w:style>
  <w:style w:type="character" w:customStyle="1" w:styleId="SpecialStringTok">
    <w:name w:val="SpecialStringTok"/>
    <w:basedOn w:val="VerbatimChar"/>
    <w:rPr>
      <w:rFonts w:ascii="Consolas" w:eastAsia="黑体" w:hAnsi="Consolas" w:cstheme="majorBidi"/>
      <w:color w:val="BB6688"/>
      <w:kern w:val="2"/>
      <w:sz w:val="22"/>
      <w:szCs w:val="20"/>
      <w:lang w:eastAsia="zh-CN"/>
    </w:rPr>
  </w:style>
  <w:style w:type="character" w:customStyle="1" w:styleId="ImportTok">
    <w:name w:val="ImportTok"/>
    <w:basedOn w:val="VerbatimChar"/>
    <w:rPr>
      <w:rFonts w:ascii="Consolas" w:eastAsia="黑体" w:hAnsi="Consolas" w:cstheme="majorBidi"/>
      <w:b/>
      <w:color w:val="008000"/>
      <w:kern w:val="2"/>
      <w:sz w:val="22"/>
      <w:szCs w:val="20"/>
      <w:lang w:eastAsia="zh-CN"/>
    </w:rPr>
  </w:style>
  <w:style w:type="character" w:customStyle="1" w:styleId="CommentTok">
    <w:name w:val="CommentTok"/>
    <w:basedOn w:val="VerbatimChar"/>
    <w:rPr>
      <w:rFonts w:ascii="Consolas" w:eastAsia="黑体" w:hAnsi="Consolas" w:cstheme="majorBidi"/>
      <w:i/>
      <w:color w:val="60A0B0"/>
      <w:kern w:val="2"/>
      <w:sz w:val="22"/>
      <w:szCs w:val="20"/>
      <w:lang w:eastAsia="zh-CN"/>
    </w:rPr>
  </w:style>
  <w:style w:type="character" w:customStyle="1" w:styleId="DocumentationTok">
    <w:name w:val="DocumentationTok"/>
    <w:basedOn w:val="VerbatimChar"/>
    <w:rPr>
      <w:rFonts w:ascii="Consolas" w:eastAsia="黑体" w:hAnsi="Consolas" w:cstheme="majorBidi"/>
      <w:i/>
      <w:color w:val="BA2121"/>
      <w:kern w:val="2"/>
      <w:sz w:val="22"/>
      <w:szCs w:val="20"/>
      <w:lang w:eastAsia="zh-CN"/>
    </w:rPr>
  </w:style>
  <w:style w:type="character" w:customStyle="1" w:styleId="AnnotationTok">
    <w:name w:val="AnnotationTok"/>
    <w:basedOn w:val="VerbatimChar"/>
    <w:rPr>
      <w:rFonts w:ascii="Consolas" w:eastAsia="黑体" w:hAnsi="Consolas" w:cstheme="majorBidi"/>
      <w:b/>
      <w:i/>
      <w:color w:val="60A0B0"/>
      <w:kern w:val="2"/>
      <w:sz w:val="22"/>
      <w:szCs w:val="20"/>
      <w:lang w:eastAsia="zh-CN"/>
    </w:rPr>
  </w:style>
  <w:style w:type="character" w:customStyle="1" w:styleId="CommentVarTok">
    <w:name w:val="CommentVarTok"/>
    <w:basedOn w:val="VerbatimChar"/>
    <w:rPr>
      <w:rFonts w:ascii="Consolas" w:eastAsia="黑体" w:hAnsi="Consolas" w:cstheme="majorBidi"/>
      <w:b/>
      <w:i/>
      <w:color w:val="60A0B0"/>
      <w:kern w:val="2"/>
      <w:sz w:val="22"/>
      <w:szCs w:val="20"/>
      <w:lang w:eastAsia="zh-CN"/>
    </w:rPr>
  </w:style>
  <w:style w:type="character" w:customStyle="1" w:styleId="OtherTok">
    <w:name w:val="OtherTok"/>
    <w:basedOn w:val="VerbatimChar"/>
    <w:rPr>
      <w:rFonts w:ascii="Consolas" w:eastAsia="黑体" w:hAnsi="Consolas" w:cstheme="majorBidi"/>
      <w:color w:val="007020"/>
      <w:kern w:val="2"/>
      <w:sz w:val="22"/>
      <w:szCs w:val="20"/>
      <w:lang w:eastAsia="zh-CN"/>
    </w:rPr>
  </w:style>
  <w:style w:type="character" w:customStyle="1" w:styleId="FunctionTok">
    <w:name w:val="FunctionTok"/>
    <w:basedOn w:val="VerbatimChar"/>
    <w:rPr>
      <w:rFonts w:ascii="Consolas" w:eastAsia="黑体" w:hAnsi="Consolas" w:cstheme="majorBidi"/>
      <w:color w:val="06287E"/>
      <w:kern w:val="2"/>
      <w:sz w:val="22"/>
      <w:szCs w:val="20"/>
      <w:lang w:eastAsia="zh-CN"/>
    </w:rPr>
  </w:style>
  <w:style w:type="character" w:customStyle="1" w:styleId="VariableTok">
    <w:name w:val="VariableTok"/>
    <w:basedOn w:val="VerbatimChar"/>
    <w:rPr>
      <w:rFonts w:ascii="Consolas" w:eastAsia="黑体" w:hAnsi="Consolas" w:cstheme="majorBidi"/>
      <w:color w:val="19177C"/>
      <w:kern w:val="2"/>
      <w:sz w:val="22"/>
      <w:szCs w:val="20"/>
      <w:lang w:eastAsia="zh-CN"/>
    </w:rPr>
  </w:style>
  <w:style w:type="character" w:customStyle="1" w:styleId="ControlFlowTok">
    <w:name w:val="ControlFlowTok"/>
    <w:basedOn w:val="VerbatimChar"/>
    <w:rPr>
      <w:rFonts w:ascii="Consolas" w:eastAsia="黑体" w:hAnsi="Consolas" w:cstheme="majorBidi"/>
      <w:b/>
      <w:color w:val="007020"/>
      <w:kern w:val="2"/>
      <w:sz w:val="22"/>
      <w:szCs w:val="20"/>
      <w:lang w:eastAsia="zh-CN"/>
    </w:rPr>
  </w:style>
  <w:style w:type="character" w:customStyle="1" w:styleId="OperatorTok">
    <w:name w:val="OperatorTok"/>
    <w:basedOn w:val="VerbatimChar"/>
    <w:rPr>
      <w:rFonts w:ascii="Consolas" w:eastAsia="黑体" w:hAnsi="Consolas" w:cstheme="majorBidi"/>
      <w:color w:val="666666"/>
      <w:kern w:val="2"/>
      <w:sz w:val="22"/>
      <w:szCs w:val="20"/>
      <w:lang w:eastAsia="zh-CN"/>
    </w:rPr>
  </w:style>
  <w:style w:type="character" w:customStyle="1" w:styleId="BuiltInTok">
    <w:name w:val="BuiltInTok"/>
    <w:basedOn w:val="VerbatimChar"/>
    <w:rPr>
      <w:rFonts w:ascii="Consolas" w:eastAsia="黑体" w:hAnsi="Consolas" w:cstheme="majorBidi"/>
      <w:color w:val="008000"/>
      <w:kern w:val="2"/>
      <w:sz w:val="22"/>
      <w:szCs w:val="20"/>
      <w:lang w:eastAsia="zh-CN"/>
    </w:rPr>
  </w:style>
  <w:style w:type="character" w:customStyle="1" w:styleId="ExtensionTok">
    <w:name w:val="ExtensionTok"/>
    <w:basedOn w:val="VerbatimChar"/>
    <w:rPr>
      <w:rFonts w:ascii="Consolas" w:eastAsia="黑体" w:hAnsi="Consolas" w:cstheme="majorBidi"/>
      <w:kern w:val="2"/>
      <w:sz w:val="22"/>
      <w:szCs w:val="20"/>
      <w:lang w:eastAsia="zh-CN"/>
    </w:rPr>
  </w:style>
  <w:style w:type="character" w:customStyle="1" w:styleId="PreprocessorTok">
    <w:name w:val="PreprocessorTok"/>
    <w:basedOn w:val="VerbatimChar"/>
    <w:rPr>
      <w:rFonts w:ascii="Consolas" w:eastAsia="黑体" w:hAnsi="Consolas" w:cstheme="majorBidi"/>
      <w:color w:val="BC7A00"/>
      <w:kern w:val="2"/>
      <w:sz w:val="22"/>
      <w:szCs w:val="20"/>
      <w:lang w:eastAsia="zh-CN"/>
    </w:rPr>
  </w:style>
  <w:style w:type="character" w:customStyle="1" w:styleId="AttributeTok">
    <w:name w:val="AttributeTok"/>
    <w:basedOn w:val="VerbatimChar"/>
    <w:rPr>
      <w:rFonts w:ascii="Consolas" w:eastAsia="黑体" w:hAnsi="Consolas" w:cstheme="majorBidi"/>
      <w:color w:val="7D9029"/>
      <w:kern w:val="2"/>
      <w:sz w:val="22"/>
      <w:szCs w:val="20"/>
      <w:lang w:eastAsia="zh-CN"/>
    </w:rPr>
  </w:style>
  <w:style w:type="character" w:customStyle="1" w:styleId="RegionMarkerTok">
    <w:name w:val="RegionMarkerTok"/>
    <w:basedOn w:val="VerbatimChar"/>
    <w:rPr>
      <w:rFonts w:ascii="Consolas" w:eastAsia="黑体" w:hAnsi="Consolas" w:cstheme="majorBidi"/>
      <w:kern w:val="2"/>
      <w:sz w:val="22"/>
      <w:szCs w:val="20"/>
      <w:lang w:eastAsia="zh-CN"/>
    </w:rPr>
  </w:style>
  <w:style w:type="character" w:customStyle="1" w:styleId="InformationTok">
    <w:name w:val="InformationTok"/>
    <w:basedOn w:val="VerbatimChar"/>
    <w:rPr>
      <w:rFonts w:ascii="Consolas" w:eastAsia="黑体" w:hAnsi="Consolas" w:cstheme="majorBidi"/>
      <w:b/>
      <w:i/>
      <w:color w:val="60A0B0"/>
      <w:kern w:val="2"/>
      <w:sz w:val="22"/>
      <w:szCs w:val="20"/>
      <w:lang w:eastAsia="zh-CN"/>
    </w:rPr>
  </w:style>
  <w:style w:type="character" w:customStyle="1" w:styleId="WarningTok">
    <w:name w:val="WarningTok"/>
    <w:basedOn w:val="VerbatimChar"/>
    <w:rPr>
      <w:rFonts w:ascii="Consolas" w:eastAsia="黑体" w:hAnsi="Consolas" w:cstheme="majorBidi"/>
      <w:b/>
      <w:i/>
      <w:color w:val="60A0B0"/>
      <w:kern w:val="2"/>
      <w:sz w:val="22"/>
      <w:szCs w:val="20"/>
      <w:lang w:eastAsia="zh-CN"/>
    </w:rPr>
  </w:style>
  <w:style w:type="character" w:customStyle="1" w:styleId="AlertTok">
    <w:name w:val="AlertTok"/>
    <w:basedOn w:val="VerbatimChar"/>
    <w:rPr>
      <w:rFonts w:ascii="Consolas" w:eastAsia="黑体" w:hAnsi="Consolas" w:cstheme="majorBidi"/>
      <w:b/>
      <w:color w:val="FF0000"/>
      <w:kern w:val="2"/>
      <w:sz w:val="22"/>
      <w:szCs w:val="20"/>
      <w:lang w:eastAsia="zh-CN"/>
    </w:rPr>
  </w:style>
  <w:style w:type="character" w:customStyle="1" w:styleId="ErrorTok">
    <w:name w:val="ErrorTok"/>
    <w:basedOn w:val="VerbatimChar"/>
    <w:rPr>
      <w:rFonts w:ascii="Consolas" w:eastAsia="黑体" w:hAnsi="Consolas" w:cstheme="majorBidi"/>
      <w:b/>
      <w:color w:val="FF0000"/>
      <w:kern w:val="2"/>
      <w:sz w:val="22"/>
      <w:szCs w:val="20"/>
      <w:lang w:eastAsia="zh-CN"/>
    </w:rPr>
  </w:style>
  <w:style w:type="character" w:customStyle="1" w:styleId="NormalTok">
    <w:name w:val="NormalTok"/>
    <w:basedOn w:val="VerbatimChar"/>
    <w:rPr>
      <w:rFonts w:ascii="Consolas" w:eastAsia="黑体" w:hAnsi="Consolas" w:cstheme="majorBidi"/>
      <w:kern w:val="2"/>
      <w:sz w:val="22"/>
      <w:szCs w:val="20"/>
      <w:lang w:eastAsia="zh-CN"/>
    </w:rPr>
  </w:style>
  <w:style w:type="paragraph" w:styleId="af4">
    <w:name w:val="header"/>
    <w:basedOn w:val="a1"/>
    <w:link w:val="af5"/>
    <w:uiPriority w:val="99"/>
    <w:unhideWhenUsed/>
    <w:rsid w:val="00FC6EFA"/>
    <w:pPr>
      <w:tabs>
        <w:tab w:val="center" w:pos="4680"/>
        <w:tab w:val="right" w:pos="9360"/>
      </w:tabs>
    </w:pPr>
  </w:style>
  <w:style w:type="character" w:customStyle="1" w:styleId="af5">
    <w:name w:val="页眉 字符"/>
    <w:basedOn w:val="a2"/>
    <w:link w:val="af4"/>
    <w:uiPriority w:val="99"/>
    <w:rsid w:val="00FC6EFA"/>
    <w:rPr>
      <w:kern w:val="2"/>
      <w:sz w:val="22"/>
      <w:szCs w:val="22"/>
      <w:lang w:eastAsia="zh-CN"/>
    </w:rPr>
  </w:style>
  <w:style w:type="paragraph" w:styleId="af6">
    <w:name w:val="footer"/>
    <w:basedOn w:val="a1"/>
    <w:link w:val="af7"/>
    <w:uiPriority w:val="99"/>
    <w:unhideWhenUsed/>
    <w:rsid w:val="00FC6EFA"/>
    <w:pPr>
      <w:tabs>
        <w:tab w:val="center" w:pos="4680"/>
        <w:tab w:val="right" w:pos="9360"/>
      </w:tabs>
    </w:pPr>
  </w:style>
  <w:style w:type="character" w:customStyle="1" w:styleId="af7">
    <w:name w:val="页脚 字符"/>
    <w:basedOn w:val="a2"/>
    <w:link w:val="af6"/>
    <w:uiPriority w:val="99"/>
    <w:rsid w:val="00FC6EFA"/>
    <w:rPr>
      <w:kern w:val="2"/>
      <w:sz w:val="22"/>
      <w:szCs w:val="22"/>
      <w:lang w:eastAsia="zh-CN"/>
    </w:rPr>
  </w:style>
  <w:style w:type="paragraph" w:customStyle="1" w:styleId="wc">
    <w:name w:val="wc居中一级标题"/>
    <w:basedOn w:val="wc0"/>
    <w:next w:val="wc1"/>
    <w:qFormat/>
    <w:rsid w:val="00FC6EFA"/>
    <w:pPr>
      <w:jc w:val="center"/>
    </w:pPr>
  </w:style>
  <w:style w:type="paragraph" w:customStyle="1" w:styleId="wc0">
    <w:name w:val="wc一级标题"/>
    <w:basedOn w:val="1"/>
    <w:next w:val="wc1"/>
    <w:qFormat/>
    <w:rsid w:val="00FC6EFA"/>
    <w:pPr>
      <w:spacing w:line="360" w:lineRule="auto"/>
    </w:pPr>
    <w:rPr>
      <w:rFonts w:ascii="Times New Roman" w:eastAsia="黑体" w:hAnsi="Times New Roman"/>
      <w:color w:val="000000" w:themeColor="text1"/>
      <w:sz w:val="32"/>
    </w:rPr>
  </w:style>
  <w:style w:type="paragraph" w:customStyle="1" w:styleId="wc1">
    <w:name w:val="wc正文"/>
    <w:basedOn w:val="a1"/>
    <w:qFormat/>
    <w:rsid w:val="00FC6EFA"/>
    <w:pPr>
      <w:spacing w:line="360" w:lineRule="auto"/>
      <w:ind w:firstLineChars="200" w:firstLine="200"/>
    </w:pPr>
    <w:rPr>
      <w:rFonts w:ascii="Times New Roman" w:eastAsia="宋体" w:hAnsi="Times New Roman"/>
      <w:color w:val="000000" w:themeColor="text1"/>
      <w:sz w:val="24"/>
    </w:rPr>
  </w:style>
  <w:style w:type="paragraph" w:customStyle="1" w:styleId="wc2">
    <w:name w:val="wc二级标题"/>
    <w:basedOn w:val="21"/>
    <w:next w:val="wc1"/>
    <w:qFormat/>
    <w:rsid w:val="00FC6EFA"/>
    <w:pPr>
      <w:spacing w:line="360" w:lineRule="auto"/>
    </w:pPr>
    <w:rPr>
      <w:rFonts w:ascii="Times New Roman" w:eastAsia="黑体" w:hAnsi="Times New Roman"/>
      <w:color w:val="000000" w:themeColor="text1"/>
      <w:sz w:val="30"/>
    </w:rPr>
  </w:style>
  <w:style w:type="paragraph" w:customStyle="1" w:styleId="wc3">
    <w:name w:val="wc三级标题"/>
    <w:basedOn w:val="31"/>
    <w:next w:val="wc1"/>
    <w:qFormat/>
    <w:rsid w:val="00FC6EFA"/>
    <w:pPr>
      <w:spacing w:line="360" w:lineRule="auto"/>
    </w:pPr>
    <w:rPr>
      <w:rFonts w:ascii="Times New Roman" w:eastAsia="黑体" w:hAnsi="Times New Roman"/>
      <w:color w:val="000000" w:themeColor="text1"/>
      <w:sz w:val="28"/>
    </w:rPr>
  </w:style>
  <w:style w:type="paragraph" w:customStyle="1" w:styleId="wc4">
    <w:name w:val="wc图注"/>
    <w:basedOn w:val="af"/>
    <w:next w:val="wc1"/>
    <w:qFormat/>
    <w:rsid w:val="00FC6EFA"/>
    <w:pPr>
      <w:spacing w:line="360" w:lineRule="auto"/>
      <w:jc w:val="center"/>
    </w:pPr>
    <w:rPr>
      <w:rFonts w:ascii="Times New Roman" w:hAnsi="Times New Roman"/>
      <w:color w:val="000000" w:themeColor="text1"/>
      <w:sz w:val="21"/>
    </w:rPr>
  </w:style>
  <w:style w:type="paragraph" w:customStyle="1" w:styleId="wc5">
    <w:name w:val="wc表中文"/>
    <w:basedOn w:val="a1"/>
    <w:qFormat/>
    <w:rsid w:val="00FC6EFA"/>
    <w:pPr>
      <w:spacing w:line="240" w:lineRule="auto"/>
    </w:pPr>
    <w:rPr>
      <w:rFonts w:ascii="Times New Roman" w:eastAsia="宋体" w:hAnsi="Times New Roman"/>
      <w:color w:val="000000" w:themeColor="text1"/>
      <w:sz w:val="24"/>
    </w:rPr>
  </w:style>
  <w:style w:type="paragraph" w:customStyle="1" w:styleId="wc6">
    <w:name w:val="wc表注"/>
    <w:basedOn w:val="af"/>
    <w:next w:val="wc1"/>
    <w:qFormat/>
    <w:rsid w:val="00FC6EFA"/>
    <w:pPr>
      <w:spacing w:line="360" w:lineRule="auto"/>
      <w:jc w:val="center"/>
    </w:pPr>
    <w:rPr>
      <w:rFonts w:ascii="Times New Roman" w:hAnsi="Times New Roman"/>
      <w:color w:val="000000" w:themeColor="text1"/>
      <w:sz w:val="21"/>
    </w:rPr>
  </w:style>
  <w:style w:type="paragraph" w:styleId="af8">
    <w:name w:val="No Spacing"/>
    <w:uiPriority w:val="1"/>
    <w:qFormat/>
    <w:rsid w:val="00FC6EFA"/>
    <w:pPr>
      <w:spacing w:after="0"/>
    </w:pPr>
    <w:rPr>
      <w:sz w:val="22"/>
      <w:szCs w:val="22"/>
    </w:rPr>
  </w:style>
  <w:style w:type="paragraph" w:styleId="af9">
    <w:name w:val="List Paragraph"/>
    <w:basedOn w:val="a1"/>
    <w:uiPriority w:val="34"/>
    <w:qFormat/>
    <w:rsid w:val="00FC6EFA"/>
    <w:pPr>
      <w:ind w:left="720"/>
      <w:contextualSpacing/>
    </w:pPr>
  </w:style>
  <w:style w:type="character" w:customStyle="1" w:styleId="a6">
    <w:name w:val="正文文本 字符"/>
    <w:basedOn w:val="a2"/>
    <w:link w:val="a5"/>
    <w:uiPriority w:val="99"/>
    <w:rsid w:val="00FC6EFA"/>
    <w:rPr>
      <w:kern w:val="2"/>
      <w:sz w:val="22"/>
      <w:szCs w:val="22"/>
      <w:lang w:eastAsia="zh-CN"/>
    </w:rPr>
  </w:style>
  <w:style w:type="paragraph" w:styleId="23">
    <w:name w:val="Body Text 2"/>
    <w:basedOn w:val="a1"/>
    <w:link w:val="24"/>
    <w:uiPriority w:val="99"/>
    <w:unhideWhenUsed/>
    <w:rsid w:val="00FC6EFA"/>
    <w:pPr>
      <w:spacing w:after="120" w:line="480" w:lineRule="auto"/>
    </w:pPr>
  </w:style>
  <w:style w:type="character" w:customStyle="1" w:styleId="24">
    <w:name w:val="正文文本 2 字符"/>
    <w:basedOn w:val="a2"/>
    <w:link w:val="23"/>
    <w:uiPriority w:val="99"/>
    <w:rsid w:val="00FC6EFA"/>
    <w:rPr>
      <w:kern w:val="2"/>
      <w:sz w:val="22"/>
      <w:szCs w:val="22"/>
      <w:lang w:eastAsia="zh-CN"/>
    </w:rPr>
  </w:style>
  <w:style w:type="paragraph" w:styleId="33">
    <w:name w:val="Body Text 3"/>
    <w:basedOn w:val="a1"/>
    <w:link w:val="34"/>
    <w:uiPriority w:val="99"/>
    <w:unhideWhenUsed/>
    <w:rsid w:val="00FC6EFA"/>
    <w:pPr>
      <w:spacing w:after="120"/>
    </w:pPr>
    <w:rPr>
      <w:sz w:val="16"/>
      <w:szCs w:val="16"/>
    </w:rPr>
  </w:style>
  <w:style w:type="character" w:customStyle="1" w:styleId="34">
    <w:name w:val="正文文本 3 字符"/>
    <w:basedOn w:val="a2"/>
    <w:link w:val="33"/>
    <w:uiPriority w:val="99"/>
    <w:rsid w:val="00FC6EFA"/>
    <w:rPr>
      <w:kern w:val="2"/>
      <w:sz w:val="16"/>
      <w:szCs w:val="16"/>
      <w:lang w:eastAsia="zh-CN"/>
    </w:rPr>
  </w:style>
  <w:style w:type="paragraph" w:styleId="afa">
    <w:name w:val="List"/>
    <w:basedOn w:val="a1"/>
    <w:uiPriority w:val="99"/>
    <w:unhideWhenUsed/>
    <w:rsid w:val="00FC6EFA"/>
    <w:pPr>
      <w:ind w:left="360" w:hanging="360"/>
      <w:contextualSpacing/>
    </w:pPr>
  </w:style>
  <w:style w:type="paragraph" w:styleId="25">
    <w:name w:val="List 2"/>
    <w:basedOn w:val="a1"/>
    <w:uiPriority w:val="99"/>
    <w:unhideWhenUsed/>
    <w:rsid w:val="00FC6EFA"/>
    <w:pPr>
      <w:ind w:left="720" w:hanging="360"/>
      <w:contextualSpacing/>
    </w:pPr>
  </w:style>
  <w:style w:type="paragraph" w:styleId="35">
    <w:name w:val="List 3"/>
    <w:basedOn w:val="a1"/>
    <w:uiPriority w:val="99"/>
    <w:unhideWhenUsed/>
    <w:rsid w:val="00FC6EFA"/>
    <w:pPr>
      <w:ind w:left="1080" w:hanging="360"/>
      <w:contextualSpacing/>
    </w:pPr>
  </w:style>
  <w:style w:type="paragraph" w:styleId="a0">
    <w:name w:val="List Bullet"/>
    <w:basedOn w:val="a1"/>
    <w:uiPriority w:val="99"/>
    <w:unhideWhenUsed/>
    <w:rsid w:val="00FC6EFA"/>
    <w:pPr>
      <w:numPr>
        <w:numId w:val="3"/>
      </w:numPr>
      <w:contextualSpacing/>
    </w:pPr>
  </w:style>
  <w:style w:type="paragraph" w:styleId="20">
    <w:name w:val="List Bullet 2"/>
    <w:basedOn w:val="a1"/>
    <w:uiPriority w:val="99"/>
    <w:unhideWhenUsed/>
    <w:rsid w:val="00FC6EFA"/>
    <w:pPr>
      <w:numPr>
        <w:numId w:val="4"/>
      </w:numPr>
      <w:contextualSpacing/>
    </w:pPr>
  </w:style>
  <w:style w:type="paragraph" w:styleId="30">
    <w:name w:val="List Bullet 3"/>
    <w:basedOn w:val="a1"/>
    <w:uiPriority w:val="99"/>
    <w:unhideWhenUsed/>
    <w:rsid w:val="00FC6EFA"/>
    <w:pPr>
      <w:numPr>
        <w:numId w:val="5"/>
      </w:numPr>
      <w:contextualSpacing/>
    </w:pPr>
  </w:style>
  <w:style w:type="paragraph" w:styleId="a">
    <w:name w:val="List Number"/>
    <w:basedOn w:val="a1"/>
    <w:uiPriority w:val="99"/>
    <w:unhideWhenUsed/>
    <w:rsid w:val="00FC6EFA"/>
    <w:pPr>
      <w:numPr>
        <w:numId w:val="7"/>
      </w:numPr>
      <w:contextualSpacing/>
    </w:pPr>
  </w:style>
  <w:style w:type="paragraph" w:styleId="2">
    <w:name w:val="List Number 2"/>
    <w:basedOn w:val="a1"/>
    <w:uiPriority w:val="99"/>
    <w:unhideWhenUsed/>
    <w:rsid w:val="00FC6EFA"/>
    <w:pPr>
      <w:numPr>
        <w:numId w:val="8"/>
      </w:numPr>
      <w:contextualSpacing/>
    </w:pPr>
  </w:style>
  <w:style w:type="paragraph" w:styleId="3">
    <w:name w:val="List Number 3"/>
    <w:basedOn w:val="a1"/>
    <w:uiPriority w:val="99"/>
    <w:unhideWhenUsed/>
    <w:rsid w:val="00FC6EFA"/>
    <w:pPr>
      <w:numPr>
        <w:numId w:val="9"/>
      </w:numPr>
      <w:contextualSpacing/>
    </w:pPr>
  </w:style>
  <w:style w:type="paragraph" w:styleId="afb">
    <w:name w:val="List Continue"/>
    <w:basedOn w:val="a1"/>
    <w:uiPriority w:val="99"/>
    <w:unhideWhenUsed/>
    <w:rsid w:val="00FC6EFA"/>
    <w:pPr>
      <w:spacing w:after="120"/>
      <w:ind w:left="360"/>
      <w:contextualSpacing/>
    </w:pPr>
  </w:style>
  <w:style w:type="paragraph" w:styleId="26">
    <w:name w:val="List Continue 2"/>
    <w:basedOn w:val="a1"/>
    <w:uiPriority w:val="99"/>
    <w:unhideWhenUsed/>
    <w:rsid w:val="00FC6EFA"/>
    <w:pPr>
      <w:spacing w:after="120"/>
      <w:ind w:left="720"/>
      <w:contextualSpacing/>
    </w:pPr>
  </w:style>
  <w:style w:type="paragraph" w:styleId="36">
    <w:name w:val="List Continue 3"/>
    <w:basedOn w:val="a1"/>
    <w:uiPriority w:val="99"/>
    <w:unhideWhenUsed/>
    <w:rsid w:val="00FC6EFA"/>
    <w:pPr>
      <w:spacing w:after="120"/>
      <w:ind w:left="1080"/>
      <w:contextualSpacing/>
    </w:pPr>
  </w:style>
  <w:style w:type="paragraph" w:styleId="afc">
    <w:name w:val="macro"/>
    <w:link w:val="afd"/>
    <w:uiPriority w:val="99"/>
    <w:unhideWhenUsed/>
    <w:rsid w:val="00FC6EFA"/>
    <w:pPr>
      <w:tabs>
        <w:tab w:val="left" w:pos="576"/>
        <w:tab w:val="left" w:pos="1152"/>
        <w:tab w:val="left" w:pos="1728"/>
        <w:tab w:val="left" w:pos="2304"/>
        <w:tab w:val="left" w:pos="2880"/>
        <w:tab w:val="left" w:pos="3456"/>
        <w:tab w:val="left" w:pos="4032"/>
      </w:tabs>
      <w:spacing w:line="276" w:lineRule="auto"/>
    </w:pPr>
    <w:rPr>
      <w:rFonts w:ascii="Courier" w:hAnsi="Courier"/>
      <w:sz w:val="20"/>
      <w:szCs w:val="20"/>
    </w:rPr>
  </w:style>
  <w:style w:type="character" w:customStyle="1" w:styleId="afd">
    <w:name w:val="宏文本 字符"/>
    <w:basedOn w:val="a2"/>
    <w:link w:val="afc"/>
    <w:uiPriority w:val="99"/>
    <w:rsid w:val="00FC6EFA"/>
    <w:rPr>
      <w:rFonts w:ascii="Courier" w:hAnsi="Courier"/>
      <w:sz w:val="20"/>
      <w:szCs w:val="20"/>
    </w:rPr>
  </w:style>
  <w:style w:type="paragraph" w:styleId="afe">
    <w:name w:val="Quote"/>
    <w:basedOn w:val="a1"/>
    <w:next w:val="a1"/>
    <w:link w:val="aff"/>
    <w:uiPriority w:val="29"/>
    <w:qFormat/>
    <w:rsid w:val="00FC6EFA"/>
    <w:pPr>
      <w:spacing w:before="160"/>
      <w:jc w:val="center"/>
    </w:pPr>
    <w:rPr>
      <w:i/>
      <w:iCs/>
      <w:color w:val="404040" w:themeColor="text1" w:themeTint="BF"/>
    </w:rPr>
  </w:style>
  <w:style w:type="character" w:customStyle="1" w:styleId="aff">
    <w:name w:val="引用 字符"/>
    <w:basedOn w:val="a2"/>
    <w:link w:val="afe"/>
    <w:uiPriority w:val="29"/>
    <w:rsid w:val="00FC6EFA"/>
    <w:rPr>
      <w:i/>
      <w:iCs/>
      <w:color w:val="404040" w:themeColor="text1" w:themeTint="BF"/>
      <w:kern w:val="2"/>
      <w:sz w:val="22"/>
      <w:szCs w:val="22"/>
      <w:lang w:eastAsia="zh-CN"/>
    </w:rPr>
  </w:style>
  <w:style w:type="character" w:styleId="aff0">
    <w:name w:val="Strong"/>
    <w:basedOn w:val="a2"/>
    <w:uiPriority w:val="22"/>
    <w:qFormat/>
    <w:rsid w:val="00FC6EFA"/>
    <w:rPr>
      <w:b/>
      <w:bCs/>
    </w:rPr>
  </w:style>
  <w:style w:type="character" w:styleId="aff1">
    <w:name w:val="Emphasis"/>
    <w:basedOn w:val="a2"/>
    <w:uiPriority w:val="20"/>
    <w:qFormat/>
    <w:rsid w:val="00FC6EFA"/>
    <w:rPr>
      <w:i/>
      <w:iCs/>
    </w:rPr>
  </w:style>
  <w:style w:type="paragraph" w:styleId="aff2">
    <w:name w:val="Intense Quote"/>
    <w:basedOn w:val="a1"/>
    <w:next w:val="a1"/>
    <w:link w:val="aff3"/>
    <w:uiPriority w:val="30"/>
    <w:qFormat/>
    <w:rsid w:val="00FC6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3">
    <w:name w:val="明显引用 字符"/>
    <w:basedOn w:val="a2"/>
    <w:link w:val="aff2"/>
    <w:uiPriority w:val="30"/>
    <w:rsid w:val="00FC6EFA"/>
    <w:rPr>
      <w:i/>
      <w:iCs/>
      <w:color w:val="0F4761" w:themeColor="accent1" w:themeShade="BF"/>
      <w:kern w:val="2"/>
      <w:sz w:val="22"/>
      <w:szCs w:val="22"/>
      <w:lang w:eastAsia="zh-CN"/>
    </w:rPr>
  </w:style>
  <w:style w:type="character" w:styleId="aff4">
    <w:name w:val="Subtle Emphasis"/>
    <w:basedOn w:val="a2"/>
    <w:uiPriority w:val="19"/>
    <w:qFormat/>
    <w:rsid w:val="00FC6EFA"/>
    <w:rPr>
      <w:i/>
      <w:iCs/>
      <w:color w:val="808080" w:themeColor="text1" w:themeTint="7F"/>
    </w:rPr>
  </w:style>
  <w:style w:type="character" w:styleId="aff5">
    <w:name w:val="Intense Emphasis"/>
    <w:basedOn w:val="a2"/>
    <w:uiPriority w:val="21"/>
    <w:qFormat/>
    <w:rsid w:val="00FC6EFA"/>
    <w:rPr>
      <w:i/>
      <w:iCs/>
      <w:color w:val="0F4761" w:themeColor="accent1" w:themeShade="BF"/>
    </w:rPr>
  </w:style>
  <w:style w:type="character" w:styleId="aff6">
    <w:name w:val="Subtle Reference"/>
    <w:basedOn w:val="a2"/>
    <w:uiPriority w:val="31"/>
    <w:qFormat/>
    <w:rsid w:val="00FC6EFA"/>
    <w:rPr>
      <w:smallCaps/>
      <w:color w:val="E97132" w:themeColor="accent2"/>
      <w:u w:val="single"/>
    </w:rPr>
  </w:style>
  <w:style w:type="character" w:styleId="aff7">
    <w:name w:val="Intense Reference"/>
    <w:basedOn w:val="a2"/>
    <w:uiPriority w:val="32"/>
    <w:qFormat/>
    <w:rsid w:val="00FC6EFA"/>
    <w:rPr>
      <w:b/>
      <w:bCs/>
      <w:smallCaps/>
      <w:color w:val="0F4761" w:themeColor="accent1" w:themeShade="BF"/>
      <w:spacing w:val="5"/>
    </w:rPr>
  </w:style>
  <w:style w:type="character" w:styleId="aff8">
    <w:name w:val="Book Title"/>
    <w:basedOn w:val="a2"/>
    <w:uiPriority w:val="33"/>
    <w:qFormat/>
    <w:rsid w:val="00FC6EFA"/>
    <w:rPr>
      <w:b/>
      <w:bCs/>
      <w:smallCaps/>
      <w:spacing w:val="5"/>
    </w:rPr>
  </w:style>
  <w:style w:type="table" w:styleId="aff9">
    <w:name w:val="Light Shading"/>
    <w:basedOn w:val="a3"/>
    <w:uiPriority w:val="60"/>
    <w:rsid w:val="00FC6EFA"/>
    <w:pPr>
      <w:spacing w:after="0"/>
    </w:pPr>
    <w:rPr>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EFA"/>
    <w:pPr>
      <w:spacing w:after="0"/>
    </w:pPr>
    <w:rPr>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EFA"/>
    <w:pPr>
      <w:spacing w:after="0"/>
    </w:pPr>
    <w:rPr>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EFA"/>
    <w:pPr>
      <w:spacing w:after="0"/>
    </w:pPr>
    <w:rPr>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EFA"/>
    <w:pPr>
      <w:spacing w:after="0"/>
    </w:pPr>
    <w:rPr>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EFA"/>
    <w:pPr>
      <w:spacing w:after="0"/>
    </w:pPr>
    <w:rPr>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EFA"/>
    <w:pPr>
      <w:spacing w:after="0"/>
    </w:pPr>
    <w:rPr>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a">
    <w:name w:val="Light List"/>
    <w:basedOn w:val="a3"/>
    <w:uiPriority w:val="61"/>
    <w:rsid w:val="00FC6EFA"/>
    <w:pPr>
      <w:spacing w:after="0"/>
    </w:pPr>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EFA"/>
    <w:pPr>
      <w:spacing w:after="0"/>
    </w:pPr>
    <w:rPr>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FC6EFA"/>
    <w:pPr>
      <w:spacing w:after="0"/>
    </w:pPr>
    <w:rPr>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FC6EFA"/>
    <w:pPr>
      <w:spacing w:after="0"/>
    </w:pPr>
    <w:rPr>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FC6EFA"/>
    <w:pPr>
      <w:spacing w:after="0"/>
    </w:pPr>
    <w:rPr>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FC6EFA"/>
    <w:pPr>
      <w:spacing w:after="0"/>
    </w:pPr>
    <w:rPr>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FC6EFA"/>
    <w:pPr>
      <w:spacing w:after="0"/>
    </w:pPr>
    <w:rPr>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b">
    <w:name w:val="Light Grid"/>
    <w:basedOn w:val="a3"/>
    <w:uiPriority w:val="62"/>
    <w:rsid w:val="00FC6EFA"/>
    <w:pPr>
      <w:spacing w:after="0"/>
    </w:pPr>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FC6EFA"/>
    <w:pPr>
      <w:spacing w:after="0"/>
    </w:pPr>
    <w:rPr>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FC6EFA"/>
    <w:pPr>
      <w:spacing w:after="0"/>
    </w:pPr>
    <w:rPr>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FC6EFA"/>
    <w:pPr>
      <w:spacing w:after="0"/>
    </w:pPr>
    <w:rPr>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FC6EFA"/>
    <w:pPr>
      <w:spacing w:after="0"/>
    </w:pPr>
    <w:rPr>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FC6EFA"/>
    <w:pPr>
      <w:spacing w:after="0"/>
    </w:pPr>
    <w:rPr>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FC6EFA"/>
    <w:pPr>
      <w:spacing w:after="0"/>
    </w:pPr>
    <w:rPr>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FC6EFA"/>
    <w:pPr>
      <w:spacing w:after="0"/>
    </w:pPr>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FC6EFA"/>
    <w:pPr>
      <w:spacing w:after="0"/>
    </w:pPr>
    <w:rPr>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FC6EFA"/>
    <w:pPr>
      <w:spacing w:after="0"/>
    </w:pPr>
    <w:rPr>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FC6EFA"/>
    <w:pPr>
      <w:spacing w:after="0"/>
    </w:pPr>
    <w:rPr>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FC6EFA"/>
    <w:pPr>
      <w:spacing w:after="0"/>
    </w:pPr>
    <w:rPr>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FC6EFA"/>
    <w:pPr>
      <w:spacing w:after="0"/>
    </w:pPr>
    <w:rPr>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FC6EFA"/>
    <w:pPr>
      <w:spacing w:after="0"/>
    </w:pPr>
    <w:rPr>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FC6EFA"/>
    <w:pPr>
      <w:spacing w:after="0"/>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FC6EFA"/>
    <w:pPr>
      <w:spacing w:after="0"/>
    </w:pPr>
    <w:rPr>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FC6EFA"/>
    <w:pPr>
      <w:spacing w:after="0"/>
    </w:pPr>
    <w:rPr>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FC6EFA"/>
    <w:pPr>
      <w:spacing w:after="0"/>
    </w:pPr>
    <w:rPr>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FC6EFA"/>
    <w:pPr>
      <w:spacing w:after="0"/>
    </w:pPr>
    <w:rPr>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FC6EFA"/>
    <w:pPr>
      <w:spacing w:after="0"/>
    </w:pPr>
    <w:rPr>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FC6EFA"/>
    <w:pPr>
      <w:spacing w:after="0"/>
    </w:pPr>
    <w:rPr>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FC6EFA"/>
    <w:pPr>
      <w:spacing w:after="0"/>
    </w:pPr>
    <w:rPr>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FC6EFA"/>
    <w:pPr>
      <w:spacing w:after="0"/>
    </w:pPr>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FC6EFA"/>
    <w:pPr>
      <w:spacing w:after="0"/>
    </w:pPr>
    <w:rPr>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FC6EFA"/>
    <w:pPr>
      <w:spacing w:after="0"/>
    </w:pPr>
    <w:rPr>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FC6EFA"/>
    <w:pPr>
      <w:spacing w:after="0"/>
    </w:pPr>
    <w:rPr>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FC6EFA"/>
    <w:pPr>
      <w:spacing w:after="0"/>
    </w:pPr>
    <w:rPr>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FC6EFA"/>
    <w:pPr>
      <w:spacing w:after="0"/>
    </w:pPr>
    <w:rPr>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FC6EFA"/>
    <w:pPr>
      <w:spacing w:after="0"/>
    </w:pPr>
    <w:rPr>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FC6EFA"/>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FC6EFA"/>
    <w:pPr>
      <w:spacing w:after="0"/>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c">
    <w:name w:val="Dark List"/>
    <w:basedOn w:val="a3"/>
    <w:uiPriority w:val="70"/>
    <w:rsid w:val="00FC6EFA"/>
    <w:pPr>
      <w:spacing w:after="0"/>
    </w:pPr>
    <w:rPr>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FC6EFA"/>
    <w:pPr>
      <w:spacing w:after="0"/>
    </w:pPr>
    <w:rPr>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FC6EFA"/>
    <w:pPr>
      <w:spacing w:after="0"/>
    </w:pPr>
    <w:rPr>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FC6EFA"/>
    <w:pPr>
      <w:spacing w:after="0"/>
    </w:pPr>
    <w:rPr>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FC6EFA"/>
    <w:pPr>
      <w:spacing w:after="0"/>
    </w:pPr>
    <w:rPr>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FC6EFA"/>
    <w:pPr>
      <w:spacing w:after="0"/>
    </w:pPr>
    <w:rPr>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FC6EFA"/>
    <w:pPr>
      <w:spacing w:after="0"/>
    </w:pPr>
    <w:rPr>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d">
    <w:name w:val="Colorful Shading"/>
    <w:basedOn w:val="a3"/>
    <w:uiPriority w:val="71"/>
    <w:rsid w:val="00FC6EFA"/>
    <w:pPr>
      <w:spacing w:after="0"/>
    </w:pPr>
    <w:rPr>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FC6EFA"/>
    <w:pPr>
      <w:spacing w:after="0"/>
    </w:pPr>
    <w:rPr>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FC6EFA"/>
    <w:pPr>
      <w:spacing w:after="0"/>
    </w:pPr>
    <w:rPr>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FC6EFA"/>
    <w:pPr>
      <w:spacing w:after="0"/>
    </w:pPr>
    <w:rPr>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FC6EFA"/>
    <w:pPr>
      <w:spacing w:after="0"/>
    </w:pPr>
    <w:rPr>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FC6EFA"/>
    <w:pPr>
      <w:spacing w:after="0"/>
    </w:pPr>
    <w:rPr>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FC6EFA"/>
    <w:pPr>
      <w:spacing w:after="0"/>
    </w:pPr>
    <w:rPr>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e">
    <w:name w:val="Colorful List"/>
    <w:basedOn w:val="a3"/>
    <w:uiPriority w:val="72"/>
    <w:rsid w:val="00FC6EFA"/>
    <w:pPr>
      <w:spacing w:after="0"/>
    </w:pPr>
    <w:rPr>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FC6EFA"/>
    <w:pPr>
      <w:spacing w:after="0"/>
    </w:pPr>
    <w:rPr>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FC6EFA"/>
    <w:pPr>
      <w:spacing w:after="0"/>
    </w:pPr>
    <w:rPr>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FC6EFA"/>
    <w:pPr>
      <w:spacing w:after="0"/>
    </w:pPr>
    <w:rPr>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FC6EFA"/>
    <w:pPr>
      <w:spacing w:after="0"/>
    </w:pPr>
    <w:rPr>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FC6EFA"/>
    <w:pPr>
      <w:spacing w:after="0"/>
    </w:pPr>
    <w:rPr>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FC6EFA"/>
    <w:pPr>
      <w:spacing w:after="0"/>
    </w:pPr>
    <w:rPr>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
    <w:name w:val="Colorful Grid"/>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FC6EFA"/>
    <w:pPr>
      <w:spacing w:after="0"/>
    </w:pPr>
    <w:rPr>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wc7">
    <w:name w:val="wc四级标题"/>
    <w:basedOn w:val="4"/>
    <w:next w:val="wc1"/>
    <w:qFormat/>
    <w:rsid w:val="00FC6EFA"/>
    <w:pPr>
      <w:spacing w:line="360" w:lineRule="auto"/>
    </w:pPr>
    <w:rPr>
      <w:rFonts w:ascii="Times New Roman" w:eastAsia="黑体" w:hAnsi="Times New Roman"/>
      <w:color w:val="000000" w:themeColor="text1"/>
    </w:rPr>
  </w:style>
  <w:style w:type="paragraph" w:customStyle="1" w:styleId="wc8">
    <w:name w:val="wc五级标题"/>
    <w:basedOn w:val="5"/>
    <w:next w:val="wc1"/>
    <w:qFormat/>
    <w:rsid w:val="00FC6EFA"/>
    <w:pPr>
      <w:spacing w:line="360" w:lineRule="auto"/>
    </w:pPr>
    <w:rPr>
      <w:rFonts w:ascii="Times New Roman" w:eastAsia="黑体" w:hAnsi="Times New Roman"/>
      <w:color w:val="000000" w:themeColor="text1"/>
    </w:rPr>
  </w:style>
  <w:style w:type="paragraph" w:customStyle="1" w:styleId="wc9">
    <w:name w:val="wc图片段落"/>
    <w:basedOn w:val="wc1"/>
    <w:qFormat/>
    <w:rsid w:val="002979EC"/>
    <w:pPr>
      <w:ind w:firstLineChars="0" w:firstLine="0"/>
      <w:jc w:val="center"/>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udy\&#26412;&#23376;\&#25991;&#26723;&#35782;&#21035;&#29983;&#25104;\para_new\&#36733;&#20154;&#31354;&#38388;&#31449;&#29992;HMA&#22411;&#24494;&#30697;&#24418;&#36830;&#25509;&#22120;&#24212;&#29992;&#25351;&#21335;_formatte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载人空间站用HMA型微矩形连接器应用指南_formatted.docx</Template>
  <TotalTime>62</TotalTime>
  <Pages>40</Pages>
  <Words>2877</Words>
  <Characters>16405</Characters>
  <Application>Microsoft Office Word</Application>
  <DocSecurity>0</DocSecurity>
  <Lines>136</Lines>
  <Paragraphs>38</Paragraphs>
  <ScaleCrop>false</ScaleCrop>
  <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蛰 逢</dc:creator>
  <cp:keywords/>
  <cp:lastModifiedBy>蛰 逢</cp:lastModifiedBy>
  <cp:revision>8</cp:revision>
  <dcterms:created xsi:type="dcterms:W3CDTF">2025-10-28T15:00:00Z</dcterms:created>
  <dcterms:modified xsi:type="dcterms:W3CDTF">2025-11-02T07:33:00Z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